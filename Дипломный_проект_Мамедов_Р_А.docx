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Times New Roman" w:hAnsi="Times New Roman"/>
          <w:b w:val="0"/>
          <w:i w:val="0"/>
          <w:sz w:val="28"/>
          <w:rFonts w:eastAsia="Times New Roman" w:cs="Times New Roman"/>
        </w:rPr>
        <w:t>Министерство просвещения Республики Казахстан</w:t>
      </w:r>
    </w:p>
    <w:p>
      <w:pPr>
        <w:spacing w:before="0" w:after="0" w:line="240" w:lineRule="auto"/>
        <w:jc w:val="center"/>
      </w:pPr>
      <w:r>
        <w:rPr>
          <w:rFonts w:ascii="Times New Roman" w:hAnsi="Times New Roman"/>
          <w:b/>
          <w:i w:val="0"/>
          <w:sz w:val="28"/>
          <w:rFonts w:eastAsia="Times New Roman" w:cs="Times New Roman"/>
        </w:rPr>
        <w:t>АКТЮБИНСКИЙ ТЕХНИКО-ТЕХНОЛОГИЧЕСКИЙ КОЛЛЕДЖ</w:t>
      </w: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jc w:val="center"/>
      </w:pPr>
      <w:r>
        <w:rPr>
          <w:rFonts w:ascii="Times New Roman" w:hAnsi="Times New Roman"/>
          <w:b/>
          <w:i w:val="0"/>
          <w:sz w:val="32"/>
          <w:rFonts w:eastAsia="Times New Roman" w:cs="Times New Roman"/>
        </w:rPr>
        <w:t>ДИПЛОМНЫЙ ПРОЕКТ</w:t>
      </w:r>
    </w:p>
    <w:p>
      <w:pPr>
        <w:spacing w:before="0" w:after="0" w:line="240" w:lineRule="auto"/>
      </w:pPr>
    </w:p>
    <w:p>
      <w:pPr>
        <w:spacing w:before="0" w:after="0" w:line="240" w:lineRule="auto"/>
        <w:jc w:val="center"/>
      </w:pPr>
      <w:r>
        <w:rPr>
          <w:rFonts w:ascii="Times New Roman" w:hAnsi="Times New Roman"/>
          <w:b w:val="0"/>
          <w:i w:val="0"/>
          <w:sz w:val="28"/>
          <w:rFonts w:eastAsia="Times New Roman" w:cs="Times New Roman"/>
        </w:rPr>
        <w:t>На тему: «Разработка интеллектуальной платформы электронной коммерции с использованием методов нечеткого поиска на языке Python»</w:t>
      </w:r>
    </w:p>
    <w:p>
      <w:pPr>
        <w:spacing w:before="0" w:after="0" w:line="240" w:lineRule="auto"/>
      </w:pPr>
    </w:p>
    <w:p>
      <w:pPr>
        <w:spacing w:before="0" w:after="0" w:line="240" w:lineRule="auto"/>
        <w:jc w:val="center"/>
      </w:pPr>
      <w:r>
        <w:rPr>
          <w:rFonts w:ascii="Times New Roman" w:hAnsi="Times New Roman"/>
          <w:b w:val="0"/>
          <w:i w:val="0"/>
          <w:sz w:val="28"/>
          <w:rFonts w:eastAsia="Times New Roman" w:cs="Times New Roman"/>
        </w:rPr>
        <w:t>по специальности</w:t>
      </w:r>
    </w:p>
    <w:p>
      <w:pPr>
        <w:spacing w:before="0" w:after="0" w:line="240" w:lineRule="auto"/>
        <w:jc w:val="center"/>
      </w:pPr>
      <w:r>
        <w:rPr>
          <w:rFonts w:ascii="Times New Roman" w:hAnsi="Times New Roman"/>
          <w:b w:val="0"/>
          <w:i w:val="0"/>
          <w:sz w:val="28"/>
          <w:rFonts w:eastAsia="Times New Roman" w:cs="Times New Roman"/>
        </w:rPr>
        <w:t>06130100 - Программное обеспечение (по видам)</w:t>
      </w:r>
    </w:p>
    <w:p>
      <w:pPr>
        <w:spacing w:before="0" w:after="0" w:line="240" w:lineRule="auto"/>
        <w:jc w:val="center"/>
      </w:pPr>
      <w:r>
        <w:rPr>
          <w:rFonts w:ascii="Times New Roman" w:hAnsi="Times New Roman"/>
          <w:b w:val="0"/>
          <w:i w:val="0"/>
          <w:sz w:val="28"/>
          <w:rFonts w:eastAsia="Times New Roman" w:cs="Times New Roman"/>
        </w:rPr>
        <w:t>(4S06130103 - Разработчик программного обеспечения)</w:t>
      </w: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ind w:left="5102"/>
        <w:jc w:val="left"/>
      </w:pPr>
      <w:r>
        <w:rPr>
          <w:rFonts w:ascii="Times New Roman" w:hAnsi="Times New Roman"/>
          <w:sz w:val="28"/>
        </w:rPr>
        <w:t>Выполнил: учащийся группы 142</w:t>
      </w:r>
    </w:p>
    <w:p>
      <w:pPr>
        <w:spacing w:before="0" w:after="0" w:line="240" w:lineRule="auto"/>
        <w:ind w:left="5102"/>
        <w:jc w:val="left"/>
      </w:pPr>
      <w:r>
        <w:rPr>
          <w:rFonts w:ascii="Times New Roman" w:hAnsi="Times New Roman"/>
          <w:sz w:val="28"/>
        </w:rPr>
        <w:t>Мамедов Рамиль Анароғлы</w:t>
      </w:r>
    </w:p>
    <w:p>
      <w:pPr>
        <w:spacing w:before="0" w:after="0" w:line="240" w:lineRule="auto"/>
      </w:pPr>
    </w:p>
    <w:p>
      <w:pPr>
        <w:spacing w:before="0" w:after="0" w:line="240" w:lineRule="auto"/>
        <w:ind w:left="5102"/>
        <w:jc w:val="left"/>
      </w:pPr>
      <w:r>
        <w:rPr>
          <w:rFonts w:ascii="Times New Roman" w:hAnsi="Times New Roman"/>
          <w:sz w:val="28"/>
        </w:rPr>
        <w:t>Руководитель: _________________________</w:t>
      </w: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jc w:val="center"/>
      </w:pPr>
      <w:r>
        <w:rPr>
          <w:rFonts w:ascii="Times New Roman" w:hAnsi="Times New Roman"/>
          <w:b w:val="0"/>
          <w:i w:val="0"/>
          <w:sz w:val="28"/>
          <w:rFonts w:eastAsia="Times New Roman" w:cs="Times New Roman"/>
        </w:rPr>
        <w:t>Актобе 2026</w:t>
      </w:r>
    </w:p>
    <w:p>
      <w:r>
        <w:br w:type="page"/>
      </w:r>
    </w:p>
    <w:p>
      <w:pPr>
        <w:spacing w:before="0" w:after="0" w:line="240" w:lineRule="auto"/>
        <w:jc w:val="center"/>
      </w:pPr>
      <w:r>
        <w:rPr>
          <w:rFonts w:ascii="Times New Roman" w:hAnsi="Times New Roman"/>
          <w:b w:val="0"/>
          <w:i w:val="0"/>
          <w:sz w:val="28"/>
          <w:rFonts w:eastAsia="Times New Roman" w:cs="Times New Roman"/>
        </w:rPr>
        <w:t>МИНИСТЕРСТВО ПРОСВЕЩЕНИЯ РЕСПУБЛИКИ КАЗАХСТАН</w:t>
      </w:r>
    </w:p>
    <w:p>
      <w:pPr>
        <w:spacing w:before="0" w:after="0" w:line="240" w:lineRule="auto"/>
        <w:jc w:val="center"/>
      </w:pPr>
      <w:r>
        <w:rPr>
          <w:rFonts w:ascii="Times New Roman" w:hAnsi="Times New Roman"/>
          <w:b/>
          <w:i w:val="0"/>
          <w:sz w:val="28"/>
          <w:rFonts w:eastAsia="Times New Roman" w:cs="Times New Roman"/>
        </w:rPr>
        <w:t>АКТЮБИНСКИЙ ТЕХНИКО-ТЕХНОЛОГИЧЕСКИЙ КОЛЛЕДЖ</w:t>
      </w:r>
    </w:p>
    <w:p>
      <w:pPr>
        <w:spacing w:before="0" w:after="0" w:line="240" w:lineRule="auto"/>
      </w:pPr>
    </w:p>
    <w:p>
      <w:pPr>
        <w:spacing w:before="0" w:after="0" w:line="240" w:lineRule="auto"/>
      </w:pPr>
    </w:p>
    <w:p>
      <w:pPr>
        <w:spacing w:before="0" w:after="0" w:line="240" w:lineRule="auto"/>
      </w:pPr>
    </w:p>
    <w:p>
      <w:pPr>
        <w:spacing w:before="0" w:after="0" w:line="240" w:lineRule="auto"/>
        <w:jc w:val="center"/>
      </w:pPr>
      <w:r>
        <w:rPr>
          <w:rFonts w:ascii="Times New Roman" w:hAnsi="Times New Roman"/>
          <w:b/>
          <w:i w:val="0"/>
          <w:sz w:val="32"/>
          <w:rFonts w:eastAsia="Times New Roman" w:cs="Times New Roman"/>
        </w:rPr>
        <w:t>ЗАДАНИЕ</w:t>
      </w:r>
    </w:p>
    <w:p>
      <w:pPr>
        <w:spacing w:before="0" w:after="0" w:line="240" w:lineRule="auto"/>
        <w:jc w:val="center"/>
      </w:pPr>
      <w:r>
        <w:rPr>
          <w:rFonts w:ascii="Times New Roman" w:hAnsi="Times New Roman"/>
          <w:b w:val="0"/>
          <w:i w:val="0"/>
          <w:sz w:val="28"/>
          <w:rFonts w:eastAsia="Times New Roman" w:cs="Times New Roman"/>
        </w:rPr>
        <w:t>на выполнение дипломного проекта</w:t>
      </w:r>
    </w:p>
    <w:p>
      <w:pPr>
        <w:spacing w:before="0" w:after="0" w:line="240" w:lineRule="auto"/>
      </w:pPr>
    </w:p>
    <w:p>
      <w:pPr>
        <w:spacing w:before="0" w:after="0" w:line="240" w:lineRule="auto"/>
        <w:ind w:firstLine="709"/>
      </w:pPr>
      <w:r>
        <w:rPr>
          <w:rFonts w:ascii="Times New Roman" w:hAnsi="Times New Roman"/>
          <w:b w:val="0"/>
          <w:i w:val="0"/>
          <w:sz w:val="28"/>
          <w:rFonts w:eastAsia="Times New Roman" w:cs="Times New Roman"/>
        </w:rPr>
        <w:t>Студент: Мамедов Рамиль Анароғлы</w:t>
      </w:r>
    </w:p>
    <w:p>
      <w:pPr>
        <w:spacing w:before="0" w:after="0" w:line="240" w:lineRule="auto"/>
        <w:ind w:firstLine="709"/>
      </w:pPr>
      <w:r>
        <w:rPr>
          <w:rFonts w:ascii="Times New Roman" w:hAnsi="Times New Roman"/>
          <w:b w:val="0"/>
          <w:i w:val="0"/>
          <w:sz w:val="28"/>
          <w:rFonts w:eastAsia="Times New Roman" w:cs="Times New Roman"/>
        </w:rPr>
        <w:t>Курс: 4                 Группа: 142</w:t>
      </w:r>
    </w:p>
    <w:p>
      <w:pPr>
        <w:spacing w:before="0" w:after="0" w:line="240" w:lineRule="auto"/>
        <w:ind w:firstLine="709"/>
      </w:pPr>
      <w:r>
        <w:rPr>
          <w:rFonts w:ascii="Times New Roman" w:hAnsi="Times New Roman"/>
          <w:b w:val="0"/>
          <w:i w:val="0"/>
          <w:sz w:val="28"/>
          <w:rFonts w:eastAsia="Times New Roman" w:cs="Times New Roman"/>
        </w:rPr>
        <w:t>Специальность: 06130100 - Программное обеспечение (по видам)</w:t>
      </w:r>
    </w:p>
    <w:p>
      <w:pPr>
        <w:spacing w:before="0" w:after="0" w:line="240" w:lineRule="auto"/>
        <w:ind w:firstLine="709"/>
      </w:pPr>
      <w:r>
        <w:rPr>
          <w:rFonts w:ascii="Times New Roman" w:hAnsi="Times New Roman"/>
          <w:b w:val="0"/>
          <w:i w:val="0"/>
          <w:sz w:val="28"/>
          <w:rFonts w:eastAsia="Times New Roman" w:cs="Times New Roman"/>
        </w:rPr>
        <w:t>Квалификация: 4S06130103 - Разработчик программного обеспечения</w:t>
      </w:r>
    </w:p>
    <w:p>
      <w:pPr>
        <w:spacing w:before="0" w:after="0" w:line="240" w:lineRule="auto"/>
        <w:ind w:firstLine="709"/>
      </w:pPr>
      <w:r>
        <w:rPr>
          <w:rFonts w:ascii="Times New Roman" w:hAnsi="Times New Roman"/>
          <w:b w:val="0"/>
          <w:i w:val="0"/>
          <w:sz w:val="28"/>
          <w:rFonts w:eastAsia="Times New Roman" w:cs="Times New Roman"/>
        </w:rPr>
        <w:t>Тема дипломного проекта: «Разработка интеллектуальной платформы электронной коммерции с использованием методов нечеткого поиска на языке Python»</w:t>
      </w:r>
    </w:p>
    <w:p>
      <w:pPr>
        <w:spacing w:before="0" w:after="0" w:line="240" w:lineRule="auto"/>
      </w:pPr>
    </w:p>
    <w:p>
      <w:pPr>
        <w:spacing w:before="0" w:after="0" w:line="240" w:lineRule="auto"/>
        <w:ind w:firstLine="709"/>
      </w:pPr>
      <w:r>
        <w:rPr>
          <w:rFonts w:ascii="Times New Roman" w:hAnsi="Times New Roman"/>
          <w:b/>
          <w:i w:val="0"/>
          <w:sz w:val="28"/>
          <w:rFonts w:eastAsia="Times New Roman" w:cs="Times New Roman"/>
        </w:rPr>
        <w:t>Содержание и объем проекта:</w:t>
      </w:r>
    </w:p>
    <w:p>
      <w:pPr>
        <w:spacing w:before="0" w:after="0" w:line="240" w:lineRule="auto"/>
        <w:ind w:firstLine="709"/>
      </w:pPr>
      <w:r>
        <w:rPr>
          <w:rFonts w:ascii="Times New Roman" w:hAnsi="Times New Roman"/>
          <w:b w:val="0"/>
          <w:i w:val="0"/>
          <w:sz w:val="28"/>
          <w:rFonts w:eastAsia="Times New Roman" w:cs="Times New Roman"/>
        </w:rPr>
        <w:t>1. Основная часть: анализ предметной области электронной коммерции, обзор существующих решений, выбор технологий разработки, теоретические основы нечеткой логики и алгоритмов сравнения строк.</w:t>
      </w:r>
    </w:p>
    <w:p>
      <w:pPr>
        <w:spacing w:before="0" w:after="0" w:line="240" w:lineRule="auto"/>
        <w:ind w:firstLine="709"/>
      </w:pPr>
      <w:r>
        <w:rPr>
          <w:rFonts w:ascii="Times New Roman" w:hAnsi="Times New Roman"/>
          <w:b w:val="0"/>
          <w:i w:val="0"/>
          <w:sz w:val="28"/>
          <w:rFonts w:eastAsia="Times New Roman" w:cs="Times New Roman"/>
        </w:rPr>
        <w:t>2. Специальная часть: проектирование архитектуры системы и базы данных, реализация серверной и клиентской части, разработка интеллектуального модуля ассистента, тестирование и отладка.</w:t>
      </w:r>
    </w:p>
    <w:p>
      <w:pPr>
        <w:spacing w:before="0" w:after="0" w:line="240" w:lineRule="auto"/>
        <w:ind w:firstLine="709"/>
      </w:pPr>
      <w:r>
        <w:rPr>
          <w:rFonts w:ascii="Times New Roman" w:hAnsi="Times New Roman"/>
          <w:b w:val="0"/>
          <w:i w:val="0"/>
          <w:sz w:val="28"/>
          <w:rFonts w:eastAsia="Times New Roman" w:cs="Times New Roman"/>
        </w:rPr>
        <w:t>3. Экономическая часть: расчет себестоимости разработки программного продукта.</w:t>
      </w:r>
    </w:p>
    <w:p>
      <w:pPr>
        <w:spacing w:before="0" w:after="0" w:line="240" w:lineRule="auto"/>
        <w:ind w:firstLine="709"/>
      </w:pPr>
      <w:r>
        <w:rPr>
          <w:rFonts w:ascii="Times New Roman" w:hAnsi="Times New Roman"/>
          <w:b w:val="0"/>
          <w:i w:val="0"/>
          <w:sz w:val="28"/>
          <w:rFonts w:eastAsia="Times New Roman" w:cs="Times New Roman"/>
        </w:rPr>
        <w:t>4. Охрана труда: техника безопасности при работе за компьютером, требования к организации рабочего места.</w:t>
      </w:r>
    </w:p>
    <w:p>
      <w:pPr>
        <w:spacing w:before="0" w:after="0" w:line="240" w:lineRule="auto"/>
      </w:pPr>
    </w:p>
    <w:p>
      <w:pPr>
        <w:spacing w:before="0" w:after="0" w:line="240" w:lineRule="auto"/>
        <w:ind w:firstLine="709"/>
      </w:pPr>
      <w:r>
        <w:rPr>
          <w:rFonts w:ascii="Times New Roman" w:hAnsi="Times New Roman"/>
          <w:b w:val="0"/>
          <w:i w:val="0"/>
          <w:sz w:val="28"/>
          <w:rFonts w:eastAsia="Times New Roman" w:cs="Times New Roman"/>
        </w:rPr>
        <w:t>Рассмотрено и одобрено</w:t>
      </w:r>
    </w:p>
    <w:p>
      <w:pPr>
        <w:spacing w:before="0" w:after="0" w:line="240" w:lineRule="auto"/>
        <w:ind w:firstLine="709"/>
      </w:pPr>
      <w:r>
        <w:rPr>
          <w:rFonts w:ascii="Times New Roman" w:hAnsi="Times New Roman"/>
          <w:b w:val="0"/>
          <w:i w:val="0"/>
          <w:sz w:val="28"/>
          <w:rFonts w:eastAsia="Times New Roman" w:cs="Times New Roman"/>
        </w:rPr>
        <w:t>на заседании методической комиссии «Естественно-математических дисциплин»</w:t>
      </w:r>
    </w:p>
    <w:p>
      <w:pPr>
        <w:spacing w:before="0" w:after="0" w:line="240" w:lineRule="auto"/>
        <w:ind w:firstLine="709"/>
      </w:pPr>
      <w:r>
        <w:rPr>
          <w:rFonts w:ascii="Times New Roman" w:hAnsi="Times New Roman"/>
          <w:b w:val="0"/>
          <w:i w:val="0"/>
          <w:sz w:val="28"/>
          <w:rFonts w:eastAsia="Times New Roman" w:cs="Times New Roman"/>
        </w:rPr>
        <w:t>протокол №__ «___»_________ 2026 г.</w:t>
      </w:r>
    </w:p>
    <w:p>
      <w:pPr>
        <w:spacing w:before="0" w:after="0" w:line="240" w:lineRule="auto"/>
      </w:pPr>
    </w:p>
    <w:p>
      <w:pPr>
        <w:spacing w:before="0" w:after="0" w:line="240" w:lineRule="auto"/>
        <w:ind w:firstLine="709"/>
      </w:pPr>
      <w:r>
        <w:rPr>
          <w:rFonts w:ascii="Times New Roman" w:hAnsi="Times New Roman"/>
          <w:b w:val="0"/>
          <w:i w:val="0"/>
          <w:sz w:val="28"/>
          <w:rFonts w:eastAsia="Times New Roman" w:cs="Times New Roman"/>
        </w:rPr>
        <w:t>Председатель МК «Естественно-математических дисциплин» ____________ Кушкенова Г.А.</w:t>
      </w:r>
    </w:p>
    <w:p>
      <w:pPr>
        <w:spacing w:before="0" w:after="0" w:line="240" w:lineRule="auto"/>
      </w:pPr>
    </w:p>
    <w:p>
      <w:pPr>
        <w:spacing w:before="0" w:after="0" w:line="240" w:lineRule="auto"/>
        <w:ind w:firstLine="709"/>
      </w:pPr>
      <w:r>
        <w:rPr>
          <w:rFonts w:ascii="Times New Roman" w:hAnsi="Times New Roman"/>
          <w:b w:val="0"/>
          <w:i w:val="0"/>
          <w:sz w:val="28"/>
          <w:rFonts w:eastAsia="Times New Roman" w:cs="Times New Roman"/>
        </w:rPr>
        <w:t>Дата подачи темы дипломного проекта  «___» _________ 2026 г.</w:t>
      </w:r>
    </w:p>
    <w:p>
      <w:pPr>
        <w:spacing w:before="0" w:after="0" w:line="240" w:lineRule="auto"/>
        <w:ind w:firstLine="709"/>
      </w:pPr>
      <w:r>
        <w:rPr>
          <w:rFonts w:ascii="Times New Roman" w:hAnsi="Times New Roman"/>
          <w:b w:val="0"/>
          <w:i w:val="0"/>
          <w:sz w:val="28"/>
          <w:rFonts w:eastAsia="Times New Roman" w:cs="Times New Roman"/>
        </w:rPr>
        <w:t>Дата окончания дипломного проекта      «___» _________ 2026 г.</w:t>
      </w:r>
    </w:p>
    <w:p>
      <w:r>
        <w:br w:type="page"/>
      </w:r>
    </w:p>
    <w:p>
      <w:pPr>
        <w:spacing w:before="0" w:after="240" w:line="240" w:lineRule="auto"/>
        <w:jc w:val="center"/>
      </w:pPr>
      <w:r>
        <w:rPr>
          <w:rFonts w:ascii="Times New Roman" w:hAnsi="Times New Roman"/>
          <w:b/>
          <w:i w:val="0"/>
          <w:sz w:val="28"/>
          <w:rFonts w:eastAsia="Times New Roman" w:cs="Times New Roman"/>
        </w:rPr>
        <w:t>СОДЕРЖАНИЕ</w:t>
      </w:r>
    </w:p>
    <w:p>
      <w:pPr>
        <w:spacing w:before="0" w:after="0" w:line="240" w:lineRule="auto"/>
      </w:pPr>
    </w:p>
    <w:p>
      <w:pPr>
        <w:spacing w:before="0" w:after="0" w:line="240" w:lineRule="auto"/>
        <w:ind w:firstLine="0"/>
        <w:jc w:val="left"/>
      </w:pPr>
      <w:r>
        <w:rPr>
          <w:rFonts w:ascii="Times New Roman" w:hAnsi="Times New Roman"/>
          <w:b/>
          <w:sz w:val="28"/>
        </w:rPr>
        <w:t>ВВЕДЕНИЕ</w:t>
      </w:r>
      <w:r>
        <w:rPr>
          <w:rFonts w:ascii="Times New Roman" w:hAnsi="Times New Roman"/>
          <w:sz w:val="28"/>
        </w:rPr>
        <w:tab/>
        <w:t>4</w:t>
      </w:r>
    </w:p>
    <w:p>
      <w:pPr>
        <w:spacing w:before="0" w:after="0" w:line="240" w:lineRule="auto"/>
        <w:ind w:firstLine="0"/>
        <w:jc w:val="left"/>
      </w:pPr>
      <w:r>
        <w:rPr>
          <w:rFonts w:ascii="Times New Roman" w:hAnsi="Times New Roman"/>
          <w:b/>
          <w:sz w:val="28"/>
        </w:rPr>
        <w:t>1 ОСНОВНАЯ ЧАСТЬ</w:t>
      </w:r>
      <w:r>
        <w:rPr>
          <w:rFonts w:ascii="Times New Roman" w:hAnsi="Times New Roman"/>
          <w:sz w:val="28"/>
        </w:rPr>
        <w:tab/>
        <w:t>7</w:t>
      </w:r>
    </w:p>
    <w:p>
      <w:pPr>
        <w:spacing w:before="0" w:after="0" w:line="240" w:lineRule="auto"/>
        <w:ind w:firstLine="709"/>
        <w:jc w:val="left"/>
      </w:pPr>
      <w:r>
        <w:rPr>
          <w:rFonts w:ascii="Times New Roman" w:hAnsi="Times New Roman"/>
          <w:b w:val="0"/>
          <w:sz w:val="28"/>
        </w:rPr>
        <w:t>1.1 Анализ предметной области электронной коммерции</w:t>
      </w:r>
      <w:r>
        <w:rPr>
          <w:rFonts w:ascii="Times New Roman" w:hAnsi="Times New Roman"/>
          <w:sz w:val="28"/>
        </w:rPr>
        <w:tab/>
        <w:t>7</w:t>
      </w:r>
    </w:p>
    <w:p>
      <w:pPr>
        <w:spacing w:before="0" w:after="0" w:line="240" w:lineRule="auto"/>
        <w:ind w:firstLine="709"/>
        <w:jc w:val="left"/>
      </w:pPr>
      <w:r>
        <w:rPr>
          <w:rFonts w:ascii="Times New Roman" w:hAnsi="Times New Roman"/>
          <w:b w:val="0"/>
          <w:sz w:val="28"/>
        </w:rPr>
        <w:t>1.2 Обзор существующих решений и обоснование кастомной разработки</w:t>
      </w:r>
      <w:r>
        <w:rPr>
          <w:rFonts w:ascii="Times New Roman" w:hAnsi="Times New Roman"/>
          <w:sz w:val="28"/>
        </w:rPr>
        <w:tab/>
        <w:t>10</w:t>
      </w:r>
    </w:p>
    <w:p>
      <w:pPr>
        <w:spacing w:before="0" w:after="0" w:line="240" w:lineRule="auto"/>
        <w:ind w:firstLine="709"/>
        <w:jc w:val="left"/>
      </w:pPr>
      <w:r>
        <w:rPr>
          <w:rFonts w:ascii="Times New Roman" w:hAnsi="Times New Roman"/>
          <w:b w:val="0"/>
          <w:sz w:val="28"/>
        </w:rPr>
        <w:t>1.3 Сравнительный анализ веб-фреймворков и выбор Django</w:t>
      </w:r>
      <w:r>
        <w:rPr>
          <w:rFonts w:ascii="Times New Roman" w:hAnsi="Times New Roman"/>
          <w:sz w:val="28"/>
        </w:rPr>
        <w:tab/>
        <w:t>13</w:t>
      </w:r>
    </w:p>
    <w:p>
      <w:pPr>
        <w:spacing w:before="0" w:after="0" w:line="240" w:lineRule="auto"/>
        <w:ind w:firstLine="709"/>
        <w:jc w:val="left"/>
      </w:pPr>
      <w:r>
        <w:rPr>
          <w:rFonts w:ascii="Times New Roman" w:hAnsi="Times New Roman"/>
          <w:b w:val="0"/>
          <w:sz w:val="28"/>
        </w:rPr>
        <w:t>1.4 Теоретические основы нечеткой логики и алгоритмов сравнения строк</w:t>
      </w:r>
      <w:r>
        <w:rPr>
          <w:rFonts w:ascii="Times New Roman" w:hAnsi="Times New Roman"/>
          <w:sz w:val="28"/>
        </w:rPr>
        <w:tab/>
        <w:t>16</w:t>
      </w:r>
    </w:p>
    <w:p>
      <w:pPr>
        <w:spacing w:before="0" w:after="0" w:line="240" w:lineRule="auto"/>
        <w:ind w:firstLine="0"/>
        <w:jc w:val="left"/>
      </w:pPr>
      <w:r>
        <w:rPr>
          <w:rFonts w:ascii="Times New Roman" w:hAnsi="Times New Roman"/>
          <w:b/>
          <w:sz w:val="28"/>
        </w:rPr>
        <w:t>2 СПЕЦИАЛЬНАЯ ЧАСТЬ</w:t>
      </w:r>
      <w:r>
        <w:rPr>
          <w:rFonts w:ascii="Times New Roman" w:hAnsi="Times New Roman"/>
          <w:sz w:val="28"/>
        </w:rPr>
        <w:tab/>
        <w:t>19</w:t>
      </w:r>
    </w:p>
    <w:p>
      <w:pPr>
        <w:spacing w:before="0" w:after="0" w:line="240" w:lineRule="auto"/>
        <w:ind w:firstLine="709"/>
        <w:jc w:val="left"/>
      </w:pPr>
      <w:r>
        <w:rPr>
          <w:rFonts w:ascii="Times New Roman" w:hAnsi="Times New Roman"/>
          <w:b w:val="0"/>
          <w:sz w:val="28"/>
        </w:rPr>
        <w:t>2.1 Функциональные и нефункциональные требования к системе</w:t>
      </w:r>
      <w:r>
        <w:rPr>
          <w:rFonts w:ascii="Times New Roman" w:hAnsi="Times New Roman"/>
          <w:sz w:val="28"/>
        </w:rPr>
        <w:tab/>
        <w:t>19</w:t>
      </w:r>
    </w:p>
    <w:p>
      <w:pPr>
        <w:spacing w:before="0" w:after="0" w:line="240" w:lineRule="auto"/>
        <w:ind w:firstLine="709"/>
        <w:jc w:val="left"/>
      </w:pPr>
      <w:r>
        <w:rPr>
          <w:rFonts w:ascii="Times New Roman" w:hAnsi="Times New Roman"/>
          <w:b w:val="0"/>
          <w:sz w:val="28"/>
        </w:rPr>
        <w:t>2.2 Проектирование структуры базы данных</w:t>
      </w:r>
      <w:r>
        <w:rPr>
          <w:rFonts w:ascii="Times New Roman" w:hAnsi="Times New Roman"/>
          <w:sz w:val="28"/>
        </w:rPr>
        <w:tab/>
        <w:t>22</w:t>
      </w:r>
    </w:p>
    <w:p>
      <w:pPr>
        <w:spacing w:before="0" w:after="0" w:line="240" w:lineRule="auto"/>
        <w:ind w:firstLine="709"/>
        <w:jc w:val="left"/>
      </w:pPr>
      <w:r>
        <w:rPr>
          <w:rFonts w:ascii="Times New Roman" w:hAnsi="Times New Roman"/>
          <w:b w:val="0"/>
          <w:sz w:val="28"/>
        </w:rPr>
        <w:t>2.3 Проектирование модульной архитектуры приложения</w:t>
      </w:r>
      <w:r>
        <w:rPr>
          <w:rFonts w:ascii="Times New Roman" w:hAnsi="Times New Roman"/>
          <w:sz w:val="28"/>
        </w:rPr>
        <w:tab/>
        <w:t>25</w:t>
      </w:r>
    </w:p>
    <w:p>
      <w:pPr>
        <w:spacing w:before="0" w:after="0" w:line="240" w:lineRule="auto"/>
        <w:ind w:firstLine="709"/>
        <w:jc w:val="left"/>
      </w:pPr>
      <w:r>
        <w:rPr>
          <w:rFonts w:ascii="Times New Roman" w:hAnsi="Times New Roman"/>
          <w:b w:val="0"/>
          <w:sz w:val="28"/>
        </w:rPr>
        <w:t>2.4 Реализация моделей данных и бизнес-логики магазина</w:t>
      </w:r>
      <w:r>
        <w:rPr>
          <w:rFonts w:ascii="Times New Roman" w:hAnsi="Times New Roman"/>
          <w:sz w:val="28"/>
        </w:rPr>
        <w:tab/>
        <w:t>27</w:t>
      </w:r>
    </w:p>
    <w:p>
      <w:pPr>
        <w:spacing w:before="0" w:after="0" w:line="240" w:lineRule="auto"/>
        <w:ind w:firstLine="709"/>
        <w:jc w:val="left"/>
      </w:pPr>
      <w:r>
        <w:rPr>
          <w:rFonts w:ascii="Times New Roman" w:hAnsi="Times New Roman"/>
          <w:b w:val="0"/>
          <w:sz w:val="28"/>
        </w:rPr>
        <w:t>2.5 Разработка пользовательского интерфейса</w:t>
      </w:r>
      <w:r>
        <w:rPr>
          <w:rFonts w:ascii="Times New Roman" w:hAnsi="Times New Roman"/>
          <w:sz w:val="28"/>
        </w:rPr>
        <w:tab/>
        <w:t>30</w:t>
      </w:r>
    </w:p>
    <w:p>
      <w:pPr>
        <w:spacing w:before="0" w:after="0" w:line="240" w:lineRule="auto"/>
        <w:ind w:firstLine="709"/>
        <w:jc w:val="left"/>
      </w:pPr>
      <w:r>
        <w:rPr>
          <w:rFonts w:ascii="Times New Roman" w:hAnsi="Times New Roman"/>
          <w:b w:val="0"/>
          <w:sz w:val="28"/>
        </w:rPr>
        <w:t>2.6 Реализация интеллектуального ассистента</w:t>
      </w:r>
      <w:r>
        <w:rPr>
          <w:rFonts w:ascii="Times New Roman" w:hAnsi="Times New Roman"/>
          <w:sz w:val="28"/>
        </w:rPr>
        <w:tab/>
        <w:t>33</w:t>
      </w:r>
    </w:p>
    <w:p>
      <w:pPr>
        <w:spacing w:before="0" w:after="0" w:line="240" w:lineRule="auto"/>
        <w:ind w:firstLine="709"/>
        <w:jc w:val="left"/>
      </w:pPr>
      <w:r>
        <w:rPr>
          <w:rFonts w:ascii="Times New Roman" w:hAnsi="Times New Roman"/>
          <w:b w:val="0"/>
          <w:sz w:val="28"/>
        </w:rPr>
        <w:t>2.7 Настройка администрирования и тестирование</w:t>
      </w:r>
      <w:r>
        <w:rPr>
          <w:rFonts w:ascii="Times New Roman" w:hAnsi="Times New Roman"/>
          <w:sz w:val="28"/>
        </w:rPr>
        <w:tab/>
        <w:t>37</w:t>
      </w:r>
    </w:p>
    <w:p>
      <w:pPr>
        <w:spacing w:before="0" w:after="0" w:line="240" w:lineRule="auto"/>
        <w:ind w:firstLine="0"/>
        <w:jc w:val="left"/>
      </w:pPr>
      <w:r>
        <w:rPr>
          <w:rFonts w:ascii="Times New Roman" w:hAnsi="Times New Roman"/>
          <w:b/>
          <w:sz w:val="28"/>
        </w:rPr>
        <w:t>3 ЭКОНОМИЧЕСКАЯ ЧАСТЬ</w:t>
      </w:r>
      <w:r>
        <w:rPr>
          <w:rFonts w:ascii="Times New Roman" w:hAnsi="Times New Roman"/>
          <w:sz w:val="28"/>
        </w:rPr>
        <w:tab/>
        <w:t>39</w:t>
      </w:r>
    </w:p>
    <w:p>
      <w:pPr>
        <w:spacing w:before="0" w:after="0" w:line="240" w:lineRule="auto"/>
        <w:ind w:firstLine="709"/>
        <w:jc w:val="left"/>
      </w:pPr>
      <w:r>
        <w:rPr>
          <w:rFonts w:ascii="Times New Roman" w:hAnsi="Times New Roman"/>
          <w:b w:val="0"/>
          <w:sz w:val="28"/>
        </w:rPr>
        <w:t>3.1 Расчет трудоемкости создания программного продукта</w:t>
      </w:r>
      <w:r>
        <w:rPr>
          <w:rFonts w:ascii="Times New Roman" w:hAnsi="Times New Roman"/>
          <w:sz w:val="28"/>
        </w:rPr>
        <w:tab/>
        <w:t>39</w:t>
      </w:r>
    </w:p>
    <w:p>
      <w:pPr>
        <w:spacing w:before="0" w:after="0" w:line="240" w:lineRule="auto"/>
        <w:ind w:firstLine="709"/>
        <w:jc w:val="left"/>
      </w:pPr>
      <w:r>
        <w:rPr>
          <w:rFonts w:ascii="Times New Roman" w:hAnsi="Times New Roman"/>
          <w:b w:val="0"/>
          <w:sz w:val="28"/>
        </w:rPr>
        <w:t>3.2 Расчет заработной платы разработчика</w:t>
      </w:r>
      <w:r>
        <w:rPr>
          <w:rFonts w:ascii="Times New Roman" w:hAnsi="Times New Roman"/>
          <w:sz w:val="28"/>
        </w:rPr>
        <w:tab/>
        <w:t>41</w:t>
      </w:r>
    </w:p>
    <w:p>
      <w:pPr>
        <w:spacing w:before="0" w:after="0" w:line="240" w:lineRule="auto"/>
        <w:ind w:firstLine="709"/>
        <w:jc w:val="left"/>
      </w:pPr>
      <w:r>
        <w:rPr>
          <w:rFonts w:ascii="Times New Roman" w:hAnsi="Times New Roman"/>
          <w:b w:val="0"/>
          <w:sz w:val="28"/>
        </w:rPr>
        <w:t>3.3 Смета затрат на разработку</w:t>
      </w:r>
      <w:r>
        <w:rPr>
          <w:rFonts w:ascii="Times New Roman" w:hAnsi="Times New Roman"/>
          <w:sz w:val="28"/>
        </w:rPr>
        <w:tab/>
        <w:t>42</w:t>
      </w:r>
    </w:p>
    <w:p>
      <w:pPr>
        <w:spacing w:before="0" w:after="0" w:line="240" w:lineRule="auto"/>
        <w:ind w:firstLine="0"/>
        <w:jc w:val="left"/>
      </w:pPr>
      <w:r>
        <w:rPr>
          <w:rFonts w:ascii="Times New Roman" w:hAnsi="Times New Roman"/>
          <w:b/>
          <w:sz w:val="28"/>
        </w:rPr>
        <w:t>4 ОХРАНА ТРУДА</w:t>
      </w:r>
      <w:r>
        <w:rPr>
          <w:rFonts w:ascii="Times New Roman" w:hAnsi="Times New Roman"/>
          <w:sz w:val="28"/>
        </w:rPr>
        <w:tab/>
        <w:t>44</w:t>
      </w:r>
    </w:p>
    <w:p>
      <w:pPr>
        <w:spacing w:before="0" w:after="0" w:line="240" w:lineRule="auto"/>
        <w:ind w:firstLine="709"/>
        <w:jc w:val="left"/>
      </w:pPr>
      <w:r>
        <w:rPr>
          <w:rFonts w:ascii="Times New Roman" w:hAnsi="Times New Roman"/>
          <w:b w:val="0"/>
          <w:sz w:val="28"/>
        </w:rPr>
        <w:t>4.1 Нормативно-правовая база охраны труда в Республике Казахстан</w:t>
      </w:r>
      <w:r>
        <w:rPr>
          <w:rFonts w:ascii="Times New Roman" w:hAnsi="Times New Roman"/>
          <w:sz w:val="28"/>
        </w:rPr>
        <w:tab/>
        <w:t>44</w:t>
      </w:r>
    </w:p>
    <w:p>
      <w:pPr>
        <w:spacing w:before="0" w:after="0" w:line="240" w:lineRule="auto"/>
        <w:ind w:firstLine="709"/>
        <w:jc w:val="left"/>
      </w:pPr>
      <w:r>
        <w:rPr>
          <w:rFonts w:ascii="Times New Roman" w:hAnsi="Times New Roman"/>
          <w:b w:val="0"/>
          <w:sz w:val="28"/>
        </w:rPr>
        <w:t>4.2 Требования электробезопасности</w:t>
      </w:r>
      <w:r>
        <w:rPr>
          <w:rFonts w:ascii="Times New Roman" w:hAnsi="Times New Roman"/>
          <w:sz w:val="28"/>
        </w:rPr>
        <w:tab/>
        <w:t>45</w:t>
      </w:r>
    </w:p>
    <w:p>
      <w:pPr>
        <w:spacing w:before="0" w:after="0" w:line="240" w:lineRule="auto"/>
        <w:ind w:firstLine="709"/>
        <w:jc w:val="left"/>
      </w:pPr>
      <w:r>
        <w:rPr>
          <w:rFonts w:ascii="Times New Roman" w:hAnsi="Times New Roman"/>
          <w:b w:val="0"/>
          <w:sz w:val="28"/>
        </w:rPr>
        <w:t>4.3 Техника безопасности при работе на компьютере</w:t>
      </w:r>
      <w:r>
        <w:rPr>
          <w:rFonts w:ascii="Times New Roman" w:hAnsi="Times New Roman"/>
          <w:sz w:val="28"/>
        </w:rPr>
        <w:tab/>
        <w:t>46</w:t>
      </w:r>
    </w:p>
    <w:p>
      <w:pPr>
        <w:spacing w:before="0" w:after="0" w:line="240" w:lineRule="auto"/>
        <w:ind w:firstLine="709"/>
        <w:jc w:val="left"/>
      </w:pPr>
      <w:r>
        <w:rPr>
          <w:rFonts w:ascii="Times New Roman" w:hAnsi="Times New Roman"/>
          <w:b w:val="0"/>
          <w:sz w:val="28"/>
        </w:rPr>
        <w:t>4.4 Производственная санитария и гигиена труда</w:t>
      </w:r>
      <w:r>
        <w:rPr>
          <w:rFonts w:ascii="Times New Roman" w:hAnsi="Times New Roman"/>
          <w:sz w:val="28"/>
        </w:rPr>
        <w:tab/>
        <w:t>47</w:t>
      </w:r>
    </w:p>
    <w:p>
      <w:pPr>
        <w:spacing w:before="0" w:after="0" w:line="240" w:lineRule="auto"/>
        <w:ind w:firstLine="0"/>
        <w:jc w:val="left"/>
      </w:pPr>
      <w:r>
        <w:rPr>
          <w:rFonts w:ascii="Times New Roman" w:hAnsi="Times New Roman"/>
          <w:b/>
          <w:sz w:val="28"/>
        </w:rPr>
        <w:t>ЗАКЛЮЧЕНИЕ</w:t>
      </w:r>
      <w:r>
        <w:rPr>
          <w:rFonts w:ascii="Times New Roman" w:hAnsi="Times New Roman"/>
          <w:sz w:val="28"/>
        </w:rPr>
        <w:tab/>
        <w:t>48</w:t>
      </w:r>
    </w:p>
    <w:p>
      <w:pPr>
        <w:spacing w:before="0" w:after="0" w:line="240" w:lineRule="auto"/>
        <w:ind w:firstLine="0"/>
        <w:jc w:val="left"/>
      </w:pPr>
      <w:r>
        <w:rPr>
          <w:rFonts w:ascii="Times New Roman" w:hAnsi="Times New Roman"/>
          <w:b/>
          <w:sz w:val="28"/>
        </w:rPr>
        <w:t>СПИСОК ИСПОЛЬЗОВАННОЙ ЛИТЕРАТУРЫ</w:t>
      </w:r>
      <w:r>
        <w:rPr>
          <w:rFonts w:ascii="Times New Roman" w:hAnsi="Times New Roman"/>
          <w:sz w:val="28"/>
        </w:rPr>
        <w:tab/>
        <w:t>50</w:t>
      </w:r>
    </w:p>
    <w:p>
      <w:pPr>
        <w:spacing w:before="0" w:after="0" w:line="240" w:lineRule="auto"/>
        <w:ind w:firstLine="0"/>
        <w:jc w:val="left"/>
      </w:pPr>
      <w:r>
        <w:rPr>
          <w:rFonts w:ascii="Times New Roman" w:hAnsi="Times New Roman"/>
          <w:b/>
          <w:sz w:val="28"/>
        </w:rPr>
        <w:t>Приложение А. Исходный код модуля AI-ассистента</w:t>
      </w:r>
      <w:r>
        <w:rPr>
          <w:rFonts w:ascii="Times New Roman" w:hAnsi="Times New Roman"/>
          <w:sz w:val="28"/>
        </w:rPr>
        <w:tab/>
        <w:t>52</w:t>
      </w:r>
    </w:p>
    <w:p>
      <w:pPr>
        <w:spacing w:before="0" w:after="0" w:line="240" w:lineRule="auto"/>
        <w:ind w:firstLine="0"/>
        <w:jc w:val="left"/>
      </w:pPr>
      <w:r>
        <w:rPr>
          <w:rFonts w:ascii="Times New Roman" w:hAnsi="Times New Roman"/>
          <w:b/>
          <w:sz w:val="28"/>
        </w:rPr>
        <w:t>Приложение Б. Исходный код модуля пользовательского интерфейса</w:t>
      </w:r>
      <w:r>
        <w:rPr>
          <w:rFonts w:ascii="Times New Roman" w:hAnsi="Times New Roman"/>
          <w:sz w:val="28"/>
        </w:rPr>
        <w:tab/>
        <w:t>55</w:t>
      </w:r>
    </w:p>
    <w:p>
      <w:r>
        <w:br w:type="page"/>
      </w:r>
    </w:p>
    <w:p>
      <w:pPr>
        <w:spacing w:before="0" w:after="240" w:line="240" w:lineRule="auto"/>
        <w:jc w:val="center"/>
      </w:pPr>
      <w:r>
        <w:rPr>
          <w:rFonts w:ascii="Times New Roman" w:hAnsi="Times New Roman"/>
          <w:b/>
          <w:i w:val="0"/>
          <w:sz w:val="28"/>
          <w:rFonts w:eastAsia="Times New Roman" w:cs="Times New Roman"/>
        </w:rPr>
        <w:t>ВВЕДЕНИЕ</w:t>
      </w:r>
    </w:p>
    <w:p>
      <w:pPr>
        <w:spacing w:before="0" w:after="0" w:line="240" w:lineRule="auto"/>
      </w:pPr>
    </w:p>
    <w:p>
      <w:pPr>
        <w:spacing w:before="0" w:after="0" w:line="240" w:lineRule="auto"/>
        <w:ind w:firstLine="709"/>
      </w:pPr>
      <w:r>
        <w:rPr>
          <w:rFonts w:ascii="Times New Roman" w:hAnsi="Times New Roman"/>
          <w:b w:val="0"/>
          <w:i w:val="0"/>
          <w:sz w:val="28"/>
          <w:rFonts w:eastAsia="Times New Roman" w:cs="Times New Roman"/>
        </w:rPr>
        <w:t>Современный мир невозможно представить без систем электронной коммерции. Глобальная сеть Интернет трансформировала привычные способы взаимодействия между продавцом и покупателем, создав огромный рынок товаров и услуг, доступных в один клик. Согласно данным аналитических агентств, доля онлайн-продаж в общем объеме ритейла неуклонно растет, что заставляет компании искать новые способы привлечения и удержания клиентов. В Республике Казахстан рынок электронной коммерции демонстрирует стабильный рост: по итогам 2025 года объем онлайн-продаж увеличился на 25% по сравнению с предыдущим периодом, что свидетельствует о высоком спросе на качественные интернет-платформы.</w:t>
      </w:r>
    </w:p>
    <w:p>
      <w:pPr>
        <w:spacing w:before="0" w:after="0" w:line="240" w:lineRule="auto"/>
        <w:ind w:firstLine="709"/>
      </w:pPr>
      <w:r>
        <w:rPr>
          <w:rFonts w:ascii="Times New Roman" w:hAnsi="Times New Roman"/>
          <w:b w:val="0"/>
          <w:i w:val="0"/>
          <w:sz w:val="28"/>
          <w:rFonts w:eastAsia="Times New Roman" w:cs="Times New Roman"/>
        </w:rPr>
        <w:t>Актуальность темы исследования. В условиях перенасыщения рынка электроники стандартные методы навигации по сайту, такие как поиск по точному названию или фильтрация по параметрам, перестают быть достаточно эффективными. Покупатель зачастую сталкивается с информационной перегрузкой, когда на запрос «ноутбук» система выдает сотни результатов. Это приводит к так называемой «усталости от выбора», снижая вероятность покупки. Решением данной проблемы является внедрение интеллектуальных помощников, способных имитировать работу живого консультанта. Разработка системы, которая понимает неточные запросы, исправляет опечатки «на лету» и может подобрать товар по бюджету клиента, является крайне актуальной задачей для современного веб-разработчика.</w:t>
      </w:r>
    </w:p>
    <w:p>
      <w:pPr>
        <w:spacing w:before="0" w:after="0" w:line="240" w:lineRule="auto"/>
        <w:ind w:firstLine="709"/>
      </w:pPr>
      <w:r>
        <w:rPr>
          <w:rFonts w:ascii="Times New Roman" w:hAnsi="Times New Roman"/>
          <w:b w:val="0"/>
          <w:i w:val="0"/>
          <w:sz w:val="28"/>
          <w:rFonts w:eastAsia="Times New Roman" w:cs="Times New Roman"/>
        </w:rPr>
        <w:t>Объектом исследования является процесс автоматизации розничной торговли в цифровой среде с применением интеллектуальных алгоритмов обработки текста.</w:t>
      </w:r>
    </w:p>
    <w:p>
      <w:pPr>
        <w:spacing w:before="0" w:after="0" w:line="240" w:lineRule="auto"/>
        <w:ind w:firstLine="709"/>
      </w:pPr>
      <w:r>
        <w:rPr>
          <w:rFonts w:ascii="Times New Roman" w:hAnsi="Times New Roman"/>
          <w:b w:val="0"/>
          <w:i w:val="0"/>
          <w:sz w:val="28"/>
          <w:rFonts w:eastAsia="Times New Roman" w:cs="Times New Roman"/>
        </w:rPr>
        <w:t>Предметом исследования выступают методы проектирования веб-приложений на базе фреймворка Django и алгоритмы нечеткого поиска (Fuzzy Logic), применяемые для создания диалоговых интерфейсов.</w:t>
      </w:r>
    </w:p>
    <w:p>
      <w:pPr>
        <w:spacing w:before="0" w:after="0" w:line="240" w:lineRule="auto"/>
        <w:ind w:firstLine="709"/>
      </w:pPr>
      <w:r>
        <w:rPr>
          <w:rFonts w:ascii="Times New Roman" w:hAnsi="Times New Roman"/>
          <w:b w:val="0"/>
          <w:i w:val="0"/>
          <w:sz w:val="28"/>
          <w:rFonts w:eastAsia="Times New Roman" w:cs="Times New Roman"/>
        </w:rPr>
        <w:t>Цель работы — спроектировать и реализовать полнофункциональную веб-платформу электронной коммерции «TechShop», интегрирующую в себя интеллектуальный модуль подбора товаров на основе нечеткой логики.</w:t>
      </w:r>
    </w:p>
    <w:p>
      <w:pPr>
        <w:spacing w:before="0" w:after="0" w:line="240" w:lineRule="auto"/>
        <w:ind w:firstLine="709"/>
      </w:pPr>
      <w:r>
        <w:rPr>
          <w:rFonts w:ascii="Times New Roman" w:hAnsi="Times New Roman"/>
          <w:b w:val="0"/>
          <w:i w:val="0"/>
          <w:sz w:val="28"/>
          <w:rFonts w:eastAsia="Times New Roman" w:cs="Times New Roman"/>
        </w:rPr>
        <w:t>Для достижения поставленной цели необходимо решить следующие задачи:</w:t>
      </w:r>
    </w:p>
    <w:p>
      <w:pPr>
        <w:spacing w:before="0" w:after="0" w:line="240" w:lineRule="auto"/>
        <w:ind w:firstLine="709"/>
      </w:pPr>
      <w:r>
        <w:rPr>
          <w:rFonts w:ascii="Times New Roman" w:hAnsi="Times New Roman"/>
          <w:b w:val="0"/>
          <w:i w:val="0"/>
          <w:sz w:val="28"/>
          <w:rFonts w:eastAsia="Times New Roman" w:cs="Times New Roman"/>
        </w:rPr>
        <w:t>1) выполнить аналитический обзор предметной области и существующих технологических стеков для веб-разработки;</w:t>
      </w:r>
    </w:p>
    <w:p>
      <w:pPr>
        <w:spacing w:before="0" w:after="0" w:line="240" w:lineRule="auto"/>
        <w:ind w:firstLine="709"/>
      </w:pPr>
      <w:r>
        <w:rPr>
          <w:rFonts w:ascii="Times New Roman" w:hAnsi="Times New Roman"/>
          <w:b w:val="0"/>
          <w:i w:val="0"/>
          <w:sz w:val="28"/>
          <w:rFonts w:eastAsia="Times New Roman" w:cs="Times New Roman"/>
        </w:rPr>
        <w:t>2) сформулировать технические требования к будущей системе;</w:t>
      </w:r>
    </w:p>
    <w:p>
      <w:pPr>
        <w:spacing w:before="0" w:after="0" w:line="240" w:lineRule="auto"/>
        <w:ind w:firstLine="709"/>
      </w:pPr>
      <w:r>
        <w:rPr>
          <w:rFonts w:ascii="Times New Roman" w:hAnsi="Times New Roman"/>
          <w:b w:val="0"/>
          <w:i w:val="0"/>
          <w:sz w:val="28"/>
          <w:rFonts w:eastAsia="Times New Roman" w:cs="Times New Roman"/>
        </w:rPr>
        <w:t>3) разработать архитектуру базы данных, обеспечивающую целостность и производительность при работе с большим каталогом товаров;</w:t>
      </w:r>
    </w:p>
    <w:p>
      <w:pPr>
        <w:spacing w:before="0" w:after="0" w:line="240" w:lineRule="auto"/>
        <w:ind w:firstLine="709"/>
      </w:pPr>
      <w:r>
        <w:rPr>
          <w:rFonts w:ascii="Times New Roman" w:hAnsi="Times New Roman"/>
          <w:b w:val="0"/>
          <w:i w:val="0"/>
          <w:sz w:val="28"/>
          <w:rFonts w:eastAsia="Times New Roman" w:cs="Times New Roman"/>
        </w:rPr>
        <w:t>4) реализовать серверную логику приложения (Backend), включая системы авторизации, корзины, заказов и отзывов;</w:t>
      </w:r>
    </w:p>
    <w:p>
      <w:pPr>
        <w:spacing w:before="0" w:after="0" w:line="240" w:lineRule="auto"/>
        <w:ind w:firstLine="709"/>
      </w:pPr>
      <w:r>
        <w:rPr>
          <w:rFonts w:ascii="Times New Roman" w:hAnsi="Times New Roman"/>
          <w:b w:val="0"/>
          <w:i w:val="0"/>
          <w:sz w:val="28"/>
          <w:rFonts w:eastAsia="Times New Roman" w:cs="Times New Roman"/>
        </w:rPr>
        <w:t>5) создать современный пользовательский интерфейс (Frontend), отвечающий стандартам удобства (UX/UI);</w:t>
      </w:r>
    </w:p>
    <w:p>
      <w:pPr>
        <w:spacing w:before="0" w:after="0" w:line="240" w:lineRule="auto"/>
        <w:ind w:firstLine="709"/>
      </w:pPr>
      <w:r>
        <w:rPr>
          <w:rFonts w:ascii="Times New Roman" w:hAnsi="Times New Roman"/>
          <w:b w:val="0"/>
          <w:i w:val="0"/>
          <w:sz w:val="28"/>
          <w:rFonts w:eastAsia="Times New Roman" w:cs="Times New Roman"/>
        </w:rPr>
        <w:t>6) спроектировать и программно реализовать модуль «AI Assistant», использующий алгоритмы вычисления редакционного расстояния для обработки запросов на естественном языке;</w:t>
      </w:r>
    </w:p>
    <w:p>
      <w:pPr>
        <w:spacing w:before="0" w:after="0" w:line="240" w:lineRule="auto"/>
        <w:ind w:firstLine="709"/>
      </w:pPr>
      <w:r>
        <w:rPr>
          <w:rFonts w:ascii="Times New Roman" w:hAnsi="Times New Roman"/>
          <w:b w:val="0"/>
          <w:i w:val="0"/>
          <w:sz w:val="28"/>
          <w:rFonts w:eastAsia="Times New Roman" w:cs="Times New Roman"/>
        </w:rPr>
        <w:t>7) произвести интеграцию всех компонентов в единый программный продукт и выполнить тестирование.</w:t>
      </w:r>
    </w:p>
    <w:p>
      <w:pPr>
        <w:spacing w:before="0" w:after="0" w:line="240" w:lineRule="auto"/>
        <w:ind w:firstLine="709"/>
      </w:pPr>
      <w:r>
        <w:rPr>
          <w:rFonts w:ascii="Times New Roman" w:hAnsi="Times New Roman"/>
          <w:b w:val="0"/>
          <w:i w:val="0"/>
          <w:sz w:val="28"/>
          <w:rFonts w:eastAsia="Times New Roman" w:cs="Times New Roman"/>
        </w:rPr>
        <w:t>Методы исследования. В работе использовались методы системного анализа, теории баз данных, принципы объектно-ориентированного программирования и методы нечеткого сравнения строк.</w:t>
      </w:r>
    </w:p>
    <w:p>
      <w:pPr>
        <w:spacing w:before="0" w:after="0" w:line="240" w:lineRule="auto"/>
        <w:ind w:firstLine="709"/>
      </w:pPr>
      <w:r>
        <w:rPr>
          <w:rFonts w:ascii="Times New Roman" w:hAnsi="Times New Roman"/>
          <w:b w:val="0"/>
          <w:i w:val="0"/>
          <w:sz w:val="28"/>
          <w:rFonts w:eastAsia="Times New Roman" w:cs="Times New Roman"/>
        </w:rPr>
        <w:t>Научная и практическая новизна заключается в реализации гибридного подхода к поиску товаров, объединяющего классические SQL-запросы через Django ORM с предварительной обработкой пользовательского ввода алгоритмами нечеткой логики без использования тяжеловесных внешних сервисов NLP. Данный подход позволяет создать производительную систему, работающую на обычном сервере без GPU.</w:t>
      </w:r>
    </w:p>
    <w:p>
      <w:pPr>
        <w:spacing w:before="0" w:after="0" w:line="240" w:lineRule="auto"/>
        <w:ind w:firstLine="709"/>
      </w:pPr>
      <w:r>
        <w:rPr>
          <w:rFonts w:ascii="Times New Roman" w:hAnsi="Times New Roman"/>
          <w:b w:val="0"/>
          <w:i w:val="0"/>
          <w:sz w:val="28"/>
          <w:rFonts w:eastAsia="Times New Roman" w:cs="Times New Roman"/>
        </w:rPr>
        <w:t>Структура дипломного проекта. Работа состоит из введения, четырех глав, заключения, списка использованной литературы и приложений. В первой главе (основная часть) рассматриваются теоретические аспекты и обосновывается выбор стека технологий. Вторая глава (специальная часть) посвящена процессам проектирования и реализации кода. Третья глава содержит экономическое обоснование разработки. Четвертая глава описывает вопросы охраны труда при работе за компьютером.</w:t>
      </w:r>
    </w:p>
    <w:p>
      <w:pPr>
        <w:spacing w:before="0" w:after="0" w:line="240" w:lineRule="auto"/>
        <w:ind w:firstLine="709"/>
      </w:pPr>
      <w:r>
        <w:rPr>
          <w:rFonts w:ascii="Times New Roman" w:hAnsi="Times New Roman"/>
          <w:b w:val="0"/>
          <w:i w:val="0"/>
          <w:sz w:val="28"/>
          <w:rFonts w:eastAsia="Times New Roman" w:cs="Times New Roman"/>
        </w:rPr>
        <w:t>Разрабатываемая система TechShop ориентирована на сегмент бытовой электроники, что накладывает определенные требования к представлению характеристик товаров, которые будут храниться в гибком формате JSON, позволяя описывать различные типы устройств в рамках единой структуры данных.</w:t>
      </w:r>
    </w:p>
    <w:p>
      <w:r>
        <w:br w:type="page"/>
      </w:r>
    </w:p>
    <w:p>
      <w:pPr>
        <w:spacing w:before="0" w:after="240" w:line="240" w:lineRule="auto"/>
        <w:ind w:firstLine="709"/>
      </w:pPr>
      <w:r>
        <w:rPr>
          <w:rFonts w:ascii="Times New Roman" w:hAnsi="Times New Roman"/>
          <w:b/>
          <w:i w:val="0"/>
          <w:sz w:val="28"/>
          <w:rFonts w:eastAsia="Times New Roman" w:cs="Times New Roman"/>
        </w:rPr>
        <w:t>1 ОСНОВНАЯ ЧАСТЬ</w:t>
      </w:r>
    </w:p>
    <w:p>
      <w:pPr>
        <w:spacing w:before="0" w:after="0" w:line="240" w:lineRule="auto"/>
      </w:pPr>
    </w:p>
    <w:p>
      <w:pPr>
        <w:keepNext/>
        <w:spacing w:before="0" w:after="120" w:line="240" w:lineRule="auto"/>
        <w:ind w:firstLine="709"/>
      </w:pPr>
      <w:r>
        <w:rPr>
          <w:rFonts w:ascii="Times New Roman" w:hAnsi="Times New Roman"/>
          <w:b/>
          <w:i w:val="0"/>
          <w:sz w:val="28"/>
          <w:rFonts w:eastAsia="Times New Roman" w:cs="Times New Roman"/>
        </w:rPr>
        <w:t>1.1 Анализ предметной области электронной коммерции</w:t>
      </w:r>
    </w:p>
    <w:p>
      <w:pPr>
        <w:spacing w:before="0" w:after="0" w:line="240" w:lineRule="auto"/>
      </w:pPr>
    </w:p>
    <w:p>
      <w:pPr>
        <w:spacing w:before="0" w:after="0" w:line="240" w:lineRule="auto"/>
        <w:ind w:firstLine="709"/>
      </w:pPr>
      <w:r>
        <w:rPr>
          <w:rFonts w:ascii="Times New Roman" w:hAnsi="Times New Roman"/>
          <w:b w:val="0"/>
          <w:i w:val="0"/>
          <w:sz w:val="28"/>
          <w:rFonts w:eastAsia="Times New Roman" w:cs="Times New Roman"/>
        </w:rPr>
        <w:t>Рынок электронной коммерции в 2020-х годах претерпел качественную трансформацию. Если раньше основным преимуществом интернет-магазина была цена, то сегодня на первый план выходит сервис, скорость доставки и персонализация. Сегмент электроники и бытовой техники является одним из самых сложных для покупателя из-за высокой технической сложности товаров.</w:t>
      </w:r>
    </w:p>
    <w:p>
      <w:pPr>
        <w:spacing w:before="0" w:after="0" w:line="240" w:lineRule="auto"/>
        <w:ind w:firstLine="709"/>
      </w:pPr>
      <w:r>
        <w:rPr>
          <w:rFonts w:ascii="Times New Roman" w:hAnsi="Times New Roman"/>
          <w:b w:val="0"/>
          <w:i w:val="0"/>
          <w:sz w:val="28"/>
          <w:rFonts w:eastAsia="Times New Roman" w:cs="Times New Roman"/>
        </w:rPr>
        <w:t>Основная проблема современного покупателя — «информационный шум». Производители выпускают десятки модификаций одного и того же устройства, отличающихся одной буквой в артикуле, но имеющих разные технические параметры. Обычный пользователь не всегда понимает разницу между типами матриц дисплеев или поколениями процессоров. В традиционном магазине эту проблему решал консультант, задающий наводящие вопросы. В онлайн-магазине эту роль должны брать на себя интеллектуальные системы.</w:t>
      </w:r>
    </w:p>
    <w:p>
      <w:pPr>
        <w:spacing w:before="0" w:after="0" w:line="240" w:lineRule="auto"/>
        <w:ind w:firstLine="709"/>
      </w:pPr>
      <w:r>
        <w:rPr>
          <w:rFonts w:ascii="Times New Roman" w:hAnsi="Times New Roman"/>
          <w:b w:val="0"/>
          <w:i w:val="0"/>
          <w:sz w:val="28"/>
          <w:rFonts w:eastAsia="Times New Roman" w:cs="Times New Roman"/>
        </w:rPr>
        <w:t>Согласно исследованиям в области психологии потребления, конверсия (превращение посетителя в покупателя) напрямую зависит от того, насколько быстро человек нашел то, что искал. Каждая лишняя секунда поиска или необходимость изучать сложную таблицу характеристик увеличивает вероятность того, что пользователь покинет сайт. Таким образом, внедрение «умных» интерфейсов — это не просто дань моде, а экономическая необходимость [1].</w:t>
      </w:r>
    </w:p>
    <w:p>
      <w:pPr>
        <w:spacing w:before="0" w:after="0" w:line="240" w:lineRule="auto"/>
        <w:ind w:firstLine="709"/>
      </w:pPr>
      <w:r>
        <w:rPr>
          <w:rFonts w:ascii="Times New Roman" w:hAnsi="Times New Roman"/>
          <w:b w:val="0"/>
          <w:i w:val="0"/>
          <w:sz w:val="28"/>
          <w:rFonts w:eastAsia="Times New Roman" w:cs="Times New Roman"/>
        </w:rPr>
        <w:t>Казахстанский рынок электронной коммерции активно развивается благодаря государственной программе «Цифровой Казахстан». Уровень проникновения интернета в стране превышает 90%, что создает благоприятную среду для развития онлайн-торговли. Крупнейшие маркетплейсы, такие как Kaspi.kz, Wildberries и Ozon, активно работают на казахстанском рынке, однако нишевые интернет-магазины электроники с интеллектуальным поиском остаются редкостью.</w:t>
      </w:r>
    </w:p>
    <w:p>
      <w:pPr>
        <w:spacing w:before="0" w:after="0" w:line="240" w:lineRule="auto"/>
        <w:ind w:firstLine="709"/>
      </w:pPr>
      <w:r>
        <w:rPr>
          <w:rFonts w:ascii="Times New Roman" w:hAnsi="Times New Roman"/>
          <w:b w:val="0"/>
          <w:i w:val="0"/>
          <w:sz w:val="28"/>
          <w:rFonts w:eastAsia="Times New Roman" w:cs="Times New Roman"/>
        </w:rPr>
        <w:t>Электронная коммерция как отрасль имеет ряд специфических особенностей, которые необходимо учитывать при проектировании программного обеспечения. Во-первых, это высокая конкурентность — пользователь может покинуть сайт в любой момент и уйти к конкуренту. Во-вторых, необходимость обработки финансовых транзакций требует повышенного уровня безопасности. В-третьих, многообразие товаров с различными характеристиками создает сложность в организации каталога и системы поиска.</w:t>
      </w:r>
    </w:p>
    <w:p>
      <w:pPr>
        <w:spacing w:before="0" w:after="0" w:line="240" w:lineRule="auto"/>
        <w:ind w:firstLine="709"/>
      </w:pPr>
      <w:r>
        <w:rPr>
          <w:rFonts w:ascii="Times New Roman" w:hAnsi="Times New Roman"/>
          <w:b w:val="0"/>
          <w:i w:val="0"/>
          <w:sz w:val="28"/>
          <w:rFonts w:eastAsia="Times New Roman" w:cs="Times New Roman"/>
        </w:rPr>
        <w:t>Анализ поведения пользователей на сайтах электронной коммерции показывает, что более 60% покупателей используют внутренний поиск для навигации по каталогу. При этом стандартный поиск по точному совпадению не учитывает опечатки, сокращения и разговорные формулировки. Например, пользователь может ввести «айфон 15» вместо «iPhone 15 Pro Max», «самсунг галакси» вместо «Samsung Galaxy S24 Ultra». Традиционная система поиска не найдет соответствий, и пользователь уйдет с сайта.</w:t>
      </w:r>
    </w:p>
    <w:p>
      <w:pPr>
        <w:spacing w:before="0" w:after="0" w:line="240" w:lineRule="auto"/>
        <w:ind w:firstLine="709"/>
      </w:pPr>
      <w:r>
        <w:rPr>
          <w:rFonts w:ascii="Times New Roman" w:hAnsi="Times New Roman"/>
          <w:b w:val="0"/>
          <w:i w:val="0"/>
          <w:sz w:val="28"/>
          <w:rFonts w:eastAsia="Times New Roman" w:cs="Times New Roman"/>
        </w:rPr>
        <w:t>Таким образом, проведенный анализ предметной области подтверждает актуальность разработки интеллектуальной системы поиска, способной обрабатывать запросы на естественном языке и учитывать неточности во вводе пользователя. Именно это является ключевой задачей данного дипломного проекта.</w:t>
      </w:r>
    </w:p>
    <w:p>
      <w:pPr>
        <w:spacing w:before="0" w:after="0" w:line="240" w:lineRule="auto"/>
      </w:pPr>
    </w:p>
    <w:p>
      <w:pPr>
        <w:spacing w:before="0" w:after="0" w:line="240" w:lineRule="auto"/>
      </w:pPr>
    </w:p>
    <w:p>
      <w:pPr>
        <w:keepNext/>
        <w:spacing w:before="0" w:after="120" w:line="240" w:lineRule="auto"/>
        <w:ind w:firstLine="709"/>
      </w:pPr>
      <w:r>
        <w:rPr>
          <w:rFonts w:ascii="Times New Roman" w:hAnsi="Times New Roman"/>
          <w:b/>
          <w:i w:val="0"/>
          <w:sz w:val="28"/>
          <w:rFonts w:eastAsia="Times New Roman" w:cs="Times New Roman"/>
        </w:rPr>
        <w:t>1.2 Обзор существующих решений и обоснование кастомной разработки</w:t>
      </w:r>
    </w:p>
    <w:p>
      <w:pPr>
        <w:spacing w:before="0" w:after="0" w:line="240" w:lineRule="auto"/>
      </w:pPr>
    </w:p>
    <w:p>
      <w:pPr>
        <w:spacing w:before="0" w:after="0" w:line="240" w:lineRule="auto"/>
        <w:ind w:firstLine="709"/>
      </w:pPr>
      <w:r>
        <w:rPr>
          <w:rFonts w:ascii="Times New Roman" w:hAnsi="Times New Roman"/>
          <w:b w:val="0"/>
          <w:i w:val="0"/>
          <w:sz w:val="28"/>
          <w:rFonts w:eastAsia="Times New Roman" w:cs="Times New Roman"/>
        </w:rPr>
        <w:t>Существует три основных пути создания интернет-магазина, каждый из которых имеет свои достоинства и недостатки. Рассмотрим каждый из них подробно.</w:t>
      </w:r>
    </w:p>
    <w:p>
      <w:pPr>
        <w:spacing w:before="0" w:after="0" w:line="240" w:lineRule="auto"/>
        <w:ind w:firstLine="709"/>
      </w:pPr>
      <w:r>
        <w:rPr>
          <w:rFonts w:ascii="Times New Roman" w:hAnsi="Times New Roman"/>
          <w:b w:val="0"/>
          <w:i w:val="0"/>
          <w:sz w:val="28"/>
          <w:rFonts w:eastAsia="Times New Roman" w:cs="Times New Roman"/>
        </w:rPr>
        <w:t>Первый подход — SaaS-решения (Software as a Service). К ним относятся такие платформы, как Shopify, Tilda, InSales. Среди достоинств данного подхода можно выделить: быстрый запуск (от нескольких часов до нескольких дней), отсутствие необходимости в собственном сервере, встроенная аналитика и маркетинговые инструменты. Однако SaaS-решения имеют существенные недостатки: абонентская плата, жесткие рамки дизайна и функциональности, отсутствие глубокого доступа к коду бэкенда. Невозможно реализовать кастомный AI-движок, требующий сложной логики обработки запросов [2].</w:t>
      </w:r>
    </w:p>
    <w:p>
      <w:pPr>
        <w:spacing w:before="0" w:after="0" w:line="240" w:lineRule="auto"/>
        <w:ind w:firstLine="709"/>
      </w:pPr>
      <w:r>
        <w:rPr>
          <w:rFonts w:ascii="Times New Roman" w:hAnsi="Times New Roman"/>
          <w:b w:val="0"/>
          <w:i w:val="0"/>
          <w:sz w:val="28"/>
          <w:rFonts w:eastAsia="Times New Roman" w:cs="Times New Roman"/>
        </w:rPr>
        <w:t>Второй подход — CMS-системы (Content Management Systems). К ним относятся WordPress с плагином WooCommerce, 1C-Битрикс, OpenCart. Достоинства: огромное количество плагинов, широкое сообщество разработчиков, относительная простота настройки. Недостатки: монолитная архитектура, часто избыточный код, сложность в реализации нестандартных функций. Интеграция интеллектуального ассистента в такие системы часто превращается в «нагромождение» кода поверх уже существующих тяжелых структур.</w:t>
      </w:r>
    </w:p>
    <w:p>
      <w:pPr>
        <w:spacing w:before="0" w:after="0" w:line="240" w:lineRule="auto"/>
        <w:ind w:firstLine="709"/>
      </w:pPr>
      <w:r>
        <w:rPr>
          <w:rFonts w:ascii="Times New Roman" w:hAnsi="Times New Roman"/>
          <w:b w:val="0"/>
          <w:i w:val="0"/>
          <w:sz w:val="28"/>
          <w:rFonts w:eastAsia="Times New Roman" w:cs="Times New Roman"/>
        </w:rPr>
        <w:t>Третий подход — разработка на основе веб-фреймворков (Django, Ruby on Rails, Spring Boot). Достоинства: полный контроль над кодом, высокая безопасность, возможность спроектировать базу данных «под задачу», максимальная гибкость в реализации алгоритмов искусственного интеллекта. Недостатки: требует высокой квалификации разработчика и большего времени на реализацию «базовых» функций (корзина, личный кабинет, авторизация).</w:t>
      </w:r>
    </w:p>
    <w:p>
      <w:pPr>
        <w:spacing w:before="0" w:after="0" w:line="240" w:lineRule="auto"/>
      </w:pPr>
    </w:p>
    <w:p>
      <w:pPr>
        <w:spacing w:before="0" w:after="0" w:line="240" w:lineRule="auto"/>
        <w:ind w:firstLine="709"/>
      </w:pPr>
      <w:r>
        <w:rPr>
          <w:rFonts w:ascii="Times New Roman" w:hAnsi="Times New Roman"/>
          <w:b w:val="0"/>
          <w:i w:val="0"/>
          <w:sz w:val="28"/>
          <w:rFonts w:eastAsia="Times New Roman" w:cs="Times New Roman"/>
        </w:rPr>
        <w:t>В таблице 1.1 приведено сравнение трех подходов по ключевым критериям.</w:t>
      </w:r>
    </w:p>
    <w:p>
      <w:pPr>
        <w:spacing w:before="0" w:after="0" w:line="240" w:lineRule="auto"/>
      </w:pPr>
    </w:p>
    <w:p>
      <w:pPr>
        <w:spacing w:before="0" w:after="0" w:line="240" w:lineRule="auto"/>
        <w:ind w:firstLine="709"/>
      </w:pPr>
      <w:r>
        <w:rPr>
          <w:rFonts w:ascii="Times New Roman" w:hAnsi="Times New Roman"/>
          <w:b w:val="0"/>
          <w:i w:val="0"/>
          <w:sz w:val="24"/>
          <w:rFonts w:eastAsia="Times New Roman" w:cs="Times New Roman"/>
        </w:rPr>
        <w:t>Таблица 1.1 — Сравнительный анализ подходов к разработке интернет-магазина</w:t>
      </w:r>
    </w:p>
    <w:p>
      <w:pPr>
        <w:spacing w:before="0" w:after="0" w:line="240" w:lineRule="auto"/>
      </w:pPr>
    </w:p>
    <w:tbl>
      <w:tblPr>
        <w:tblStyle w:val="TableGrid"/>
        <w:tblW w:type="auto" w:w="0"/>
        <w:tblLook w:firstColumn="1" w:firstRow="1" w:lastColumn="0" w:lastRow="0" w:noHBand="0" w:noVBand="1" w:val="04A0"/>
      </w:tblPr>
      <w:tblGrid>
        <w:gridCol w:w="2409"/>
        <w:gridCol w:w="2409"/>
        <w:gridCol w:w="2409"/>
        <w:gridCol w:w="2409"/>
      </w:tblGrid>
      <w:tr>
        <w:tc>
          <w:tcPr>
            <w:tcW w:type="dxa" w:w="2268"/>
            <w:shd w:fill="D9E2F3"/>
          </w:tcPr>
          <w:p>
            <w:pPr>
              <w:jc w:val="center"/>
            </w:pPr>
            <w:r>
              <w:rPr>
                <w:rFonts w:ascii="Times New Roman" w:hAnsi="Times New Roman"/>
                <w:b/>
                <w:sz w:val="24"/>
              </w:rPr>
              <w:t>Критерий</w:t>
            </w:r>
          </w:p>
        </w:tc>
        <w:tc>
          <w:tcPr>
            <w:tcW w:type="dxa" w:w="1984"/>
            <w:shd w:fill="D9E2F3"/>
          </w:tcPr>
          <w:p>
            <w:pPr>
              <w:jc w:val="center"/>
            </w:pPr>
            <w:r>
              <w:rPr>
                <w:rFonts w:ascii="Times New Roman" w:hAnsi="Times New Roman"/>
                <w:b/>
                <w:sz w:val="24"/>
              </w:rPr>
              <w:t>SaaS</w:t>
            </w:r>
          </w:p>
        </w:tc>
        <w:tc>
          <w:tcPr>
            <w:tcW w:type="dxa" w:w="1984"/>
            <w:shd w:fill="D9E2F3"/>
          </w:tcPr>
          <w:p>
            <w:pPr>
              <w:jc w:val="center"/>
            </w:pPr>
            <w:r>
              <w:rPr>
                <w:rFonts w:ascii="Times New Roman" w:hAnsi="Times New Roman"/>
                <w:b/>
                <w:sz w:val="24"/>
              </w:rPr>
              <w:t>CMS</w:t>
            </w:r>
          </w:p>
        </w:tc>
        <w:tc>
          <w:tcPr>
            <w:tcW w:type="dxa" w:w="1984"/>
            <w:shd w:fill="D9E2F3"/>
          </w:tcPr>
          <w:p>
            <w:pPr>
              <w:jc w:val="center"/>
            </w:pPr>
            <w:r>
              <w:rPr>
                <w:rFonts w:ascii="Times New Roman" w:hAnsi="Times New Roman"/>
                <w:b/>
                <w:sz w:val="24"/>
              </w:rPr>
              <w:t>Framework</w:t>
            </w:r>
          </w:p>
        </w:tc>
      </w:tr>
      <w:tr>
        <w:tc>
          <w:tcPr>
            <w:tcW w:type="dxa" w:w="2268"/>
          </w:tcPr>
          <w:p>
            <w:r>
              <w:rPr>
                <w:rFonts w:ascii="Times New Roman" w:hAnsi="Times New Roman"/>
                <w:sz w:val="24"/>
              </w:rPr>
              <w:t>Скорость запуска</w:t>
            </w:r>
          </w:p>
        </w:tc>
        <w:tc>
          <w:tcPr>
            <w:tcW w:type="dxa" w:w="1984"/>
          </w:tcPr>
          <w:p>
            <w:r>
              <w:rPr>
                <w:rFonts w:ascii="Times New Roman" w:hAnsi="Times New Roman"/>
                <w:sz w:val="24"/>
              </w:rPr>
              <w:t>Высокая</w:t>
            </w:r>
          </w:p>
        </w:tc>
        <w:tc>
          <w:tcPr>
            <w:tcW w:type="dxa" w:w="1984"/>
          </w:tcPr>
          <w:p>
            <w:r>
              <w:rPr>
                <w:rFonts w:ascii="Times New Roman" w:hAnsi="Times New Roman"/>
                <w:sz w:val="24"/>
              </w:rPr>
              <w:t>Средняя</w:t>
            </w:r>
          </w:p>
        </w:tc>
        <w:tc>
          <w:tcPr>
            <w:tcW w:type="dxa" w:w="1984"/>
          </w:tcPr>
          <w:p>
            <w:r>
              <w:rPr>
                <w:rFonts w:ascii="Times New Roman" w:hAnsi="Times New Roman"/>
                <w:sz w:val="24"/>
              </w:rPr>
              <w:t>Низкая</w:t>
            </w:r>
          </w:p>
        </w:tc>
      </w:tr>
      <w:tr>
        <w:tc>
          <w:tcPr>
            <w:tcW w:type="dxa" w:w="2268"/>
          </w:tcPr>
          <w:p>
            <w:r>
              <w:rPr>
                <w:rFonts w:ascii="Times New Roman" w:hAnsi="Times New Roman"/>
                <w:sz w:val="24"/>
              </w:rPr>
              <w:t>Гибкость кода</w:t>
            </w:r>
          </w:p>
        </w:tc>
        <w:tc>
          <w:tcPr>
            <w:tcW w:type="dxa" w:w="1984"/>
          </w:tcPr>
          <w:p>
            <w:r>
              <w:rPr>
                <w:rFonts w:ascii="Times New Roman" w:hAnsi="Times New Roman"/>
                <w:sz w:val="24"/>
              </w:rPr>
              <w:t>Низкая</w:t>
            </w:r>
          </w:p>
        </w:tc>
        <w:tc>
          <w:tcPr>
            <w:tcW w:type="dxa" w:w="1984"/>
          </w:tcPr>
          <w:p>
            <w:r>
              <w:rPr>
                <w:rFonts w:ascii="Times New Roman" w:hAnsi="Times New Roman"/>
                <w:sz w:val="24"/>
              </w:rPr>
              <w:t>Средняя</w:t>
            </w:r>
          </w:p>
        </w:tc>
        <w:tc>
          <w:tcPr>
            <w:tcW w:type="dxa" w:w="1984"/>
          </w:tcPr>
          <w:p>
            <w:r>
              <w:rPr>
                <w:rFonts w:ascii="Times New Roman" w:hAnsi="Times New Roman"/>
                <w:sz w:val="24"/>
              </w:rPr>
              <w:t>Высокая</w:t>
            </w:r>
          </w:p>
        </w:tc>
      </w:tr>
      <w:tr>
        <w:tc>
          <w:tcPr>
            <w:tcW w:type="dxa" w:w="2268"/>
          </w:tcPr>
          <w:p>
            <w:r>
              <w:rPr>
                <w:rFonts w:ascii="Times New Roman" w:hAnsi="Times New Roman"/>
                <w:sz w:val="24"/>
              </w:rPr>
              <w:t>Интеграция AI</w:t>
            </w:r>
          </w:p>
        </w:tc>
        <w:tc>
          <w:tcPr>
            <w:tcW w:type="dxa" w:w="1984"/>
          </w:tcPr>
          <w:p>
            <w:r>
              <w:rPr>
                <w:rFonts w:ascii="Times New Roman" w:hAnsi="Times New Roman"/>
                <w:sz w:val="24"/>
              </w:rPr>
              <w:t>Невозможна</w:t>
            </w:r>
          </w:p>
        </w:tc>
        <w:tc>
          <w:tcPr>
            <w:tcW w:type="dxa" w:w="1984"/>
          </w:tcPr>
          <w:p>
            <w:r>
              <w:rPr>
                <w:rFonts w:ascii="Times New Roman" w:hAnsi="Times New Roman"/>
                <w:sz w:val="24"/>
              </w:rPr>
              <w:t>Сложно</w:t>
            </w:r>
          </w:p>
        </w:tc>
        <w:tc>
          <w:tcPr>
            <w:tcW w:type="dxa" w:w="1984"/>
          </w:tcPr>
          <w:p>
            <w:r>
              <w:rPr>
                <w:rFonts w:ascii="Times New Roman" w:hAnsi="Times New Roman"/>
                <w:sz w:val="24"/>
              </w:rPr>
              <w:t>Легко</w:t>
            </w:r>
          </w:p>
        </w:tc>
      </w:tr>
      <w:tr>
        <w:tc>
          <w:tcPr>
            <w:tcW w:type="dxa" w:w="2268"/>
          </w:tcPr>
          <w:p>
            <w:r>
              <w:rPr>
                <w:rFonts w:ascii="Times New Roman" w:hAnsi="Times New Roman"/>
                <w:sz w:val="24"/>
              </w:rPr>
              <w:t>Безопасность</w:t>
            </w:r>
          </w:p>
        </w:tc>
        <w:tc>
          <w:tcPr>
            <w:tcW w:type="dxa" w:w="1984"/>
          </w:tcPr>
          <w:p>
            <w:r>
              <w:rPr>
                <w:rFonts w:ascii="Times New Roman" w:hAnsi="Times New Roman"/>
                <w:sz w:val="24"/>
              </w:rPr>
              <w:t>Средняя</w:t>
            </w:r>
          </w:p>
        </w:tc>
        <w:tc>
          <w:tcPr>
            <w:tcW w:type="dxa" w:w="1984"/>
          </w:tcPr>
          <w:p>
            <w:r>
              <w:rPr>
                <w:rFonts w:ascii="Times New Roman" w:hAnsi="Times New Roman"/>
                <w:sz w:val="24"/>
              </w:rPr>
              <w:t>Средняя</w:t>
            </w:r>
          </w:p>
        </w:tc>
        <w:tc>
          <w:tcPr>
            <w:tcW w:type="dxa" w:w="1984"/>
          </w:tcPr>
          <w:p>
            <w:r>
              <w:rPr>
                <w:rFonts w:ascii="Times New Roman" w:hAnsi="Times New Roman"/>
                <w:sz w:val="24"/>
              </w:rPr>
              <w:t>Высокая</w:t>
            </w:r>
          </w:p>
        </w:tc>
      </w:tr>
      <w:tr>
        <w:tc>
          <w:tcPr>
            <w:tcW w:type="dxa" w:w="2268"/>
          </w:tcPr>
          <w:p>
            <w:r>
              <w:rPr>
                <w:rFonts w:ascii="Times New Roman" w:hAnsi="Times New Roman"/>
                <w:sz w:val="24"/>
              </w:rPr>
              <w:t>Стоимость владения</w:t>
            </w:r>
          </w:p>
        </w:tc>
        <w:tc>
          <w:tcPr>
            <w:tcW w:type="dxa" w:w="1984"/>
          </w:tcPr>
          <w:p>
            <w:r>
              <w:rPr>
                <w:rFonts w:ascii="Times New Roman" w:hAnsi="Times New Roman"/>
                <w:sz w:val="24"/>
              </w:rPr>
              <w:t>Абонентская</w:t>
            </w:r>
          </w:p>
        </w:tc>
        <w:tc>
          <w:tcPr>
            <w:tcW w:type="dxa" w:w="1984"/>
          </w:tcPr>
          <w:p>
            <w:r>
              <w:rPr>
                <w:rFonts w:ascii="Times New Roman" w:hAnsi="Times New Roman"/>
                <w:sz w:val="24"/>
              </w:rPr>
              <w:t>Хостинг</w:t>
            </w:r>
          </w:p>
        </w:tc>
        <w:tc>
          <w:tcPr>
            <w:tcW w:type="dxa" w:w="1984"/>
          </w:tcPr>
          <w:p>
            <w:r>
              <w:rPr>
                <w:rFonts w:ascii="Times New Roman" w:hAnsi="Times New Roman"/>
                <w:sz w:val="24"/>
              </w:rPr>
              <w:t>Хостинг</w:t>
            </w:r>
          </w:p>
        </w:tc>
      </w:tr>
      <w:tr>
        <w:tc>
          <w:tcPr>
            <w:tcW w:type="dxa" w:w="2268"/>
          </w:tcPr>
          <w:p>
            <w:r>
              <w:rPr>
                <w:rFonts w:ascii="Times New Roman" w:hAnsi="Times New Roman"/>
                <w:sz w:val="24"/>
              </w:rPr>
              <w:t>Масштабируемость</w:t>
            </w:r>
          </w:p>
        </w:tc>
        <w:tc>
          <w:tcPr>
            <w:tcW w:type="dxa" w:w="1984"/>
          </w:tcPr>
          <w:p>
            <w:r>
              <w:rPr>
                <w:rFonts w:ascii="Times New Roman" w:hAnsi="Times New Roman"/>
                <w:sz w:val="24"/>
              </w:rPr>
              <w:t>Низкая</w:t>
            </w:r>
          </w:p>
        </w:tc>
        <w:tc>
          <w:tcPr>
            <w:tcW w:type="dxa" w:w="1984"/>
          </w:tcPr>
          <w:p>
            <w:r>
              <w:rPr>
                <w:rFonts w:ascii="Times New Roman" w:hAnsi="Times New Roman"/>
                <w:sz w:val="24"/>
              </w:rPr>
              <w:t>Средняя</w:t>
            </w:r>
          </w:p>
        </w:tc>
        <w:tc>
          <w:tcPr>
            <w:tcW w:type="dxa" w:w="1984"/>
          </w:tcPr>
          <w:p>
            <w:r>
              <w:rPr>
                <w:rFonts w:ascii="Times New Roman" w:hAnsi="Times New Roman"/>
                <w:sz w:val="24"/>
              </w:rPr>
              <w:t>Высокая</w:t>
            </w:r>
          </w:p>
        </w:tc>
      </w:tr>
    </w:tbl>
    <w:p>
      <w:pPr>
        <w:spacing w:before="0" w:after="0" w:line="240" w:lineRule="auto"/>
      </w:pPr>
    </w:p>
    <w:p>
      <w:pPr>
        <w:spacing w:before="0" w:after="0" w:line="240" w:lineRule="auto"/>
        <w:ind w:firstLine="709"/>
      </w:pPr>
      <w:r>
        <w:rPr>
          <w:rFonts w:ascii="Times New Roman" w:hAnsi="Times New Roman"/>
          <w:b w:val="0"/>
          <w:i w:val="0"/>
          <w:sz w:val="28"/>
          <w:rFonts w:eastAsia="Times New Roman" w:cs="Times New Roman"/>
        </w:rPr>
        <w:t>Для данного проекта была выбрана кастомная разработка на базе фреймворка Django, так как центральной частью системы является инновационный AI-ассистент, требующий тесной интеграции с базой данных и использования специализированных Python-библиотек для обработки текста. Ни один из существующих SaaS-сервисов или CMS-плагинов не предоставляет подобной функциональности «из коробки» [3].</w:t>
      </w:r>
    </w:p>
    <w:p>
      <w:pPr>
        <w:spacing w:before="0" w:after="0" w:line="240" w:lineRule="auto"/>
        <w:ind w:firstLine="709"/>
      </w:pPr>
      <w:r>
        <w:rPr>
          <w:rFonts w:ascii="Times New Roman" w:hAnsi="Times New Roman"/>
          <w:b w:val="0"/>
          <w:i w:val="0"/>
          <w:sz w:val="28"/>
          <w:rFonts w:eastAsia="Times New Roman" w:cs="Times New Roman"/>
        </w:rPr>
        <w:t>Кроме того, framework-подход позволяет в будущем легко масштабировать систему: добавить новые алгоритмы рекомендаций, интегрировать нейронные сети, подключить платежные системы и службы доставки. Все это делает выбор Django оптимальным решением для нашего проекта.</w:t>
      </w:r>
    </w:p>
    <w:p>
      <w:pPr>
        <w:spacing w:before="0" w:after="0" w:line="240" w:lineRule="auto"/>
      </w:pPr>
    </w:p>
    <w:p>
      <w:pPr>
        <w:spacing w:before="0" w:after="0" w:line="240" w:lineRule="auto"/>
      </w:pPr>
    </w:p>
    <w:p>
      <w:pPr>
        <w:keepNext/>
        <w:spacing w:before="0" w:after="120" w:line="240" w:lineRule="auto"/>
        <w:ind w:firstLine="709"/>
      </w:pPr>
      <w:r>
        <w:rPr>
          <w:rFonts w:ascii="Times New Roman" w:hAnsi="Times New Roman"/>
          <w:b/>
          <w:i w:val="0"/>
          <w:sz w:val="28"/>
          <w:rFonts w:eastAsia="Times New Roman" w:cs="Times New Roman"/>
        </w:rPr>
        <w:t>1.3 Сравнительный анализ веб-фреймворков и выбор Django</w:t>
      </w:r>
    </w:p>
    <w:p>
      <w:pPr>
        <w:spacing w:before="0" w:after="0" w:line="240" w:lineRule="auto"/>
      </w:pPr>
    </w:p>
    <w:p>
      <w:pPr>
        <w:spacing w:before="0" w:after="0" w:line="240" w:lineRule="auto"/>
        <w:ind w:firstLine="709"/>
      </w:pPr>
      <w:r>
        <w:rPr>
          <w:rFonts w:ascii="Times New Roman" w:hAnsi="Times New Roman"/>
          <w:b w:val="0"/>
          <w:i w:val="0"/>
          <w:sz w:val="28"/>
          <w:rFonts w:eastAsia="Times New Roman" w:cs="Times New Roman"/>
        </w:rPr>
        <w:t>При выборе основного инструмента разработки рассматривались несколько популярных вариантов: Flask, FastAPI, Node.js (Express) и Django. Каждый из них обладает своими преимуществами, однако для нашего проекта был необходим фреймворк, обеспечивающий максимальную скорость разработки при сохранении высокого уровня безопасности.</w:t>
      </w:r>
    </w:p>
    <w:p>
      <w:pPr>
        <w:spacing w:before="0" w:after="0" w:line="240" w:lineRule="auto"/>
        <w:ind w:firstLine="709"/>
      </w:pPr>
      <w:r>
        <w:rPr>
          <w:rFonts w:ascii="Times New Roman" w:hAnsi="Times New Roman"/>
          <w:b w:val="0"/>
          <w:i w:val="0"/>
          <w:sz w:val="28"/>
          <w:rFonts w:eastAsia="Times New Roman" w:cs="Times New Roman"/>
        </w:rPr>
        <w:t>Flask и FastAPI — это микрофреймворки на языке Python. Они отлично подходят для создания небольших сервисов или API. Однако для полноценного интернет-магазина они требуют ручного подключения множества сторонних библиотек (для работы с БД, сессиями, формами, авторизацией), что увеличивает риск ошибок и раздувает время разработки [4].</w:t>
      </w:r>
    </w:p>
    <w:p>
      <w:pPr>
        <w:spacing w:before="0" w:after="0" w:line="240" w:lineRule="auto"/>
        <w:ind w:firstLine="709"/>
      </w:pPr>
      <w:r>
        <w:rPr>
          <w:rFonts w:ascii="Times New Roman" w:hAnsi="Times New Roman"/>
          <w:b w:val="0"/>
          <w:i w:val="0"/>
          <w:sz w:val="28"/>
          <w:rFonts w:eastAsia="Times New Roman" w:cs="Times New Roman"/>
        </w:rPr>
        <w:t>Node.js с фреймворком Express обладает высокой скоростью работы благодаря асинхронной модели обработки запросов. Однако экосистема Python в области обработки текстов и искусственного интеллекта является более зрелой и богатой на готовые решения, что критично для нашего проекта, использующего библиотеку FuzzyWuzzy.</w:t>
      </w:r>
    </w:p>
    <w:p>
      <w:pPr>
        <w:spacing w:before="0" w:after="0" w:line="240" w:lineRule="auto"/>
        <w:ind w:firstLine="709"/>
      </w:pPr>
      <w:r>
        <w:rPr>
          <w:rFonts w:ascii="Times New Roman" w:hAnsi="Times New Roman"/>
          <w:b w:val="0"/>
          <w:i w:val="0"/>
          <w:sz w:val="28"/>
          <w:rFonts w:eastAsia="Times New Roman" w:cs="Times New Roman"/>
        </w:rPr>
        <w:t>Django — фреймворк с философией «Batteries Included» (батарейки в комплекте). Это означает, что все необходимые компоненты уже включены в дистрибутив фреймворка. Django был выбран по следующим причинам:</w:t>
      </w:r>
    </w:p>
    <w:p>
      <w:pPr>
        <w:spacing w:before="0" w:after="0" w:line="240" w:lineRule="auto"/>
        <w:ind w:firstLine="709"/>
      </w:pPr>
      <w:r>
        <w:rPr>
          <w:rFonts w:ascii="Times New Roman" w:hAnsi="Times New Roman"/>
          <w:b w:val="0"/>
          <w:i w:val="0"/>
          <w:sz w:val="28"/>
          <w:rFonts w:eastAsia="Times New Roman" w:cs="Times New Roman"/>
        </w:rPr>
        <w:t>1) Django ORM (Object-Relational Mapping) — позволяет описывать структуру данных на чистом Python, обеспечивая переносимость между различными СУБД и высокий уровень защиты от SQL-инъекций;</w:t>
      </w:r>
    </w:p>
    <w:p>
      <w:pPr>
        <w:spacing w:before="0" w:after="0" w:line="240" w:lineRule="auto"/>
        <w:ind w:firstLine="709"/>
      </w:pPr>
      <w:r>
        <w:rPr>
          <w:rFonts w:ascii="Times New Roman" w:hAnsi="Times New Roman"/>
          <w:b w:val="0"/>
          <w:i w:val="0"/>
          <w:sz w:val="28"/>
          <w:rFonts w:eastAsia="Times New Roman" w:cs="Times New Roman"/>
        </w:rPr>
        <w:t>2) встроенная административная панель (Admin Interface) — позволяет получить готовую систему управления товарами за считанные минуты без написания дополнительного кода;</w:t>
      </w:r>
    </w:p>
    <w:p>
      <w:pPr>
        <w:spacing w:before="0" w:after="0" w:line="240" w:lineRule="auto"/>
        <w:ind w:firstLine="709"/>
      </w:pPr>
      <w:r>
        <w:rPr>
          <w:rFonts w:ascii="Times New Roman" w:hAnsi="Times New Roman"/>
          <w:b w:val="0"/>
          <w:i w:val="0"/>
          <w:sz w:val="28"/>
          <w:rFonts w:eastAsia="Times New Roman" w:cs="Times New Roman"/>
        </w:rPr>
        <w:t>3) система безопасности — Django по умолчанию защищает от XSS (межсайтовый скриптинг), CSRF (подделка межсайтовых запросов) и SQL-инъекций;</w:t>
      </w:r>
    </w:p>
    <w:p>
      <w:pPr>
        <w:spacing w:before="0" w:after="0" w:line="240" w:lineRule="auto"/>
        <w:ind w:firstLine="709"/>
      </w:pPr>
      <w:r>
        <w:rPr>
          <w:rFonts w:ascii="Times New Roman" w:hAnsi="Times New Roman"/>
          <w:b w:val="0"/>
          <w:i w:val="0"/>
          <w:sz w:val="28"/>
          <w:rFonts w:eastAsia="Times New Roman" w:cs="Times New Roman"/>
        </w:rPr>
        <w:t>4) механизм Middleware — удобная система обработки запросов и ответов, используемая в проекте для управления корзиной и сессиями;</w:t>
      </w:r>
    </w:p>
    <w:p>
      <w:pPr>
        <w:spacing w:before="0" w:after="0" w:line="240" w:lineRule="auto"/>
        <w:ind w:firstLine="709"/>
      </w:pPr>
      <w:r>
        <w:rPr>
          <w:rFonts w:ascii="Times New Roman" w:hAnsi="Times New Roman"/>
          <w:b w:val="0"/>
          <w:i w:val="0"/>
          <w:sz w:val="28"/>
          <w:rFonts w:eastAsia="Times New Roman" w:cs="Times New Roman"/>
        </w:rPr>
        <w:t>5) мощное сообщество — наличие огромного количества готовых пакетов, таких как django-jazzmin для улучшения интерфейса администрирования.</w:t>
      </w:r>
    </w:p>
    <w:p>
      <w:pPr>
        <w:spacing w:before="0" w:after="0" w:line="240" w:lineRule="auto"/>
      </w:pPr>
    </w:p>
    <w:p>
      <w:pPr>
        <w:spacing w:before="0" w:after="0" w:line="240" w:lineRule="auto"/>
        <w:ind w:firstLine="709"/>
      </w:pPr>
      <w:r>
        <w:rPr>
          <w:rFonts w:ascii="Times New Roman" w:hAnsi="Times New Roman"/>
          <w:b w:val="0"/>
          <w:i w:val="0"/>
          <w:sz w:val="28"/>
          <w:rFonts w:eastAsia="Times New Roman" w:cs="Times New Roman"/>
        </w:rPr>
        <w:t>В качестве системы управления базами данных (СУБД) используется SQLite — идеальный выбор для разработки и прототипирования. SQLite не требует настройки сервера и хранит все данные в одном файле (db.sqlite3). Для высоконагруженных проектов Django позволяет легко переключиться на PostgreSQL, которая обладает мощными инструментами для полнотекстового поиска и работы с JSON-данными [5].</w:t>
      </w:r>
    </w:p>
    <w:p>
      <w:pPr>
        <w:spacing w:before="0" w:after="0" w:line="240" w:lineRule="auto"/>
        <w:ind w:firstLine="709"/>
      </w:pPr>
      <w:r>
        <w:rPr>
          <w:rFonts w:ascii="Times New Roman" w:hAnsi="Times New Roman"/>
          <w:b w:val="0"/>
          <w:i w:val="0"/>
          <w:sz w:val="28"/>
          <w:rFonts w:eastAsia="Times New Roman" w:cs="Times New Roman"/>
        </w:rPr>
        <w:t>В таблице 1.2 приведен сравнительный анализ рассмотренных фреймворков.</w:t>
      </w:r>
    </w:p>
    <w:p>
      <w:pPr>
        <w:spacing w:before="0" w:after="0" w:line="240" w:lineRule="auto"/>
      </w:pPr>
    </w:p>
    <w:p>
      <w:pPr>
        <w:spacing w:before="0" w:after="0" w:line="240" w:lineRule="auto"/>
        <w:ind w:firstLine="709"/>
      </w:pPr>
      <w:r>
        <w:rPr>
          <w:rFonts w:ascii="Times New Roman" w:hAnsi="Times New Roman"/>
          <w:b w:val="0"/>
          <w:i w:val="0"/>
          <w:sz w:val="24"/>
          <w:rFonts w:eastAsia="Times New Roman" w:cs="Times New Roman"/>
        </w:rPr>
        <w:t>Таблица 1.2 — Сравнение веб-фреймворков</w:t>
      </w:r>
    </w:p>
    <w:p>
      <w:pPr>
        <w:spacing w:before="0" w:after="0" w:line="240" w:lineRule="auto"/>
      </w:pP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84"/>
            <w:shd w:fill="D9E2F3"/>
          </w:tcPr>
          <w:p>
            <w:pPr>
              <w:jc w:val="center"/>
            </w:pPr>
            <w:r>
              <w:rPr>
                <w:rFonts w:ascii="Times New Roman" w:hAnsi="Times New Roman"/>
                <w:b/>
                <w:sz w:val="24"/>
              </w:rPr>
              <w:t>Критерий</w:t>
            </w:r>
          </w:p>
        </w:tc>
        <w:tc>
          <w:tcPr>
            <w:tcW w:type="dxa" w:w="1701"/>
            <w:shd w:fill="D9E2F3"/>
          </w:tcPr>
          <w:p>
            <w:pPr>
              <w:jc w:val="center"/>
            </w:pPr>
            <w:r>
              <w:rPr>
                <w:rFonts w:ascii="Times New Roman" w:hAnsi="Times New Roman"/>
                <w:b/>
                <w:sz w:val="24"/>
              </w:rPr>
              <w:t>Django</w:t>
            </w:r>
          </w:p>
        </w:tc>
        <w:tc>
          <w:tcPr>
            <w:tcW w:type="dxa" w:w="1701"/>
            <w:shd w:fill="D9E2F3"/>
          </w:tcPr>
          <w:p>
            <w:pPr>
              <w:jc w:val="center"/>
            </w:pPr>
            <w:r>
              <w:rPr>
                <w:rFonts w:ascii="Times New Roman" w:hAnsi="Times New Roman"/>
                <w:b/>
                <w:sz w:val="24"/>
              </w:rPr>
              <w:t>Flask</w:t>
            </w:r>
          </w:p>
        </w:tc>
        <w:tc>
          <w:tcPr>
            <w:tcW w:type="dxa" w:w="1701"/>
            <w:shd w:fill="D9E2F3"/>
          </w:tcPr>
          <w:p>
            <w:pPr>
              <w:jc w:val="center"/>
            </w:pPr>
            <w:r>
              <w:rPr>
                <w:rFonts w:ascii="Times New Roman" w:hAnsi="Times New Roman"/>
                <w:b/>
                <w:sz w:val="24"/>
              </w:rPr>
              <w:t>FastAPI</w:t>
            </w:r>
          </w:p>
        </w:tc>
        <w:tc>
          <w:tcPr>
            <w:tcW w:type="dxa" w:w="1701"/>
            <w:shd w:fill="D9E2F3"/>
          </w:tcPr>
          <w:p>
            <w:pPr>
              <w:jc w:val="center"/>
            </w:pPr>
            <w:r>
              <w:rPr>
                <w:rFonts w:ascii="Times New Roman" w:hAnsi="Times New Roman"/>
                <w:b/>
                <w:sz w:val="24"/>
              </w:rPr>
              <w:t>Express</w:t>
            </w:r>
          </w:p>
        </w:tc>
      </w:tr>
      <w:tr>
        <w:tc>
          <w:tcPr>
            <w:tcW w:type="dxa" w:w="1984"/>
          </w:tcPr>
          <w:p>
            <w:r>
              <w:rPr>
                <w:rFonts w:ascii="Times New Roman" w:hAnsi="Times New Roman"/>
                <w:sz w:val="24"/>
              </w:rPr>
              <w:t>Язык</w:t>
            </w:r>
          </w:p>
        </w:tc>
        <w:tc>
          <w:tcPr>
            <w:tcW w:type="dxa" w:w="1701"/>
          </w:tcPr>
          <w:p>
            <w:r>
              <w:rPr>
                <w:rFonts w:ascii="Times New Roman" w:hAnsi="Times New Roman"/>
                <w:sz w:val="24"/>
              </w:rPr>
              <w:t>Python</w:t>
            </w:r>
          </w:p>
        </w:tc>
        <w:tc>
          <w:tcPr>
            <w:tcW w:type="dxa" w:w="1701"/>
          </w:tcPr>
          <w:p>
            <w:r>
              <w:rPr>
                <w:rFonts w:ascii="Times New Roman" w:hAnsi="Times New Roman"/>
                <w:sz w:val="24"/>
              </w:rPr>
              <w:t>Python</w:t>
            </w:r>
          </w:p>
        </w:tc>
        <w:tc>
          <w:tcPr>
            <w:tcW w:type="dxa" w:w="1701"/>
          </w:tcPr>
          <w:p>
            <w:r>
              <w:rPr>
                <w:rFonts w:ascii="Times New Roman" w:hAnsi="Times New Roman"/>
                <w:sz w:val="24"/>
              </w:rPr>
              <w:t>Python</w:t>
            </w:r>
          </w:p>
        </w:tc>
        <w:tc>
          <w:tcPr>
            <w:tcW w:type="dxa" w:w="1701"/>
          </w:tcPr>
          <w:p>
            <w:r>
              <w:rPr>
                <w:rFonts w:ascii="Times New Roman" w:hAnsi="Times New Roman"/>
                <w:sz w:val="24"/>
              </w:rPr>
              <w:t>JavaScript</w:t>
            </w:r>
          </w:p>
        </w:tc>
      </w:tr>
      <w:tr>
        <w:tc>
          <w:tcPr>
            <w:tcW w:type="dxa" w:w="1984"/>
          </w:tcPr>
          <w:p>
            <w:r>
              <w:rPr>
                <w:rFonts w:ascii="Times New Roman" w:hAnsi="Times New Roman"/>
                <w:sz w:val="24"/>
              </w:rPr>
              <w:t>ORM</w:t>
            </w:r>
          </w:p>
        </w:tc>
        <w:tc>
          <w:tcPr>
            <w:tcW w:type="dxa" w:w="1701"/>
          </w:tcPr>
          <w:p>
            <w:r>
              <w:rPr>
                <w:rFonts w:ascii="Times New Roman" w:hAnsi="Times New Roman"/>
                <w:sz w:val="24"/>
              </w:rPr>
              <w:t>Встроенный</w:t>
            </w:r>
          </w:p>
        </w:tc>
        <w:tc>
          <w:tcPr>
            <w:tcW w:type="dxa" w:w="1701"/>
          </w:tcPr>
          <w:p>
            <w:r>
              <w:rPr>
                <w:rFonts w:ascii="Times New Roman" w:hAnsi="Times New Roman"/>
                <w:sz w:val="24"/>
              </w:rPr>
              <w:t>Нет</w:t>
            </w:r>
          </w:p>
        </w:tc>
        <w:tc>
          <w:tcPr>
            <w:tcW w:type="dxa" w:w="1701"/>
          </w:tcPr>
          <w:p>
            <w:r>
              <w:rPr>
                <w:rFonts w:ascii="Times New Roman" w:hAnsi="Times New Roman"/>
                <w:sz w:val="24"/>
              </w:rPr>
              <w:t>Нет</w:t>
            </w:r>
          </w:p>
        </w:tc>
        <w:tc>
          <w:tcPr>
            <w:tcW w:type="dxa" w:w="1701"/>
          </w:tcPr>
          <w:p>
            <w:r>
              <w:rPr>
                <w:rFonts w:ascii="Times New Roman" w:hAnsi="Times New Roman"/>
                <w:sz w:val="24"/>
              </w:rPr>
              <w:t>Нет</w:t>
            </w:r>
          </w:p>
        </w:tc>
      </w:tr>
      <w:tr>
        <w:tc>
          <w:tcPr>
            <w:tcW w:type="dxa" w:w="1984"/>
          </w:tcPr>
          <w:p>
            <w:r>
              <w:rPr>
                <w:rFonts w:ascii="Times New Roman" w:hAnsi="Times New Roman"/>
                <w:sz w:val="24"/>
              </w:rPr>
              <w:t>Админ-панель</w:t>
            </w:r>
          </w:p>
        </w:tc>
        <w:tc>
          <w:tcPr>
            <w:tcW w:type="dxa" w:w="1701"/>
          </w:tcPr>
          <w:p>
            <w:r>
              <w:rPr>
                <w:rFonts w:ascii="Times New Roman" w:hAnsi="Times New Roman"/>
                <w:sz w:val="24"/>
              </w:rPr>
              <w:t>Встроенная</w:t>
            </w:r>
          </w:p>
        </w:tc>
        <w:tc>
          <w:tcPr>
            <w:tcW w:type="dxa" w:w="1701"/>
          </w:tcPr>
          <w:p>
            <w:r>
              <w:rPr>
                <w:rFonts w:ascii="Times New Roman" w:hAnsi="Times New Roman"/>
                <w:sz w:val="24"/>
              </w:rPr>
              <w:t>Нет</w:t>
            </w:r>
          </w:p>
        </w:tc>
        <w:tc>
          <w:tcPr>
            <w:tcW w:type="dxa" w:w="1701"/>
          </w:tcPr>
          <w:p>
            <w:r>
              <w:rPr>
                <w:rFonts w:ascii="Times New Roman" w:hAnsi="Times New Roman"/>
                <w:sz w:val="24"/>
              </w:rPr>
              <w:t>Нет</w:t>
            </w:r>
          </w:p>
        </w:tc>
        <w:tc>
          <w:tcPr>
            <w:tcW w:type="dxa" w:w="1701"/>
          </w:tcPr>
          <w:p>
            <w:r>
              <w:rPr>
                <w:rFonts w:ascii="Times New Roman" w:hAnsi="Times New Roman"/>
                <w:sz w:val="24"/>
              </w:rPr>
              <w:t>Нет</w:t>
            </w:r>
          </w:p>
        </w:tc>
      </w:tr>
      <w:tr>
        <w:tc>
          <w:tcPr>
            <w:tcW w:type="dxa" w:w="1984"/>
          </w:tcPr>
          <w:p>
            <w:r>
              <w:rPr>
                <w:rFonts w:ascii="Times New Roman" w:hAnsi="Times New Roman"/>
                <w:sz w:val="24"/>
              </w:rPr>
              <w:t>Защита CSRF</w:t>
            </w:r>
          </w:p>
        </w:tc>
        <w:tc>
          <w:tcPr>
            <w:tcW w:type="dxa" w:w="1701"/>
          </w:tcPr>
          <w:p>
            <w:r>
              <w:rPr>
                <w:rFonts w:ascii="Times New Roman" w:hAnsi="Times New Roman"/>
                <w:sz w:val="24"/>
              </w:rPr>
              <w:t>Да</w:t>
            </w:r>
          </w:p>
        </w:tc>
        <w:tc>
          <w:tcPr>
            <w:tcW w:type="dxa" w:w="1701"/>
          </w:tcPr>
          <w:p>
            <w:r>
              <w:rPr>
                <w:rFonts w:ascii="Times New Roman" w:hAnsi="Times New Roman"/>
                <w:sz w:val="24"/>
              </w:rPr>
              <w:t>Плагин</w:t>
            </w:r>
          </w:p>
        </w:tc>
        <w:tc>
          <w:tcPr>
            <w:tcW w:type="dxa" w:w="1701"/>
          </w:tcPr>
          <w:p>
            <w:r>
              <w:rPr>
                <w:rFonts w:ascii="Times New Roman" w:hAnsi="Times New Roman"/>
                <w:sz w:val="24"/>
              </w:rPr>
              <w:t>Нет</w:t>
            </w:r>
          </w:p>
        </w:tc>
        <w:tc>
          <w:tcPr>
            <w:tcW w:type="dxa" w:w="1701"/>
          </w:tcPr>
          <w:p>
            <w:r>
              <w:rPr>
                <w:rFonts w:ascii="Times New Roman" w:hAnsi="Times New Roman"/>
                <w:sz w:val="24"/>
              </w:rPr>
              <w:t>Плагин</w:t>
            </w:r>
          </w:p>
        </w:tc>
      </w:tr>
      <w:tr>
        <w:tc>
          <w:tcPr>
            <w:tcW w:type="dxa" w:w="1984"/>
          </w:tcPr>
          <w:p>
            <w:r>
              <w:rPr>
                <w:rFonts w:ascii="Times New Roman" w:hAnsi="Times New Roman"/>
                <w:sz w:val="24"/>
              </w:rPr>
              <w:t>Экосистема AI</w:t>
            </w:r>
          </w:p>
        </w:tc>
        <w:tc>
          <w:tcPr>
            <w:tcW w:type="dxa" w:w="1701"/>
          </w:tcPr>
          <w:p>
            <w:r>
              <w:rPr>
                <w:rFonts w:ascii="Times New Roman" w:hAnsi="Times New Roman"/>
                <w:sz w:val="24"/>
              </w:rPr>
              <w:t>Богатая</w:t>
            </w:r>
          </w:p>
        </w:tc>
        <w:tc>
          <w:tcPr>
            <w:tcW w:type="dxa" w:w="1701"/>
          </w:tcPr>
          <w:p>
            <w:r>
              <w:rPr>
                <w:rFonts w:ascii="Times New Roman" w:hAnsi="Times New Roman"/>
                <w:sz w:val="24"/>
              </w:rPr>
              <w:t>Богатая</w:t>
            </w:r>
          </w:p>
        </w:tc>
        <w:tc>
          <w:tcPr>
            <w:tcW w:type="dxa" w:w="1701"/>
          </w:tcPr>
          <w:p>
            <w:r>
              <w:rPr>
                <w:rFonts w:ascii="Times New Roman" w:hAnsi="Times New Roman"/>
                <w:sz w:val="24"/>
              </w:rPr>
              <w:t>Богатая</w:t>
            </w:r>
          </w:p>
        </w:tc>
        <w:tc>
          <w:tcPr>
            <w:tcW w:type="dxa" w:w="1701"/>
          </w:tcPr>
          <w:p>
            <w:r>
              <w:rPr>
                <w:rFonts w:ascii="Times New Roman" w:hAnsi="Times New Roman"/>
                <w:sz w:val="24"/>
              </w:rPr>
              <w:t>Средняя</w:t>
            </w:r>
          </w:p>
        </w:tc>
      </w:tr>
      <w:tr>
        <w:tc>
          <w:tcPr>
            <w:tcW w:type="dxa" w:w="1984"/>
          </w:tcPr>
          <w:p>
            <w:r>
              <w:rPr>
                <w:rFonts w:ascii="Times New Roman" w:hAnsi="Times New Roman"/>
                <w:sz w:val="24"/>
              </w:rPr>
              <w:t>Скорость разработки</w:t>
            </w:r>
          </w:p>
        </w:tc>
        <w:tc>
          <w:tcPr>
            <w:tcW w:type="dxa" w:w="1701"/>
          </w:tcPr>
          <w:p>
            <w:r>
              <w:rPr>
                <w:rFonts w:ascii="Times New Roman" w:hAnsi="Times New Roman"/>
                <w:sz w:val="24"/>
              </w:rPr>
              <w:t>Высокая</w:t>
            </w:r>
          </w:p>
        </w:tc>
        <w:tc>
          <w:tcPr>
            <w:tcW w:type="dxa" w:w="1701"/>
          </w:tcPr>
          <w:p>
            <w:r>
              <w:rPr>
                <w:rFonts w:ascii="Times New Roman" w:hAnsi="Times New Roman"/>
                <w:sz w:val="24"/>
              </w:rPr>
              <w:t>Средняя</w:t>
            </w:r>
          </w:p>
        </w:tc>
        <w:tc>
          <w:tcPr>
            <w:tcW w:type="dxa" w:w="1701"/>
          </w:tcPr>
          <w:p>
            <w:r>
              <w:rPr>
                <w:rFonts w:ascii="Times New Roman" w:hAnsi="Times New Roman"/>
                <w:sz w:val="24"/>
              </w:rPr>
              <w:t>Средняя</w:t>
            </w:r>
          </w:p>
        </w:tc>
        <w:tc>
          <w:tcPr>
            <w:tcW w:type="dxa" w:w="1701"/>
          </w:tcPr>
          <w:p>
            <w:r>
              <w:rPr>
                <w:rFonts w:ascii="Times New Roman" w:hAnsi="Times New Roman"/>
                <w:sz w:val="24"/>
              </w:rPr>
              <w:t>Средняя</w:t>
            </w:r>
          </w:p>
        </w:tc>
      </w:tr>
    </w:tbl>
    <w:p>
      <w:pPr>
        <w:spacing w:before="0" w:after="0" w:line="240" w:lineRule="auto"/>
      </w:pPr>
    </w:p>
    <w:p>
      <w:pPr>
        <w:spacing w:before="0" w:after="0" w:line="240" w:lineRule="auto"/>
        <w:ind w:firstLine="709"/>
      </w:pPr>
      <w:r>
        <w:rPr>
          <w:rFonts w:ascii="Times New Roman" w:hAnsi="Times New Roman"/>
          <w:b w:val="0"/>
          <w:i w:val="0"/>
          <w:sz w:val="28"/>
          <w:rFonts w:eastAsia="Times New Roman" w:cs="Times New Roman"/>
        </w:rPr>
        <w:t>Как видно из таблицы 1.2, Django обладает наиболее полным набором встроенных компонентов, что значительно сокращает время разработки и снижает количество потенциальных уязвимостей.</w:t>
      </w:r>
    </w:p>
    <w:p>
      <w:pPr>
        <w:spacing w:before="0" w:after="0" w:line="240" w:lineRule="auto"/>
      </w:pPr>
    </w:p>
    <w:p>
      <w:pPr>
        <w:spacing w:before="0" w:after="0" w:line="240" w:lineRule="auto"/>
      </w:pPr>
    </w:p>
    <w:p>
      <w:pPr>
        <w:keepNext/>
        <w:spacing w:before="0" w:after="120" w:line="240" w:lineRule="auto"/>
        <w:ind w:firstLine="709"/>
      </w:pPr>
      <w:r>
        <w:rPr>
          <w:rFonts w:ascii="Times New Roman" w:hAnsi="Times New Roman"/>
          <w:b/>
          <w:i w:val="0"/>
          <w:sz w:val="28"/>
          <w:rFonts w:eastAsia="Times New Roman" w:cs="Times New Roman"/>
        </w:rPr>
        <w:t>1.4 Теоретические основы нечеткой логики и алгоритмов сравнения строк</w:t>
      </w:r>
    </w:p>
    <w:p>
      <w:pPr>
        <w:spacing w:before="0" w:after="0" w:line="240" w:lineRule="auto"/>
      </w:pPr>
    </w:p>
    <w:p>
      <w:pPr>
        <w:spacing w:before="0" w:after="0" w:line="240" w:lineRule="auto"/>
        <w:ind w:firstLine="709"/>
      </w:pPr>
      <w:r>
        <w:rPr>
          <w:rFonts w:ascii="Times New Roman" w:hAnsi="Times New Roman"/>
          <w:b w:val="0"/>
          <w:i w:val="0"/>
          <w:sz w:val="28"/>
          <w:rFonts w:eastAsia="Times New Roman" w:cs="Times New Roman"/>
        </w:rPr>
        <w:t>Интеллектуальный ассистент TechShop основан на концепции нечеткого поиска (Fuzzy Search). В отличие от стандартного поиска (где «iPhone 15» не равен «айфон 15» или «iPhone15»), нечеткий поиск позволяет находить соответствия с определенной долей вероятности [6].</w:t>
      </w:r>
    </w:p>
    <w:p>
      <w:pPr>
        <w:spacing w:before="0" w:after="0" w:line="240" w:lineRule="auto"/>
        <w:ind w:firstLine="709"/>
      </w:pPr>
      <w:r>
        <w:rPr>
          <w:rFonts w:ascii="Times New Roman" w:hAnsi="Times New Roman"/>
          <w:b w:val="0"/>
          <w:i w:val="0"/>
          <w:sz w:val="28"/>
          <w:rFonts w:eastAsia="Times New Roman" w:cs="Times New Roman"/>
        </w:rPr>
        <w:t>Расстояние Левенштейна. Фундаментальным алгоритмом, используемым в проекте, является расстояние Левенштейна (редакционное расстояние). Это минимальное число операций вставки одного символа, удаления одного символа и замены одного символа на другой, необходимых для превращения одной строки в другую.</w:t>
      </w:r>
    </w:p>
    <w:p>
      <w:pPr>
        <w:spacing w:before="0" w:after="0" w:line="240" w:lineRule="auto"/>
        <w:ind w:firstLine="709"/>
      </w:pPr>
      <w:r>
        <w:rPr>
          <w:rFonts w:ascii="Times New Roman" w:hAnsi="Times New Roman"/>
          <w:b w:val="0"/>
          <w:i w:val="0"/>
          <w:sz w:val="28"/>
          <w:rFonts w:eastAsia="Times New Roman" w:cs="Times New Roman"/>
        </w:rPr>
        <w:t>Математически расстояние Левенштейна d(a, b) между строками a и b длины i и j соответственно определяется по рекуррентной формуле:</w:t>
      </w:r>
    </w:p>
    <w:p>
      <w:pPr>
        <w:spacing w:before="0" w:after="0" w:line="240" w:lineRule="auto"/>
      </w:pPr>
    </w:p>
    <w:p>
      <w:pPr>
        <w:spacing w:before="0" w:after="0" w:line="240" w:lineRule="auto"/>
        <w:jc w:val="center"/>
      </w:pPr>
      <w:r>
        <w:rPr>
          <w:rFonts w:ascii="Times New Roman" w:hAnsi="Times New Roman"/>
          <w:b w:val="0"/>
          <w:i w:val="0"/>
          <w:sz w:val="28"/>
          <w:rFonts w:eastAsia="Times New Roman" w:cs="Times New Roman"/>
        </w:rPr>
        <w:t>d(i,j) = min( d(i-1,j) + 1,  d(i,j-1) + 1,  d(i-1,j-1) + cost )</w:t>
      </w:r>
    </w:p>
    <w:p>
      <w:pPr>
        <w:spacing w:before="0" w:after="0" w:line="240" w:lineRule="auto"/>
      </w:pPr>
    </w:p>
    <w:p>
      <w:pPr>
        <w:spacing w:before="0" w:after="0" w:line="240" w:lineRule="auto"/>
        <w:ind w:firstLine="709"/>
      </w:pPr>
      <w:r>
        <w:rPr>
          <w:rFonts w:ascii="Times New Roman" w:hAnsi="Times New Roman"/>
          <w:b w:val="0"/>
          <w:i w:val="0"/>
          <w:sz w:val="28"/>
          <w:rFonts w:eastAsia="Times New Roman" w:cs="Times New Roman"/>
        </w:rPr>
        <w:t>где cost = 0, если a[i] = b[j], иначе cost = 1.</w:t>
      </w:r>
    </w:p>
    <w:p>
      <w:pPr>
        <w:spacing w:before="0" w:after="0" w:line="240" w:lineRule="auto"/>
        <w:ind w:firstLine="709"/>
      </w:pPr>
      <w:r>
        <w:rPr>
          <w:rFonts w:ascii="Times New Roman" w:hAnsi="Times New Roman"/>
          <w:b w:val="0"/>
          <w:i w:val="0"/>
          <w:sz w:val="28"/>
          <w:rFonts w:eastAsia="Times New Roman" w:cs="Times New Roman"/>
        </w:rPr>
        <w:t>Формула (1) является основой для всех методов нечеткого сравнения строк, используемых в библиотеке FuzzyWuzzy [6].</w:t>
      </w:r>
    </w:p>
    <w:p>
      <w:pPr>
        <w:spacing w:before="0" w:after="0" w:line="240" w:lineRule="auto"/>
      </w:pPr>
    </w:p>
    <w:p>
      <w:pPr>
        <w:spacing w:before="0" w:after="0" w:line="240" w:lineRule="auto"/>
        <w:ind w:firstLine="709"/>
      </w:pPr>
      <w:r>
        <w:rPr>
          <w:rFonts w:ascii="Times New Roman" w:hAnsi="Times New Roman"/>
          <w:b w:val="0"/>
          <w:i w:val="0"/>
          <w:sz w:val="28"/>
          <w:rFonts w:eastAsia="Times New Roman" w:cs="Times New Roman"/>
        </w:rPr>
        <w:t>Методы сравнения в FuzzyWuzzy. Библиотека FuzzyWuzzy предоставляет несколько методов сравнения строк, каждый из которых оптимален для определенного типа задач:</w:t>
      </w:r>
    </w:p>
    <w:p>
      <w:pPr>
        <w:spacing w:before="0" w:after="0" w:line="240" w:lineRule="auto"/>
        <w:ind w:firstLine="709"/>
      </w:pPr>
      <w:r>
        <w:rPr>
          <w:rFonts w:ascii="Times New Roman" w:hAnsi="Times New Roman"/>
          <w:b w:val="0"/>
          <w:i w:val="0"/>
          <w:sz w:val="28"/>
          <w:rFonts w:eastAsia="Times New Roman" w:cs="Times New Roman"/>
        </w:rPr>
        <w:t>1) Simple Ratio — вычисляет расстояние Левенштейна между двумя строками и нормализует результат в диапазон от 0 до 100. Подходит для сравнения строк одинаковой длины.</w:t>
      </w:r>
    </w:p>
    <w:p>
      <w:pPr>
        <w:spacing w:before="0" w:after="0" w:line="240" w:lineRule="auto"/>
        <w:ind w:firstLine="709"/>
      </w:pPr>
      <w:r>
        <w:rPr>
          <w:rFonts w:ascii="Times New Roman" w:hAnsi="Times New Roman"/>
          <w:b w:val="0"/>
          <w:i w:val="0"/>
          <w:sz w:val="28"/>
          <w:rFonts w:eastAsia="Times New Roman" w:cs="Times New Roman"/>
        </w:rPr>
        <w:t>2) Partial Ratio — если одна строка является короткой подстрокой другой, этот метод вернет 100%. Это идеально для поиска категории (например, «смарт» в слове «смартфоны»).</w:t>
      </w:r>
    </w:p>
    <w:p>
      <w:pPr>
        <w:spacing w:before="0" w:after="0" w:line="240" w:lineRule="auto"/>
        <w:ind w:firstLine="709"/>
      </w:pPr>
      <w:r>
        <w:rPr>
          <w:rFonts w:ascii="Times New Roman" w:hAnsi="Times New Roman"/>
          <w:b w:val="0"/>
          <w:i w:val="0"/>
          <w:sz w:val="28"/>
          <w:rFonts w:eastAsia="Times New Roman" w:cs="Times New Roman"/>
        </w:rPr>
        <w:t>3) Token Sort Ratio — сначала разбивает строки на слова (токены), переводит их в нижний регистр, удаляет знаки препинания, сортирует их в алфавитном порядке и только потом сравнивает. Это позволяет обрабатывать запросы типа «ноутбук купить» и «купить ноутбук» как идентичные.</w:t>
      </w:r>
    </w:p>
    <w:p>
      <w:pPr>
        <w:spacing w:before="0" w:after="0" w:line="240" w:lineRule="auto"/>
        <w:ind w:firstLine="709"/>
      </w:pPr>
      <w:r>
        <w:rPr>
          <w:rFonts w:ascii="Times New Roman" w:hAnsi="Times New Roman"/>
          <w:b w:val="0"/>
          <w:i w:val="0"/>
          <w:sz w:val="28"/>
          <w:rFonts w:eastAsia="Times New Roman" w:cs="Times New Roman"/>
        </w:rPr>
        <w:t>4) Token Set Ratio — наиболее продвинутый метод, который выделяет общие слова в двух строках и сравнивает только их, что позволяет игнорировать лишние слова. Именно этот метод используется в ассистенте TechShop как основной для определения категорий товаров.</w:t>
      </w:r>
    </w:p>
    <w:p>
      <w:pPr>
        <w:spacing w:before="0" w:after="0" w:line="240" w:lineRule="auto"/>
      </w:pPr>
    </w:p>
    <w:p>
      <w:pPr>
        <w:spacing w:before="0" w:after="0" w:line="240" w:lineRule="auto"/>
        <w:ind w:firstLine="709"/>
      </w:pPr>
      <w:r>
        <w:rPr>
          <w:rFonts w:ascii="Times New Roman" w:hAnsi="Times New Roman"/>
          <w:b w:val="0"/>
          <w:i w:val="0"/>
          <w:sz w:val="28"/>
          <w:rFonts w:eastAsia="Times New Roman" w:cs="Times New Roman"/>
        </w:rPr>
        <w:t>Нечеткая логика (Fuzzy Logic) расширяет классическую теорию множеств. Если в классике элемент либо принадлежит множеству, либо нет (0 или 1), то в нечеткой логике вводится функция принадлежности μ(x), принимающая значения в интервале [0, 1].</w:t>
      </w:r>
    </w:p>
    <w:p>
      <w:pPr>
        <w:spacing w:before="0" w:after="0" w:line="240" w:lineRule="auto"/>
        <w:ind w:firstLine="709"/>
      </w:pPr>
      <w:r>
        <w:rPr>
          <w:rFonts w:ascii="Times New Roman" w:hAnsi="Times New Roman"/>
          <w:b w:val="0"/>
          <w:i w:val="0"/>
          <w:sz w:val="28"/>
          <w:rFonts w:eastAsia="Times New Roman" w:cs="Times New Roman"/>
        </w:rPr>
        <w:t>В ассистенте TechShop применяется следующая система принятия решений на основе степени похожести (Score):</w:t>
      </w:r>
    </w:p>
    <w:p>
      <w:pPr>
        <w:spacing w:before="0" w:after="0" w:line="240" w:lineRule="auto"/>
        <w:ind w:firstLine="709"/>
      </w:pPr>
      <w:r>
        <w:rPr>
          <w:rFonts w:ascii="Times New Roman" w:hAnsi="Times New Roman"/>
          <w:b w:val="0"/>
          <w:i w:val="0"/>
          <w:sz w:val="28"/>
          <w:rFonts w:eastAsia="Times New Roman" w:cs="Times New Roman"/>
        </w:rPr>
        <w:t>– если Score &gt; 85, ответ считается абсолютно верным — система выполняет действие;</w:t>
      </w:r>
    </w:p>
    <w:p>
      <w:pPr>
        <w:spacing w:before="0" w:after="0" w:line="240" w:lineRule="auto"/>
        <w:ind w:firstLine="709"/>
      </w:pPr>
      <w:r>
        <w:rPr>
          <w:rFonts w:ascii="Times New Roman" w:hAnsi="Times New Roman"/>
          <w:b w:val="0"/>
          <w:i w:val="0"/>
          <w:sz w:val="28"/>
          <w:rFonts w:eastAsia="Times New Roman" w:cs="Times New Roman"/>
        </w:rPr>
        <w:t>– если 60 &lt; Score &lt; 85, система предлагает варианты с фразой «Возможно, вы имели в виду...»;</w:t>
      </w:r>
    </w:p>
    <w:p>
      <w:pPr>
        <w:spacing w:before="0" w:after="0" w:line="240" w:lineRule="auto"/>
        <w:ind w:firstLine="709"/>
      </w:pPr>
      <w:r>
        <w:rPr>
          <w:rFonts w:ascii="Times New Roman" w:hAnsi="Times New Roman"/>
          <w:b w:val="0"/>
          <w:i w:val="0"/>
          <w:sz w:val="28"/>
          <w:rFonts w:eastAsia="Times New Roman" w:cs="Times New Roman"/>
        </w:rPr>
        <w:t>– если Score &lt; 60, запрос считается непонятым, и система просит уточнения.</w:t>
      </w:r>
    </w:p>
    <w:p>
      <w:pPr>
        <w:spacing w:before="0" w:after="0" w:line="240" w:lineRule="auto"/>
      </w:pPr>
    </w:p>
    <w:p>
      <w:pPr>
        <w:spacing w:before="0" w:after="0" w:line="240" w:lineRule="auto"/>
        <w:ind w:firstLine="709"/>
      </w:pPr>
      <w:r>
        <w:rPr>
          <w:rFonts w:ascii="Times New Roman" w:hAnsi="Times New Roman"/>
          <w:b w:val="0"/>
          <w:i w:val="0"/>
          <w:sz w:val="28"/>
          <w:rFonts w:eastAsia="Times New Roman" w:cs="Times New Roman"/>
        </w:rPr>
        <w:t>Такой подход позволяет создать гибкую, «человекоподобную» систему взаимодействия, которая прощает пользователю ошибки и понимает естественную речь. Данный раздел показал теоретический фундамент, на котором строится специальная часть дипломного проекта — непосредственная разработка программного продукта [7].</w:t>
      </w:r>
    </w:p>
    <w:p>
      <w:r>
        <w:br w:type="page"/>
      </w:r>
    </w:p>
    <w:p>
      <w:pPr>
        <w:spacing w:before="0" w:after="240" w:line="240" w:lineRule="auto"/>
        <w:ind w:firstLine="709"/>
      </w:pPr>
      <w:r>
        <w:rPr>
          <w:rFonts w:ascii="Times New Roman" w:hAnsi="Times New Roman"/>
          <w:b/>
          <w:i w:val="0"/>
          <w:sz w:val="28"/>
          <w:rFonts w:eastAsia="Times New Roman" w:cs="Times New Roman"/>
        </w:rPr>
        <w:t>2 СПЕЦИАЛЬНАЯ ЧАСТЬ</w:t>
      </w:r>
    </w:p>
    <w:p>
      <w:pPr>
        <w:spacing w:before="0" w:after="0" w:line="240" w:lineRule="auto"/>
      </w:pPr>
    </w:p>
    <w:p>
      <w:pPr>
        <w:keepNext/>
        <w:spacing w:before="0" w:after="120" w:line="240" w:lineRule="auto"/>
        <w:ind w:firstLine="709"/>
      </w:pPr>
      <w:r>
        <w:rPr>
          <w:rFonts w:ascii="Times New Roman" w:hAnsi="Times New Roman"/>
          <w:b/>
          <w:i w:val="0"/>
          <w:sz w:val="28"/>
          <w:rFonts w:eastAsia="Times New Roman" w:cs="Times New Roman"/>
        </w:rPr>
        <w:t>2.1 Функциональные и нефункциональные требования к системе</w:t>
      </w:r>
    </w:p>
    <w:p>
      <w:pPr>
        <w:spacing w:before="0" w:after="0" w:line="240" w:lineRule="auto"/>
      </w:pPr>
    </w:p>
    <w:p>
      <w:pPr>
        <w:spacing w:before="0" w:after="0" w:line="240" w:lineRule="auto"/>
        <w:ind w:firstLine="709"/>
      </w:pPr>
      <w:r>
        <w:rPr>
          <w:rFonts w:ascii="Times New Roman" w:hAnsi="Times New Roman"/>
          <w:b w:val="0"/>
          <w:i w:val="0"/>
          <w:sz w:val="28"/>
          <w:rFonts w:eastAsia="Times New Roman" w:cs="Times New Roman"/>
        </w:rPr>
        <w:t>Перед началом разработки был проведен сбор и формализация требований к платформе TechShop. Это критически важный этап, определяющий границы проекта и критерии его успешности [8].</w:t>
      </w:r>
    </w:p>
    <w:p>
      <w:pPr>
        <w:spacing w:before="0" w:after="0" w:line="240" w:lineRule="auto"/>
      </w:pPr>
    </w:p>
    <w:p>
      <w:pPr>
        <w:spacing w:before="0" w:after="0" w:line="240" w:lineRule="auto"/>
        <w:ind w:firstLine="709"/>
      </w:pPr>
      <w:r>
        <w:rPr>
          <w:rFonts w:ascii="Times New Roman" w:hAnsi="Times New Roman"/>
          <w:b/>
          <w:i w:val="0"/>
          <w:sz w:val="28"/>
          <w:rFonts w:eastAsia="Times New Roman" w:cs="Times New Roman"/>
        </w:rPr>
        <w:t>Функциональные требования:</w:t>
      </w:r>
    </w:p>
    <w:p>
      <w:pPr>
        <w:spacing w:before="0" w:after="0" w:line="240" w:lineRule="auto"/>
        <w:ind w:firstLine="709"/>
      </w:pPr>
      <w:r>
        <w:rPr>
          <w:rFonts w:ascii="Times New Roman" w:hAnsi="Times New Roman"/>
          <w:b w:val="0"/>
          <w:i w:val="0"/>
          <w:sz w:val="28"/>
          <w:rFonts w:eastAsia="Times New Roman" w:cs="Times New Roman"/>
        </w:rPr>
        <w:t>1) Каталог товаров — система должна поддерживать иерархическую структуру категорий, отображение подробной информации о товарах, включая цены, изображения и технические характеристики в формате JSON.</w:t>
      </w:r>
    </w:p>
    <w:p>
      <w:pPr>
        <w:spacing w:before="0" w:after="0" w:line="240" w:lineRule="auto"/>
        <w:ind w:firstLine="709"/>
      </w:pPr>
      <w:r>
        <w:rPr>
          <w:rFonts w:ascii="Times New Roman" w:hAnsi="Times New Roman"/>
          <w:b w:val="0"/>
          <w:i w:val="0"/>
          <w:sz w:val="28"/>
          <w:rFonts w:eastAsia="Times New Roman" w:cs="Times New Roman"/>
        </w:rPr>
        <w:t>2) Поиск и фильтрация — пользователь должен иметь возможность искать товары по названию и фильтровать их по цене, категории и бренду.</w:t>
      </w:r>
    </w:p>
    <w:p>
      <w:pPr>
        <w:spacing w:before="0" w:after="0" w:line="240" w:lineRule="auto"/>
        <w:ind w:firstLine="709"/>
      </w:pPr>
      <w:r>
        <w:rPr>
          <w:rFonts w:ascii="Times New Roman" w:hAnsi="Times New Roman"/>
          <w:b w:val="0"/>
          <w:i w:val="0"/>
          <w:sz w:val="28"/>
          <w:rFonts w:eastAsia="Times New Roman" w:cs="Times New Roman"/>
        </w:rPr>
        <w:t>3) Корзина покупок — механизм добавления/удаления товаров, изменения количества и расчета итоговой стоимости. Поддержка сессионных корзин для незарегистрированных пользователей с автоматическим слиянием при авторизации.</w:t>
      </w:r>
    </w:p>
    <w:p>
      <w:pPr>
        <w:spacing w:before="0" w:after="0" w:line="240" w:lineRule="auto"/>
        <w:ind w:firstLine="709"/>
      </w:pPr>
      <w:r>
        <w:rPr>
          <w:rFonts w:ascii="Times New Roman" w:hAnsi="Times New Roman"/>
          <w:b w:val="0"/>
          <w:i w:val="0"/>
          <w:sz w:val="28"/>
          <w:rFonts w:eastAsia="Times New Roman" w:cs="Times New Roman"/>
        </w:rPr>
        <w:t>4) Управление заказами — возможность оформления заказа с указанием контактных данных и адреса доставки. Отслеживание статуса заказа.</w:t>
      </w:r>
    </w:p>
    <w:p>
      <w:pPr>
        <w:spacing w:before="0" w:after="0" w:line="240" w:lineRule="auto"/>
        <w:ind w:firstLine="709"/>
      </w:pPr>
      <w:r>
        <w:rPr>
          <w:rFonts w:ascii="Times New Roman" w:hAnsi="Times New Roman"/>
          <w:b w:val="0"/>
          <w:i w:val="0"/>
          <w:sz w:val="28"/>
          <w:rFonts w:eastAsia="Times New Roman" w:cs="Times New Roman"/>
        </w:rPr>
        <w:t>5) Система пользователей — регистрация, авторизация, профиль пользователя, список избранного (Wishlist).</w:t>
      </w:r>
    </w:p>
    <w:p>
      <w:pPr>
        <w:spacing w:before="0" w:after="0" w:line="240" w:lineRule="auto"/>
        <w:ind w:firstLine="709"/>
      </w:pPr>
      <w:r>
        <w:rPr>
          <w:rFonts w:ascii="Times New Roman" w:hAnsi="Times New Roman"/>
          <w:b w:val="0"/>
          <w:i w:val="0"/>
          <w:sz w:val="28"/>
          <w:rFonts w:eastAsia="Times New Roman" w:cs="Times New Roman"/>
        </w:rPr>
        <w:t>6) Интеллектуальный ассистент — чат-интерфейс, обрабатывающий запросы на естественном языке с помощью алгоритмов нечеткого поиска.</w:t>
      </w:r>
    </w:p>
    <w:p>
      <w:pPr>
        <w:spacing w:before="0" w:after="0" w:line="240" w:lineRule="auto"/>
        <w:ind w:firstLine="709"/>
      </w:pPr>
      <w:r>
        <w:rPr>
          <w:rFonts w:ascii="Times New Roman" w:hAnsi="Times New Roman"/>
          <w:b w:val="0"/>
          <w:i w:val="0"/>
          <w:sz w:val="28"/>
          <w:rFonts w:eastAsia="Times New Roman" w:cs="Times New Roman"/>
        </w:rPr>
        <w:t>7) Администрирование — удобный интерфейс для управления контентом, заказами и пользователями.</w:t>
      </w:r>
    </w:p>
    <w:p>
      <w:pPr>
        <w:spacing w:before="0" w:after="0" w:line="240" w:lineRule="auto"/>
      </w:pPr>
    </w:p>
    <w:p>
      <w:pPr>
        <w:spacing w:before="0" w:after="0" w:line="240" w:lineRule="auto"/>
        <w:ind w:firstLine="709"/>
      </w:pPr>
      <w:r>
        <w:rPr>
          <w:rFonts w:ascii="Times New Roman" w:hAnsi="Times New Roman"/>
          <w:b/>
          <w:i w:val="0"/>
          <w:sz w:val="28"/>
          <w:rFonts w:eastAsia="Times New Roman" w:cs="Times New Roman"/>
        </w:rPr>
        <w:t>Нефункциональные требования:</w:t>
      </w:r>
    </w:p>
    <w:p>
      <w:pPr>
        <w:spacing w:before="0" w:after="0" w:line="240" w:lineRule="auto"/>
        <w:ind w:firstLine="709"/>
      </w:pPr>
      <w:r>
        <w:rPr>
          <w:rFonts w:ascii="Times New Roman" w:hAnsi="Times New Roman"/>
          <w:b w:val="0"/>
          <w:i w:val="0"/>
          <w:sz w:val="28"/>
          <w:rFonts w:eastAsia="Times New Roman" w:cs="Times New Roman"/>
        </w:rPr>
        <w:t>1) Производительность — время отклика сервера на запрос ассистента не должно превышать 200 мс.</w:t>
      </w:r>
    </w:p>
    <w:p>
      <w:pPr>
        <w:spacing w:before="0" w:after="0" w:line="240" w:lineRule="auto"/>
        <w:ind w:firstLine="709"/>
      </w:pPr>
      <w:r>
        <w:rPr>
          <w:rFonts w:ascii="Times New Roman" w:hAnsi="Times New Roman"/>
          <w:b w:val="0"/>
          <w:i w:val="0"/>
          <w:sz w:val="28"/>
          <w:rFonts w:eastAsia="Times New Roman" w:cs="Times New Roman"/>
        </w:rPr>
        <w:t>2) Масштабируемость — архитектура должна позволять легко добавлять новые типы товаров и новые алгоритмы рекомендаций.</w:t>
      </w:r>
    </w:p>
    <w:p>
      <w:pPr>
        <w:spacing w:before="0" w:after="0" w:line="240" w:lineRule="auto"/>
        <w:ind w:firstLine="709"/>
      </w:pPr>
      <w:r>
        <w:rPr>
          <w:rFonts w:ascii="Times New Roman" w:hAnsi="Times New Roman"/>
          <w:b w:val="0"/>
          <w:i w:val="0"/>
          <w:sz w:val="28"/>
          <w:rFonts w:eastAsia="Times New Roman" w:cs="Times New Roman"/>
        </w:rPr>
        <w:t>3) Безопасность — защита персональных данных пользователей, хеширование паролей, предотвращение SQL-инъекций и CSRF-атак.</w:t>
      </w:r>
    </w:p>
    <w:p>
      <w:pPr>
        <w:spacing w:before="0" w:after="0" w:line="240" w:lineRule="auto"/>
        <w:ind w:firstLine="709"/>
      </w:pPr>
      <w:r>
        <w:rPr>
          <w:rFonts w:ascii="Times New Roman" w:hAnsi="Times New Roman"/>
          <w:b w:val="0"/>
          <w:i w:val="0"/>
          <w:sz w:val="28"/>
          <w:rFonts w:eastAsia="Times New Roman" w:cs="Times New Roman"/>
        </w:rPr>
        <w:t>4) Удобство (Usability) — интерфейс должен быть интуитивно понятным и корректно отображаться на различных устройствах (адаптивная верстка).</w:t>
      </w:r>
    </w:p>
    <w:p>
      <w:pPr>
        <w:spacing w:before="0" w:after="0" w:line="240" w:lineRule="auto"/>
      </w:pPr>
    </w:p>
    <w:p>
      <w:pPr>
        <w:spacing w:before="0" w:after="0" w:line="240" w:lineRule="auto"/>
      </w:pPr>
    </w:p>
    <w:p>
      <w:pPr>
        <w:keepNext/>
        <w:spacing w:before="0" w:after="120" w:line="240" w:lineRule="auto"/>
        <w:ind w:firstLine="709"/>
      </w:pPr>
      <w:r>
        <w:rPr>
          <w:rFonts w:ascii="Times New Roman" w:hAnsi="Times New Roman"/>
          <w:b/>
          <w:i w:val="0"/>
          <w:sz w:val="28"/>
          <w:rFonts w:eastAsia="Times New Roman" w:cs="Times New Roman"/>
        </w:rPr>
        <w:t>2.2 Проектирование структуры базы данных</w:t>
      </w:r>
    </w:p>
    <w:p>
      <w:pPr>
        <w:spacing w:before="0" w:after="0" w:line="240" w:lineRule="auto"/>
      </w:pPr>
    </w:p>
    <w:p>
      <w:pPr>
        <w:spacing w:before="0" w:after="0" w:line="240" w:lineRule="auto"/>
        <w:ind w:firstLine="709"/>
      </w:pPr>
      <w:r>
        <w:rPr>
          <w:rFonts w:ascii="Times New Roman" w:hAnsi="Times New Roman"/>
          <w:b w:val="0"/>
          <w:i w:val="0"/>
          <w:sz w:val="28"/>
          <w:rFonts w:eastAsia="Times New Roman" w:cs="Times New Roman"/>
        </w:rPr>
        <w:t>База данных проекта спроектирована по реляционной модели. Основной задачей было обеспечить гибкость хранения характеристик товаров, так как ноутбуки и наушники имеют совершенно разные наборы параметров. Для этого было принято решение использовать поле типа JSONField [9].</w:t>
      </w:r>
    </w:p>
    <w:p>
      <w:pPr>
        <w:spacing w:before="0" w:after="0" w:line="240" w:lineRule="auto"/>
        <w:ind w:firstLine="709"/>
      </w:pPr>
      <w:r>
        <w:rPr>
          <w:rFonts w:ascii="Times New Roman" w:hAnsi="Times New Roman"/>
          <w:b w:val="0"/>
          <w:i w:val="0"/>
          <w:sz w:val="28"/>
          <w:rFonts w:eastAsia="Times New Roman" w:cs="Times New Roman"/>
        </w:rPr>
        <w:t>В таблице 2.1 приведена структура основных моделей базы данных.</w:t>
      </w:r>
    </w:p>
    <w:p>
      <w:pPr>
        <w:spacing w:before="0" w:after="0" w:line="240" w:lineRule="auto"/>
      </w:pPr>
    </w:p>
    <w:p>
      <w:pPr>
        <w:spacing w:before="0" w:after="0" w:line="240" w:lineRule="auto"/>
        <w:ind w:firstLine="709"/>
      </w:pPr>
      <w:r>
        <w:rPr>
          <w:rFonts w:ascii="Times New Roman" w:hAnsi="Times New Roman"/>
          <w:b w:val="0"/>
          <w:i w:val="0"/>
          <w:sz w:val="24"/>
          <w:rFonts w:eastAsia="Times New Roman" w:cs="Times New Roman"/>
        </w:rPr>
        <w:t>Таблица 2.1 — Структура моделей базы данных</w:t>
      </w:r>
    </w:p>
    <w:p>
      <w:pPr>
        <w:spacing w:before="0" w:after="0" w:line="240" w:lineRule="auto"/>
      </w:pPr>
    </w:p>
    <w:tbl>
      <w:tblPr>
        <w:tblStyle w:val="TableGrid"/>
        <w:tblW w:type="auto" w:w="0"/>
        <w:tblLook w:firstColumn="1" w:firstRow="1" w:lastColumn="0" w:lastRow="0" w:noHBand="0" w:noVBand="1" w:val="04A0"/>
      </w:tblPr>
      <w:tblGrid>
        <w:gridCol w:w="3213"/>
        <w:gridCol w:w="3213"/>
        <w:gridCol w:w="3213"/>
      </w:tblGrid>
      <w:tr>
        <w:tc>
          <w:tcPr>
            <w:tcW w:type="dxa" w:w="1417"/>
            <w:shd w:fill="D9E2F3"/>
          </w:tcPr>
          <w:p>
            <w:pPr>
              <w:jc w:val="center"/>
            </w:pPr>
            <w:r>
              <w:rPr>
                <w:rFonts w:ascii="Times New Roman" w:hAnsi="Times New Roman"/>
                <w:b/>
                <w:sz w:val="24"/>
              </w:rPr>
              <w:t>Модель</w:t>
            </w:r>
          </w:p>
        </w:tc>
        <w:tc>
          <w:tcPr>
            <w:tcW w:type="dxa" w:w="2268"/>
            <w:shd w:fill="D9E2F3"/>
          </w:tcPr>
          <w:p>
            <w:pPr>
              <w:jc w:val="center"/>
            </w:pPr>
            <w:r>
              <w:rPr>
                <w:rFonts w:ascii="Times New Roman" w:hAnsi="Times New Roman"/>
                <w:b/>
                <w:sz w:val="24"/>
              </w:rPr>
              <w:t>Назначение</w:t>
            </w:r>
          </w:p>
        </w:tc>
        <w:tc>
          <w:tcPr>
            <w:tcW w:type="dxa" w:w="4535"/>
            <w:shd w:fill="D9E2F3"/>
          </w:tcPr>
          <w:p>
            <w:pPr>
              <w:jc w:val="center"/>
            </w:pPr>
            <w:r>
              <w:rPr>
                <w:rFonts w:ascii="Times New Roman" w:hAnsi="Times New Roman"/>
                <w:b/>
                <w:sz w:val="24"/>
              </w:rPr>
              <w:t>Ключевые поля</w:t>
            </w:r>
          </w:p>
        </w:tc>
      </w:tr>
      <w:tr>
        <w:tc>
          <w:tcPr>
            <w:tcW w:type="dxa" w:w="1417"/>
          </w:tcPr>
          <w:p>
            <w:r>
              <w:rPr>
                <w:rFonts w:ascii="Times New Roman" w:hAnsi="Times New Roman"/>
                <w:sz w:val="24"/>
              </w:rPr>
              <w:t>Category</w:t>
            </w:r>
          </w:p>
        </w:tc>
        <w:tc>
          <w:tcPr>
            <w:tcW w:type="dxa" w:w="2268"/>
          </w:tcPr>
          <w:p>
            <w:r>
              <w:rPr>
                <w:rFonts w:ascii="Times New Roman" w:hAnsi="Times New Roman"/>
                <w:sz w:val="24"/>
              </w:rPr>
              <w:t>Категории товаров</w:t>
            </w:r>
          </w:p>
        </w:tc>
        <w:tc>
          <w:tcPr>
            <w:tcW w:type="dxa" w:w="4535"/>
          </w:tcPr>
          <w:p>
            <w:r>
              <w:rPr>
                <w:rFonts w:ascii="Times New Roman" w:hAnsi="Times New Roman"/>
                <w:sz w:val="24"/>
              </w:rPr>
              <w:t>name, slug, icon, order</w:t>
            </w:r>
          </w:p>
        </w:tc>
      </w:tr>
      <w:tr>
        <w:tc>
          <w:tcPr>
            <w:tcW w:type="dxa" w:w="1417"/>
          </w:tcPr>
          <w:p>
            <w:r>
              <w:rPr>
                <w:rFonts w:ascii="Times New Roman" w:hAnsi="Times New Roman"/>
                <w:sz w:val="24"/>
              </w:rPr>
              <w:t>Product</w:t>
            </w:r>
          </w:p>
        </w:tc>
        <w:tc>
          <w:tcPr>
            <w:tcW w:type="dxa" w:w="2268"/>
          </w:tcPr>
          <w:p>
            <w:r>
              <w:rPr>
                <w:rFonts w:ascii="Times New Roman" w:hAnsi="Times New Roman"/>
                <w:sz w:val="24"/>
              </w:rPr>
              <w:t>Товары каталога</w:t>
            </w:r>
          </w:p>
        </w:tc>
        <w:tc>
          <w:tcPr>
            <w:tcW w:type="dxa" w:w="4535"/>
          </w:tcPr>
          <w:p>
            <w:r>
              <w:rPr>
                <w:rFonts w:ascii="Times New Roman" w:hAnsi="Times New Roman"/>
                <w:sz w:val="24"/>
              </w:rPr>
              <w:t>name, price, brand, specifications (JSON)</w:t>
            </w:r>
          </w:p>
        </w:tc>
      </w:tr>
      <w:tr>
        <w:tc>
          <w:tcPr>
            <w:tcW w:type="dxa" w:w="1417"/>
          </w:tcPr>
          <w:p>
            <w:r>
              <w:rPr>
                <w:rFonts w:ascii="Times New Roman" w:hAnsi="Times New Roman"/>
                <w:sz w:val="24"/>
              </w:rPr>
              <w:t>Review</w:t>
            </w:r>
          </w:p>
        </w:tc>
        <w:tc>
          <w:tcPr>
            <w:tcW w:type="dxa" w:w="2268"/>
          </w:tcPr>
          <w:p>
            <w:r>
              <w:rPr>
                <w:rFonts w:ascii="Times New Roman" w:hAnsi="Times New Roman"/>
                <w:sz w:val="24"/>
              </w:rPr>
              <w:t>Отзывы покупателей</w:t>
            </w:r>
          </w:p>
        </w:tc>
        <w:tc>
          <w:tcPr>
            <w:tcW w:type="dxa" w:w="4535"/>
          </w:tcPr>
          <w:p>
            <w:r>
              <w:rPr>
                <w:rFonts w:ascii="Times New Roman" w:hAnsi="Times New Roman"/>
                <w:sz w:val="24"/>
              </w:rPr>
              <w:t>product (FK), user (FK), rating, text</w:t>
            </w:r>
          </w:p>
        </w:tc>
      </w:tr>
      <w:tr>
        <w:tc>
          <w:tcPr>
            <w:tcW w:type="dxa" w:w="1417"/>
          </w:tcPr>
          <w:p>
            <w:r>
              <w:rPr>
                <w:rFonts w:ascii="Times New Roman" w:hAnsi="Times New Roman"/>
                <w:sz w:val="24"/>
              </w:rPr>
              <w:t>Cart</w:t>
            </w:r>
          </w:p>
        </w:tc>
        <w:tc>
          <w:tcPr>
            <w:tcW w:type="dxa" w:w="2268"/>
          </w:tcPr>
          <w:p>
            <w:r>
              <w:rPr>
                <w:rFonts w:ascii="Times New Roman" w:hAnsi="Times New Roman"/>
                <w:sz w:val="24"/>
              </w:rPr>
              <w:t>Корзина покупок</w:t>
            </w:r>
          </w:p>
        </w:tc>
        <w:tc>
          <w:tcPr>
            <w:tcW w:type="dxa" w:w="4535"/>
          </w:tcPr>
          <w:p>
            <w:r>
              <w:rPr>
                <w:rFonts w:ascii="Times New Roman" w:hAnsi="Times New Roman"/>
                <w:sz w:val="24"/>
              </w:rPr>
              <w:t>user (OneToOne), session_key</w:t>
            </w:r>
          </w:p>
        </w:tc>
      </w:tr>
      <w:tr>
        <w:tc>
          <w:tcPr>
            <w:tcW w:type="dxa" w:w="1417"/>
          </w:tcPr>
          <w:p>
            <w:r>
              <w:rPr>
                <w:rFonts w:ascii="Times New Roman" w:hAnsi="Times New Roman"/>
                <w:sz w:val="24"/>
              </w:rPr>
              <w:t>CartItem</w:t>
            </w:r>
          </w:p>
        </w:tc>
        <w:tc>
          <w:tcPr>
            <w:tcW w:type="dxa" w:w="2268"/>
          </w:tcPr>
          <w:p>
            <w:r>
              <w:rPr>
                <w:rFonts w:ascii="Times New Roman" w:hAnsi="Times New Roman"/>
                <w:sz w:val="24"/>
              </w:rPr>
              <w:t>Товары в корзине</w:t>
            </w:r>
          </w:p>
        </w:tc>
        <w:tc>
          <w:tcPr>
            <w:tcW w:type="dxa" w:w="4535"/>
          </w:tcPr>
          <w:p>
            <w:r>
              <w:rPr>
                <w:rFonts w:ascii="Times New Roman" w:hAnsi="Times New Roman"/>
                <w:sz w:val="24"/>
              </w:rPr>
              <w:t>cart (FK), product (FK), quantity</w:t>
            </w:r>
          </w:p>
        </w:tc>
      </w:tr>
      <w:tr>
        <w:tc>
          <w:tcPr>
            <w:tcW w:type="dxa" w:w="1417"/>
          </w:tcPr>
          <w:p>
            <w:r>
              <w:rPr>
                <w:rFonts w:ascii="Times New Roman" w:hAnsi="Times New Roman"/>
                <w:sz w:val="24"/>
              </w:rPr>
              <w:t>Order</w:t>
            </w:r>
          </w:p>
        </w:tc>
        <w:tc>
          <w:tcPr>
            <w:tcW w:type="dxa" w:w="2268"/>
          </w:tcPr>
          <w:p>
            <w:r>
              <w:rPr>
                <w:rFonts w:ascii="Times New Roman" w:hAnsi="Times New Roman"/>
                <w:sz w:val="24"/>
              </w:rPr>
              <w:t>Заказы</w:t>
            </w:r>
          </w:p>
        </w:tc>
        <w:tc>
          <w:tcPr>
            <w:tcW w:type="dxa" w:w="4535"/>
          </w:tcPr>
          <w:p>
            <w:r>
              <w:rPr>
                <w:rFonts w:ascii="Times New Roman" w:hAnsi="Times New Roman"/>
                <w:sz w:val="24"/>
              </w:rPr>
              <w:t>order_number (UUID), status, total_price</w:t>
            </w:r>
          </w:p>
        </w:tc>
      </w:tr>
      <w:tr>
        <w:tc>
          <w:tcPr>
            <w:tcW w:type="dxa" w:w="1417"/>
          </w:tcPr>
          <w:p>
            <w:r>
              <w:rPr>
                <w:rFonts w:ascii="Times New Roman" w:hAnsi="Times New Roman"/>
                <w:sz w:val="24"/>
              </w:rPr>
              <w:t>OrderItem</w:t>
            </w:r>
          </w:p>
        </w:tc>
        <w:tc>
          <w:tcPr>
            <w:tcW w:type="dxa" w:w="2268"/>
          </w:tcPr>
          <w:p>
            <w:r>
              <w:rPr>
                <w:rFonts w:ascii="Times New Roman" w:hAnsi="Times New Roman"/>
                <w:sz w:val="24"/>
              </w:rPr>
              <w:t>Товары в заказе</w:t>
            </w:r>
          </w:p>
        </w:tc>
        <w:tc>
          <w:tcPr>
            <w:tcW w:type="dxa" w:w="4535"/>
          </w:tcPr>
          <w:p>
            <w:r>
              <w:rPr>
                <w:rFonts w:ascii="Times New Roman" w:hAnsi="Times New Roman"/>
                <w:sz w:val="24"/>
              </w:rPr>
              <w:t>order (FK), product_name, price</w:t>
            </w:r>
          </w:p>
        </w:tc>
      </w:tr>
      <w:tr>
        <w:tc>
          <w:tcPr>
            <w:tcW w:type="dxa" w:w="1417"/>
          </w:tcPr>
          <w:p>
            <w:r>
              <w:rPr>
                <w:rFonts w:ascii="Times New Roman" w:hAnsi="Times New Roman"/>
                <w:sz w:val="24"/>
              </w:rPr>
              <w:t>UserProfile</w:t>
            </w:r>
          </w:p>
        </w:tc>
        <w:tc>
          <w:tcPr>
            <w:tcW w:type="dxa" w:w="2268"/>
          </w:tcPr>
          <w:p>
            <w:r>
              <w:rPr>
                <w:rFonts w:ascii="Times New Roman" w:hAnsi="Times New Roman"/>
                <w:sz w:val="24"/>
              </w:rPr>
              <w:t>Профиль пользователя</w:t>
            </w:r>
          </w:p>
        </w:tc>
        <w:tc>
          <w:tcPr>
            <w:tcW w:type="dxa" w:w="4535"/>
          </w:tcPr>
          <w:p>
            <w:r>
              <w:rPr>
                <w:rFonts w:ascii="Times New Roman" w:hAnsi="Times New Roman"/>
                <w:sz w:val="24"/>
              </w:rPr>
              <w:t>user (OneToOne), phone, wishlist (M2M)</w:t>
            </w:r>
          </w:p>
        </w:tc>
      </w:tr>
    </w:tbl>
    <w:p>
      <w:pPr>
        <w:spacing w:before="0" w:after="0" w:line="240" w:lineRule="auto"/>
      </w:pPr>
    </w:p>
    <w:p>
      <w:pPr>
        <w:spacing w:before="0" w:after="0" w:line="240" w:lineRule="auto"/>
        <w:ind w:firstLine="709"/>
      </w:pPr>
      <w:r>
        <w:rPr>
          <w:rFonts w:ascii="Times New Roman" w:hAnsi="Times New Roman"/>
          <w:b w:val="0"/>
          <w:i w:val="0"/>
          <w:sz w:val="28"/>
          <w:rFonts w:eastAsia="Times New Roman" w:cs="Times New Roman"/>
        </w:rPr>
        <w:t>Ниже приведена программная реализация ключевых моделей данных в приложении store (файл store/models.py). Модель Category описывает категории товаров с автоматической генерацией SEO-дружественных ссылок (slug):</w:t>
      </w:r>
    </w:p>
    <w:p>
      <w:pPr>
        <w:spacing w:before="0" w:after="0" w:line="240" w:lineRule="auto"/>
      </w:pPr>
    </w:p>
    <w:p>
      <w:pPr>
        <w:spacing w:before="0" w:after="0" w:line="240" w:lineRule="auto"/>
        <w:ind w:firstLine="0"/>
      </w:pPr>
      <w:r>
        <w:rPr>
          <w:rFonts w:ascii="Courier New" w:hAnsi="Courier New"/>
          <w:sz w:val="18"/>
          <w:rFonts w:ascii="Courier New" w:hAnsi="Courier New" w:eastAsia="Courier New" w:cs="Courier New"/>
        </w:rPr>
        <w:t>class Category(models.Model):</w:t>
      </w:r>
    </w:p>
    <w:p>
      <w:pPr>
        <w:spacing w:before="0" w:after="0" w:line="240" w:lineRule="auto"/>
        <w:ind w:firstLine="0"/>
      </w:pPr>
      <w:r>
        <w:rPr>
          <w:rFonts w:ascii="Courier New" w:hAnsi="Courier New"/>
          <w:sz w:val="18"/>
          <w:rFonts w:ascii="Courier New" w:hAnsi="Courier New" w:eastAsia="Courier New" w:cs="Courier New"/>
        </w:rPr>
        <w:t xml:space="preserve">    name = models.CharField('Название', max_length=100)</w:t>
      </w:r>
    </w:p>
    <w:p>
      <w:pPr>
        <w:spacing w:before="0" w:after="0" w:line="240" w:lineRule="auto"/>
        <w:ind w:firstLine="0"/>
      </w:pPr>
      <w:r>
        <w:rPr>
          <w:rFonts w:ascii="Courier New" w:hAnsi="Courier New"/>
          <w:sz w:val="18"/>
          <w:rFonts w:ascii="Courier New" w:hAnsi="Courier New" w:eastAsia="Courier New" w:cs="Courier New"/>
        </w:rPr>
        <w:t xml:space="preserve">    slug = models.SlugField(unique=True, blank=True)</w:t>
      </w:r>
    </w:p>
    <w:p>
      <w:pPr>
        <w:spacing w:before="0" w:after="0" w:line="240" w:lineRule="auto"/>
        <w:ind w:firstLine="0"/>
      </w:pPr>
      <w:r>
        <w:rPr>
          <w:rFonts w:ascii="Courier New" w:hAnsi="Courier New"/>
          <w:sz w:val="18"/>
          <w:rFonts w:ascii="Courier New" w:hAnsi="Courier New" w:eastAsia="Courier New" w:cs="Courier New"/>
        </w:rPr>
        <w:t xml:space="preserve">    icon = models.CharField('Иконка', max_length=50, default='fa-laptop')</w:t>
      </w:r>
    </w:p>
    <w:p>
      <w:pPr>
        <w:spacing w:before="0" w:after="0" w:line="240" w:lineRule="auto"/>
        <w:ind w:firstLine="0"/>
      </w:pPr>
      <w:r>
        <w:rPr>
          <w:rFonts w:ascii="Courier New" w:hAnsi="Courier New"/>
          <w:sz w:val="18"/>
          <w:rFonts w:ascii="Courier New" w:hAnsi="Courier New" w:eastAsia="Courier New" w:cs="Courier New"/>
        </w:rPr>
        <w:t xml:space="preserve">    description = models.TextField('Описание', blank=True)</w:t>
      </w:r>
    </w:p>
    <w:p>
      <w:pPr>
        <w:spacing w:before="0" w:after="0" w:line="240" w:lineRule="auto"/>
        <w:ind w:firstLine="0"/>
      </w:pPr>
      <w:r>
        <w:rPr>
          <w:rFonts w:ascii="Courier New" w:hAnsi="Courier New"/>
          <w:sz w:val="18"/>
          <w:rFonts w:ascii="Courier New" w:hAnsi="Courier New" w:eastAsia="Courier New" w:cs="Courier New"/>
        </w:rPr>
        <w:t xml:space="preserve">    order = models.PositiveIntegerField('Порядок', default=0)</w:t>
      </w:r>
    </w:p>
    <w:p>
      <w:pPr>
        <w:spacing w:before="0" w:after="0" w:line="240" w:lineRule="auto"/>
        <w:ind w:firstLine="0"/>
      </w:pPr>
      <w:r>
        <w:rPr>
          <w:rFonts w:ascii="Courier New" w:hAnsi="Courier New"/>
          <w:sz w:val="18"/>
          <w:rFonts w:ascii="Courier New" w:hAnsi="Courier New" w:eastAsia="Courier New" w:cs="Courier New"/>
        </w:rPr>
      </w:r>
    </w:p>
    <w:p>
      <w:pPr>
        <w:spacing w:before="0" w:after="0" w:line="240" w:lineRule="auto"/>
        <w:ind w:firstLine="0"/>
      </w:pPr>
      <w:r>
        <w:rPr>
          <w:rFonts w:ascii="Courier New" w:hAnsi="Courier New"/>
          <w:sz w:val="18"/>
          <w:rFonts w:ascii="Courier New" w:hAnsi="Courier New" w:eastAsia="Courier New" w:cs="Courier New"/>
        </w:rPr>
        <w:t xml:space="preserve">    class Meta:</w:t>
      </w:r>
    </w:p>
    <w:p>
      <w:pPr>
        <w:spacing w:before="0" w:after="0" w:line="240" w:lineRule="auto"/>
        <w:ind w:firstLine="0"/>
      </w:pPr>
      <w:r>
        <w:rPr>
          <w:rFonts w:ascii="Courier New" w:hAnsi="Courier New"/>
          <w:sz w:val="18"/>
          <w:rFonts w:ascii="Courier New" w:hAnsi="Courier New" w:eastAsia="Courier New" w:cs="Courier New"/>
        </w:rPr>
        <w:t xml:space="preserve">        verbose_name = 'Категория'</w:t>
      </w:r>
    </w:p>
    <w:p>
      <w:pPr>
        <w:spacing w:before="0" w:after="0" w:line="240" w:lineRule="auto"/>
        <w:ind w:firstLine="0"/>
      </w:pPr>
      <w:r>
        <w:rPr>
          <w:rFonts w:ascii="Courier New" w:hAnsi="Courier New"/>
          <w:sz w:val="18"/>
          <w:rFonts w:ascii="Courier New" w:hAnsi="Courier New" w:eastAsia="Courier New" w:cs="Courier New"/>
        </w:rPr>
        <w:t xml:space="preserve">        verbose_name_plural = 'Категории'</w:t>
      </w:r>
    </w:p>
    <w:p>
      <w:pPr>
        <w:spacing w:before="0" w:after="0" w:line="240" w:lineRule="auto"/>
        <w:ind w:firstLine="0"/>
      </w:pPr>
      <w:r>
        <w:rPr>
          <w:rFonts w:ascii="Courier New" w:hAnsi="Courier New"/>
          <w:sz w:val="18"/>
          <w:rFonts w:ascii="Courier New" w:hAnsi="Courier New" w:eastAsia="Courier New" w:cs="Courier New"/>
        </w:rPr>
        <w:t xml:space="preserve">        ordering = ['order', 'name']</w:t>
      </w:r>
    </w:p>
    <w:p>
      <w:pPr>
        <w:spacing w:before="0" w:after="0" w:line="240" w:lineRule="auto"/>
        <w:ind w:firstLine="0"/>
      </w:pPr>
      <w:r>
        <w:rPr>
          <w:rFonts w:ascii="Courier New" w:hAnsi="Courier New"/>
          <w:sz w:val="18"/>
          <w:rFonts w:ascii="Courier New" w:hAnsi="Courier New" w:eastAsia="Courier New" w:cs="Courier New"/>
        </w:rPr>
      </w:r>
    </w:p>
    <w:p>
      <w:pPr>
        <w:spacing w:before="0" w:after="0" w:line="240" w:lineRule="auto"/>
        <w:ind w:firstLine="0"/>
      </w:pPr>
      <w:r>
        <w:rPr>
          <w:rFonts w:ascii="Courier New" w:hAnsi="Courier New"/>
          <w:sz w:val="18"/>
          <w:rFonts w:ascii="Courier New" w:hAnsi="Courier New" w:eastAsia="Courier New" w:cs="Courier New"/>
        </w:rPr>
        <w:t xml:space="preserve">    def save(self, *args, **kwargs):</w:t>
      </w:r>
    </w:p>
    <w:p>
      <w:pPr>
        <w:spacing w:before="0" w:after="0" w:line="240" w:lineRule="auto"/>
        <w:ind w:firstLine="0"/>
      </w:pPr>
      <w:r>
        <w:rPr>
          <w:rFonts w:ascii="Courier New" w:hAnsi="Courier New"/>
          <w:sz w:val="18"/>
          <w:rFonts w:ascii="Courier New" w:hAnsi="Courier New" w:eastAsia="Courier New" w:cs="Courier New"/>
        </w:rPr>
        <w:t xml:space="preserve">        if not self.slug:</w:t>
      </w:r>
    </w:p>
    <w:p>
      <w:pPr>
        <w:spacing w:before="0" w:after="0" w:line="240" w:lineRule="auto"/>
        <w:ind w:firstLine="0"/>
      </w:pPr>
      <w:r>
        <w:rPr>
          <w:rFonts w:ascii="Courier New" w:hAnsi="Courier New"/>
          <w:sz w:val="18"/>
          <w:rFonts w:ascii="Courier New" w:hAnsi="Courier New" w:eastAsia="Courier New" w:cs="Courier New"/>
        </w:rPr>
        <w:t xml:space="preserve">            self.slug = slugify(self.name, allow_unicode=True)</w:t>
      </w:r>
    </w:p>
    <w:p>
      <w:pPr>
        <w:spacing w:before="0" w:after="0" w:line="240" w:lineRule="auto"/>
        <w:ind w:firstLine="0"/>
      </w:pPr>
      <w:r>
        <w:rPr>
          <w:rFonts w:ascii="Courier New" w:hAnsi="Courier New"/>
          <w:sz w:val="18"/>
          <w:rFonts w:ascii="Courier New" w:hAnsi="Courier New" w:eastAsia="Courier New" w:cs="Courier New"/>
        </w:rPr>
        <w:t xml:space="preserve">        super().save(*args, **kwargs)</w:t>
      </w:r>
    </w:p>
    <w:p>
      <w:pPr>
        <w:spacing w:before="0" w:after="0" w:line="240" w:lineRule="auto"/>
      </w:pPr>
    </w:p>
    <w:p>
      <w:pPr>
        <w:spacing w:before="0" w:after="0" w:line="240" w:lineRule="auto"/>
        <w:ind w:firstLine="709"/>
      </w:pPr>
      <w:r>
        <w:rPr>
          <w:rFonts w:ascii="Times New Roman" w:hAnsi="Times New Roman"/>
          <w:b w:val="0"/>
          <w:i w:val="0"/>
          <w:sz w:val="28"/>
          <w:rFonts w:eastAsia="Times New Roman" w:cs="Times New Roman"/>
        </w:rPr>
        <w:t>Модель Product является центральной моделью каталога. Особого внимания заслуживает поле specifications типа JSONField, позволяющее хранить произвольные характеристики без усложнения структуры таблицы:</w:t>
      </w:r>
    </w:p>
    <w:p>
      <w:pPr>
        <w:spacing w:before="0" w:after="0" w:line="240" w:lineRule="auto"/>
      </w:pPr>
    </w:p>
    <w:p>
      <w:pPr>
        <w:spacing w:before="0" w:after="0" w:line="240" w:lineRule="auto"/>
        <w:ind w:firstLine="0"/>
      </w:pPr>
      <w:r>
        <w:rPr>
          <w:rFonts w:ascii="Courier New" w:hAnsi="Courier New"/>
          <w:sz w:val="18"/>
          <w:rFonts w:ascii="Courier New" w:hAnsi="Courier New" w:eastAsia="Courier New" w:cs="Courier New"/>
        </w:rPr>
        <w:t>class Product(models.Model):</w:t>
      </w:r>
    </w:p>
    <w:p>
      <w:pPr>
        <w:spacing w:before="0" w:after="0" w:line="240" w:lineRule="auto"/>
        <w:ind w:firstLine="0"/>
      </w:pPr>
      <w:r>
        <w:rPr>
          <w:rFonts w:ascii="Courier New" w:hAnsi="Courier New"/>
          <w:sz w:val="18"/>
          <w:rFonts w:ascii="Courier New" w:hAnsi="Courier New" w:eastAsia="Courier New" w:cs="Courier New"/>
        </w:rPr>
        <w:t xml:space="preserve">    category = models.ForeignKey(Category, on_delete=models.CASCADE,</w:t>
      </w:r>
    </w:p>
    <w:p>
      <w:pPr>
        <w:spacing w:before="0" w:after="0" w:line="240" w:lineRule="auto"/>
        <w:ind w:firstLine="0"/>
      </w:pPr>
      <w:r>
        <w:rPr>
          <w:rFonts w:ascii="Courier New" w:hAnsi="Courier New"/>
          <w:sz w:val="18"/>
          <w:rFonts w:ascii="Courier New" w:hAnsi="Courier New" w:eastAsia="Courier New" w:cs="Courier New"/>
        </w:rPr>
        <w:t xml:space="preserve">                                 related_name='products')</w:t>
      </w:r>
    </w:p>
    <w:p>
      <w:pPr>
        <w:spacing w:before="0" w:after="0" w:line="240" w:lineRule="auto"/>
        <w:ind w:firstLine="0"/>
      </w:pPr>
      <w:r>
        <w:rPr>
          <w:rFonts w:ascii="Courier New" w:hAnsi="Courier New"/>
          <w:sz w:val="18"/>
          <w:rFonts w:ascii="Courier New" w:hAnsi="Courier New" w:eastAsia="Courier New" w:cs="Courier New"/>
        </w:rPr>
        <w:t xml:space="preserve">    name = models.CharField('Название', max_length=200)</w:t>
      </w:r>
    </w:p>
    <w:p>
      <w:pPr>
        <w:spacing w:before="0" w:after="0" w:line="240" w:lineRule="auto"/>
        <w:ind w:firstLine="0"/>
      </w:pPr>
      <w:r>
        <w:rPr>
          <w:rFonts w:ascii="Courier New" w:hAnsi="Courier New"/>
          <w:sz w:val="18"/>
          <w:rFonts w:ascii="Courier New" w:hAnsi="Courier New" w:eastAsia="Courier New" w:cs="Courier New"/>
        </w:rPr>
        <w:t xml:space="preserve">    slug = models.SlugField(unique=True, blank=True, max_length=220)</w:t>
      </w:r>
    </w:p>
    <w:p>
      <w:pPr>
        <w:spacing w:before="0" w:after="0" w:line="240" w:lineRule="auto"/>
        <w:ind w:firstLine="0"/>
      </w:pPr>
      <w:r>
        <w:rPr>
          <w:rFonts w:ascii="Courier New" w:hAnsi="Courier New"/>
          <w:sz w:val="18"/>
          <w:rFonts w:ascii="Courier New" w:hAnsi="Courier New" w:eastAsia="Courier New" w:cs="Courier New"/>
        </w:rPr>
        <w:t xml:space="preserve">    brand = models.CharField('Бренд', max_length=100, blank=True)</w:t>
      </w:r>
    </w:p>
    <w:p>
      <w:pPr>
        <w:spacing w:before="0" w:after="0" w:line="240" w:lineRule="auto"/>
        <w:ind w:firstLine="0"/>
      </w:pPr>
      <w:r>
        <w:rPr>
          <w:rFonts w:ascii="Courier New" w:hAnsi="Courier New"/>
          <w:sz w:val="18"/>
          <w:rFonts w:ascii="Courier New" w:hAnsi="Courier New" w:eastAsia="Courier New" w:cs="Courier New"/>
        </w:rPr>
        <w:t xml:space="preserve">    price = models.DecimalField('Цена', max_digits=10, decimal_places=2)</w:t>
      </w:r>
    </w:p>
    <w:p>
      <w:pPr>
        <w:spacing w:before="0" w:after="0" w:line="240" w:lineRule="auto"/>
        <w:ind w:firstLine="0"/>
      </w:pPr>
      <w:r>
        <w:rPr>
          <w:rFonts w:ascii="Courier New" w:hAnsi="Courier New"/>
          <w:sz w:val="18"/>
          <w:rFonts w:ascii="Courier New" w:hAnsi="Courier New" w:eastAsia="Courier New" w:cs="Courier New"/>
        </w:rPr>
        <w:t xml:space="preserve">    old_price = models.DecimalField('Старая цена', max_digits=10,</w:t>
      </w:r>
    </w:p>
    <w:p>
      <w:pPr>
        <w:spacing w:before="0" w:after="0" w:line="240" w:lineRule="auto"/>
        <w:ind w:firstLine="0"/>
      </w:pPr>
      <w:r>
        <w:rPr>
          <w:rFonts w:ascii="Courier New" w:hAnsi="Courier New"/>
          <w:sz w:val="18"/>
          <w:rFonts w:ascii="Courier New" w:hAnsi="Courier New" w:eastAsia="Courier New" w:cs="Courier New"/>
        </w:rPr>
        <w:t xml:space="preserve">                                    decimal_places=2, null=True, blank=True)</w:t>
      </w:r>
    </w:p>
    <w:p>
      <w:pPr>
        <w:spacing w:before="0" w:after="0" w:line="240" w:lineRule="auto"/>
        <w:ind w:firstLine="0"/>
      </w:pPr>
      <w:r>
        <w:rPr>
          <w:rFonts w:ascii="Courier New" w:hAnsi="Courier New"/>
          <w:sz w:val="18"/>
          <w:rFonts w:ascii="Courier New" w:hAnsi="Courier New" w:eastAsia="Courier New" w:cs="Courier New"/>
        </w:rPr>
        <w:t xml:space="preserve">    image = models.ImageField('Изображение', upload_to='products/')</w:t>
      </w:r>
    </w:p>
    <w:p>
      <w:pPr>
        <w:spacing w:before="0" w:after="0" w:line="240" w:lineRule="auto"/>
        <w:ind w:firstLine="0"/>
      </w:pPr>
      <w:r>
        <w:rPr>
          <w:rFonts w:ascii="Courier New" w:hAnsi="Courier New"/>
          <w:sz w:val="18"/>
          <w:rFonts w:ascii="Courier New" w:hAnsi="Courier New" w:eastAsia="Courier New" w:cs="Courier New"/>
        </w:rPr>
        <w:t xml:space="preserve">    stock = models.PositiveIntegerField('Остаток', default=0)</w:t>
      </w:r>
    </w:p>
    <w:p>
      <w:pPr>
        <w:spacing w:before="0" w:after="0" w:line="240" w:lineRule="auto"/>
        <w:ind w:firstLine="0"/>
      </w:pPr>
      <w:r>
        <w:rPr>
          <w:rFonts w:ascii="Courier New" w:hAnsi="Courier New"/>
          <w:sz w:val="18"/>
          <w:rFonts w:ascii="Courier New" w:hAnsi="Courier New" w:eastAsia="Courier New" w:cs="Courier New"/>
        </w:rPr>
        <w:t xml:space="preserve">    specifications = models.JSONField('Характеристики', default=dict)</w:t>
      </w:r>
    </w:p>
    <w:p>
      <w:pPr>
        <w:spacing w:before="0" w:after="0" w:line="240" w:lineRule="auto"/>
        <w:ind w:firstLine="0"/>
      </w:pPr>
      <w:r>
        <w:rPr>
          <w:rFonts w:ascii="Courier New" w:hAnsi="Courier New"/>
          <w:sz w:val="18"/>
          <w:rFonts w:ascii="Courier New" w:hAnsi="Courier New" w:eastAsia="Courier New" w:cs="Courier New"/>
        </w:rPr>
        <w:t xml:space="preserve">    rating = models.DecimalField('Рейтинг', max_digits=3, decimal_places=1)</w:t>
      </w:r>
    </w:p>
    <w:p>
      <w:pPr>
        <w:spacing w:before="0" w:after="0" w:line="240" w:lineRule="auto"/>
        <w:ind w:firstLine="0"/>
      </w:pPr>
      <w:r>
        <w:rPr>
          <w:rFonts w:ascii="Courier New" w:hAnsi="Courier New"/>
          <w:sz w:val="18"/>
          <w:rFonts w:ascii="Courier New" w:hAnsi="Courier New" w:eastAsia="Courier New" w:cs="Courier New"/>
        </w:rPr>
        <w:t xml:space="preserve">    created_at = models.DateTimeField(auto_now_add=True)</w:t>
      </w:r>
    </w:p>
    <w:p>
      <w:pPr>
        <w:spacing w:before="0" w:after="0" w:line="240" w:lineRule="auto"/>
        <w:ind w:firstLine="0"/>
      </w:pPr>
      <w:r>
        <w:rPr>
          <w:rFonts w:ascii="Courier New" w:hAnsi="Courier New"/>
          <w:sz w:val="18"/>
          <w:rFonts w:ascii="Courier New" w:hAnsi="Courier New" w:eastAsia="Courier New" w:cs="Courier New"/>
        </w:rPr>
      </w:r>
    </w:p>
    <w:p>
      <w:pPr>
        <w:spacing w:before="0" w:after="0" w:line="240" w:lineRule="auto"/>
        <w:ind w:firstLine="0"/>
      </w:pPr>
      <w:r>
        <w:rPr>
          <w:rFonts w:ascii="Courier New" w:hAnsi="Courier New"/>
          <w:sz w:val="18"/>
          <w:rFonts w:ascii="Courier New" w:hAnsi="Courier New" w:eastAsia="Courier New" w:cs="Courier New"/>
        </w:rPr>
        <w:t xml:space="preserve">    @property</w:t>
      </w:r>
    </w:p>
    <w:p>
      <w:pPr>
        <w:spacing w:before="0" w:after="0" w:line="240" w:lineRule="auto"/>
        <w:ind w:firstLine="0"/>
      </w:pPr>
      <w:r>
        <w:rPr>
          <w:rFonts w:ascii="Courier New" w:hAnsi="Courier New"/>
          <w:sz w:val="18"/>
          <w:rFonts w:ascii="Courier New" w:hAnsi="Courier New" w:eastAsia="Courier New" w:cs="Courier New"/>
        </w:rPr>
        <w:t xml:space="preserve">    def discount_percent(self):</w:t>
      </w:r>
    </w:p>
    <w:p>
      <w:pPr>
        <w:spacing w:before="0" w:after="0" w:line="240" w:lineRule="auto"/>
        <w:ind w:firstLine="0"/>
      </w:pPr>
      <w:r>
        <w:rPr>
          <w:rFonts w:ascii="Courier New" w:hAnsi="Courier New"/>
          <w:sz w:val="18"/>
          <w:rFonts w:ascii="Courier New" w:hAnsi="Courier New" w:eastAsia="Courier New" w:cs="Courier New"/>
        </w:rPr>
        <w:t xml:space="preserve">        if self.old_price and self.old_price &gt; self.price:</w:t>
      </w:r>
    </w:p>
    <w:p>
      <w:pPr>
        <w:spacing w:before="0" w:after="0" w:line="240" w:lineRule="auto"/>
        <w:ind w:firstLine="0"/>
      </w:pPr>
      <w:r>
        <w:rPr>
          <w:rFonts w:ascii="Courier New" w:hAnsi="Courier New"/>
          <w:sz w:val="18"/>
          <w:rFonts w:ascii="Courier New" w:hAnsi="Courier New" w:eastAsia="Courier New" w:cs="Courier New"/>
        </w:rPr>
        <w:t xml:space="preserve">            return int((1 - self.price / self.old_price) * 100)</w:t>
      </w:r>
    </w:p>
    <w:p>
      <w:pPr>
        <w:spacing w:before="0" w:after="0" w:line="240" w:lineRule="auto"/>
        <w:ind w:firstLine="0"/>
      </w:pPr>
      <w:r>
        <w:rPr>
          <w:rFonts w:ascii="Courier New" w:hAnsi="Courier New"/>
          <w:sz w:val="18"/>
          <w:rFonts w:ascii="Courier New" w:hAnsi="Courier New" w:eastAsia="Courier New" w:cs="Courier New"/>
        </w:rPr>
        <w:t xml:space="preserve">        return 0</w:t>
      </w:r>
    </w:p>
    <w:p>
      <w:pPr>
        <w:spacing w:before="0" w:after="0" w:line="240" w:lineRule="auto"/>
      </w:pPr>
    </w:p>
    <w:p>
      <w:pPr>
        <w:spacing w:before="0" w:after="0" w:line="240" w:lineRule="auto"/>
        <w:ind w:firstLine="709"/>
      </w:pPr>
      <w:r>
        <w:rPr>
          <w:rFonts w:ascii="Times New Roman" w:hAnsi="Times New Roman"/>
          <w:b w:val="0"/>
          <w:i w:val="0"/>
          <w:sz w:val="28"/>
          <w:rFonts w:eastAsia="Times New Roman" w:cs="Times New Roman"/>
        </w:rPr>
        <w:t>При проектировании особое внимание было уделено целостности данных. Для элементов корзины используется on_delete=CASCADE (при удалении корзины удаляются и элементы), для заказов — on_delete=SET_NULL (история заказов сохраняется при удалении аккаунта). Автоматическая генерация UUID для номеров заказов предотвращает подбор номера злоумышленниками.</w:t>
      </w:r>
    </w:p>
    <w:p>
      <w:pPr>
        <w:spacing w:before="0" w:after="0" w:line="240" w:lineRule="auto"/>
      </w:pPr>
    </w:p>
    <w:p>
      <w:pPr>
        <w:spacing w:before="0" w:after="0" w:line="240" w:lineRule="auto"/>
      </w:pPr>
    </w:p>
    <w:p>
      <w:pPr>
        <w:keepNext/>
        <w:spacing w:before="0" w:after="120" w:line="240" w:lineRule="auto"/>
        <w:ind w:firstLine="709"/>
      </w:pPr>
      <w:r>
        <w:rPr>
          <w:rFonts w:ascii="Times New Roman" w:hAnsi="Times New Roman"/>
          <w:b/>
          <w:i w:val="0"/>
          <w:sz w:val="28"/>
          <w:rFonts w:eastAsia="Times New Roman" w:cs="Times New Roman"/>
        </w:rPr>
        <w:t>2.3 Проектирование модульной архитектуры приложения</w:t>
      </w:r>
    </w:p>
    <w:p>
      <w:pPr>
        <w:spacing w:before="0" w:after="0" w:line="240" w:lineRule="auto"/>
      </w:pPr>
    </w:p>
    <w:p>
      <w:pPr>
        <w:spacing w:before="0" w:after="0" w:line="240" w:lineRule="auto"/>
        <w:ind w:firstLine="709"/>
      </w:pPr>
      <w:r>
        <w:rPr>
          <w:rFonts w:ascii="Times New Roman" w:hAnsi="Times New Roman"/>
          <w:b w:val="0"/>
          <w:i w:val="0"/>
          <w:sz w:val="28"/>
          <w:rFonts w:eastAsia="Times New Roman" w:cs="Times New Roman"/>
        </w:rPr>
        <w:t>Для обеспечения чистоты кода и удобства сопровождения, функциональность системы была разделена на несколько Django-приложений. Каждое приложение отвечает за свою область ответственности, что соответствует принципу единственной ответственности (Single Responsibility Principle) из парадигмы SOLID [9].</w:t>
      </w:r>
    </w:p>
    <w:p>
      <w:pPr>
        <w:spacing w:before="0" w:after="0" w:line="240" w:lineRule="auto"/>
        <w:ind w:firstLine="709"/>
      </w:pPr>
      <w:r>
        <w:rPr>
          <w:rFonts w:ascii="Times New Roman" w:hAnsi="Times New Roman"/>
          <w:b w:val="0"/>
          <w:i w:val="0"/>
          <w:sz w:val="28"/>
          <w:rFonts w:eastAsia="Times New Roman" w:cs="Times New Roman"/>
        </w:rPr>
        <w:t>Приложение store — ядро магазина. Содержит модели каталога, корзины и заказов, а также всю бизнес-логику покупок. Файл models.py определяет структуру данных, views.py — логику обработки запросов, urls.py — маршрутизацию, context_processors.py — глобальные переменные для шаблонов (счетчик корзины, список категорий).</w:t>
      </w:r>
    </w:p>
    <w:p>
      <w:pPr>
        <w:spacing w:before="0" w:after="0" w:line="240" w:lineRule="auto"/>
        <w:ind w:firstLine="709"/>
      </w:pPr>
      <w:r>
        <w:rPr>
          <w:rFonts w:ascii="Times New Roman" w:hAnsi="Times New Roman"/>
          <w:b w:val="0"/>
          <w:i w:val="0"/>
          <w:sz w:val="28"/>
          <w:rFonts w:eastAsia="Times New Roman" w:cs="Times New Roman"/>
        </w:rPr>
        <w:t>Приложение users — подсистема пользователей. Расширяет стандартную модель User через модель UserProfile, добавляя поля телефона, адреса, аватара и списка избранного (Many-to-Many связь с товарами). Реализует регистрацию, авторизацию, редактирование профиля.</w:t>
      </w:r>
    </w:p>
    <w:p>
      <w:pPr>
        <w:spacing w:before="0" w:after="0" w:line="240" w:lineRule="auto"/>
        <w:ind w:firstLine="709"/>
      </w:pPr>
      <w:r>
        <w:rPr>
          <w:rFonts w:ascii="Times New Roman" w:hAnsi="Times New Roman"/>
          <w:b w:val="0"/>
          <w:i w:val="0"/>
          <w:sz w:val="28"/>
          <w:rFonts w:eastAsia="Times New Roman" w:cs="Times New Roman"/>
        </w:rPr>
        <w:t>Приложение assistant — интеллектуальный модуль. Файл ai_engine.py содержит класс TechShopAssistant — ядро нечеткого поиска. Файл views.py обрабатывает API-запросы чата через JSON.</w:t>
      </w:r>
    </w:p>
    <w:p>
      <w:pPr>
        <w:spacing w:before="0" w:after="0" w:line="240" w:lineRule="auto"/>
        <w:ind w:firstLine="709"/>
      </w:pPr>
      <w:r>
        <w:rPr>
          <w:rFonts w:ascii="Times New Roman" w:hAnsi="Times New Roman"/>
          <w:b w:val="0"/>
          <w:i w:val="0"/>
          <w:sz w:val="28"/>
          <w:rFonts w:eastAsia="Times New Roman" w:cs="Times New Roman"/>
        </w:rPr>
        <w:t>Приложение techshop — конфигурационное ядро проекта. Содержит файл settings.py с главными настройками, urls.py с главным файлом маршрутизации, а также конфигурацию Jazzmin для стилизации административной панели.</w:t>
      </w:r>
    </w:p>
    <w:p>
      <w:pPr>
        <w:spacing w:before="0" w:after="0" w:line="240" w:lineRule="auto"/>
      </w:pPr>
    </w:p>
    <w:p>
      <w:pPr>
        <w:spacing w:before="0" w:after="0" w:line="240" w:lineRule="auto"/>
        <w:ind w:firstLine="709"/>
      </w:pPr>
      <w:r>
        <w:rPr>
          <w:rFonts w:ascii="Times New Roman" w:hAnsi="Times New Roman"/>
          <w:b w:val="0"/>
          <w:i w:val="0"/>
          <w:sz w:val="28"/>
          <w:rFonts w:eastAsia="Times New Roman" w:cs="Times New Roman"/>
        </w:rPr>
        <w:t>Главный файл маршрутизации (techshop/urls.py) объединяет все приложения:</w:t>
      </w:r>
    </w:p>
    <w:p>
      <w:pPr>
        <w:spacing w:before="0" w:after="0" w:line="240" w:lineRule="auto"/>
      </w:pPr>
    </w:p>
    <w:p>
      <w:pPr>
        <w:spacing w:before="0" w:after="0" w:line="240" w:lineRule="auto"/>
        <w:ind w:firstLine="0"/>
      </w:pPr>
      <w:r>
        <w:rPr>
          <w:rFonts w:ascii="Courier New" w:hAnsi="Courier New"/>
          <w:sz w:val="18"/>
          <w:rFonts w:ascii="Courier New" w:hAnsi="Courier New" w:eastAsia="Courier New" w:cs="Courier New"/>
        </w:rPr>
        <w:t>urlpatterns = [</w:t>
      </w:r>
    </w:p>
    <w:p>
      <w:pPr>
        <w:spacing w:before="0" w:after="0" w:line="240" w:lineRule="auto"/>
        <w:ind w:firstLine="0"/>
      </w:pPr>
      <w:r>
        <w:rPr>
          <w:rFonts w:ascii="Courier New" w:hAnsi="Courier New"/>
          <w:sz w:val="18"/>
          <w:rFonts w:ascii="Courier New" w:hAnsi="Courier New" w:eastAsia="Courier New" w:cs="Courier New"/>
        </w:rPr>
        <w:t xml:space="preserve">    path('admin/', admin.site.urls),</w:t>
      </w:r>
    </w:p>
    <w:p>
      <w:pPr>
        <w:spacing w:before="0" w:after="0" w:line="240" w:lineRule="auto"/>
        <w:ind w:firstLine="0"/>
      </w:pPr>
      <w:r>
        <w:rPr>
          <w:rFonts w:ascii="Courier New" w:hAnsi="Courier New"/>
          <w:sz w:val="18"/>
          <w:rFonts w:ascii="Courier New" w:hAnsi="Courier New" w:eastAsia="Courier New" w:cs="Courier New"/>
        </w:rPr>
        <w:t xml:space="preserve">    path('', include('store.urls')),</w:t>
      </w:r>
    </w:p>
    <w:p>
      <w:pPr>
        <w:spacing w:before="0" w:after="0" w:line="240" w:lineRule="auto"/>
        <w:ind w:firstLine="0"/>
      </w:pPr>
      <w:r>
        <w:rPr>
          <w:rFonts w:ascii="Courier New" w:hAnsi="Courier New"/>
          <w:sz w:val="18"/>
          <w:rFonts w:ascii="Courier New" w:hAnsi="Courier New" w:eastAsia="Courier New" w:cs="Courier New"/>
        </w:rPr>
        <w:t xml:space="preserve">    path('users/', include('users.urls')),</w:t>
      </w:r>
    </w:p>
    <w:p>
      <w:pPr>
        <w:spacing w:before="0" w:after="0" w:line="240" w:lineRule="auto"/>
        <w:ind w:firstLine="0"/>
      </w:pPr>
      <w:r>
        <w:rPr>
          <w:rFonts w:ascii="Courier New" w:hAnsi="Courier New"/>
          <w:sz w:val="18"/>
          <w:rFonts w:ascii="Courier New" w:hAnsi="Courier New" w:eastAsia="Courier New" w:cs="Courier New"/>
        </w:rPr>
        <w:t xml:space="preserve">    path('assistant/', include('assistant.urls')),</w:t>
      </w:r>
    </w:p>
    <w:p>
      <w:pPr>
        <w:spacing w:before="0" w:after="0" w:line="240" w:lineRule="auto"/>
        <w:ind w:firstLine="0"/>
      </w:pPr>
      <w:r>
        <w:rPr>
          <w:rFonts w:ascii="Courier New" w:hAnsi="Courier New"/>
          <w:sz w:val="18"/>
          <w:rFonts w:ascii="Courier New" w:hAnsi="Courier New" w:eastAsia="Courier New" w:cs="Courier New"/>
        </w:rPr>
        <w:t>] + static(settings.MEDIA_URL, document_root=settings.MEDIA_ROOT)</w:t>
      </w:r>
    </w:p>
    <w:p>
      <w:pPr>
        <w:spacing w:before="0" w:after="0" w:line="240" w:lineRule="auto"/>
      </w:pPr>
    </w:p>
    <w:p>
      <w:pPr>
        <w:spacing w:before="0" w:after="0" w:line="240" w:lineRule="auto"/>
        <w:ind w:firstLine="709"/>
      </w:pPr>
      <w:r>
        <w:rPr>
          <w:rFonts w:ascii="Times New Roman" w:hAnsi="Times New Roman"/>
          <w:b w:val="0"/>
          <w:i w:val="0"/>
          <w:sz w:val="28"/>
          <w:rFonts w:eastAsia="Times New Roman" w:cs="Times New Roman"/>
        </w:rPr>
        <w:t>Такая модульная структура позволяет изолированно тестировать и изменять отдельные части системы. Например, можно полностью переписать интерфейс чата, не затрагивая логику оформления заказов.</w:t>
      </w:r>
    </w:p>
    <w:p>
      <w:pPr>
        <w:spacing w:before="0" w:after="0" w:line="240" w:lineRule="auto"/>
      </w:pPr>
    </w:p>
    <w:p>
      <w:pPr>
        <w:spacing w:before="0" w:after="0" w:line="240" w:lineRule="auto"/>
      </w:pPr>
    </w:p>
    <w:p>
      <w:pPr>
        <w:keepNext/>
        <w:spacing w:before="0" w:after="120" w:line="240" w:lineRule="auto"/>
        <w:ind w:firstLine="709"/>
      </w:pPr>
      <w:r>
        <w:rPr>
          <w:rFonts w:ascii="Times New Roman" w:hAnsi="Times New Roman"/>
          <w:b/>
          <w:i w:val="0"/>
          <w:sz w:val="28"/>
          <w:rFonts w:eastAsia="Times New Roman" w:cs="Times New Roman"/>
        </w:rPr>
        <w:t>2.4 Реализация моделей данных и бизнес-логики магазина</w:t>
      </w:r>
    </w:p>
    <w:p>
      <w:pPr>
        <w:spacing w:before="0" w:after="0" w:line="240" w:lineRule="auto"/>
      </w:pPr>
    </w:p>
    <w:p>
      <w:pPr>
        <w:spacing w:before="0" w:after="0" w:line="240" w:lineRule="auto"/>
        <w:ind w:firstLine="709"/>
      </w:pPr>
      <w:r>
        <w:rPr>
          <w:rFonts w:ascii="Times New Roman" w:hAnsi="Times New Roman"/>
          <w:b w:val="0"/>
          <w:i w:val="0"/>
          <w:sz w:val="28"/>
          <w:rFonts w:eastAsia="Times New Roman" w:cs="Times New Roman"/>
        </w:rPr>
        <w:t>Бизнес-логика интернет-магазина сосредоточена в приложении store. Основными процессами являются управление каталогом, фильтрация товаров, работа с корзиной и процесс оформления заказа.</w:t>
      </w:r>
    </w:p>
    <w:p>
      <w:pPr>
        <w:spacing w:before="0" w:after="0" w:line="240" w:lineRule="auto"/>
        <w:ind w:firstLine="709"/>
      </w:pPr>
      <w:r>
        <w:rPr>
          <w:rFonts w:ascii="Times New Roman" w:hAnsi="Times New Roman"/>
          <w:b w:val="0"/>
          <w:i w:val="0"/>
          <w:sz w:val="28"/>
          <w:rFonts w:eastAsia="Times New Roman" w:cs="Times New Roman"/>
        </w:rPr>
        <w:t>Одной из ключевых функций является get_or_create_cart, которая обеспечивает бесшовную работу корзины для разных типов пользователей — как авторизованных, так и гостей:</w:t>
      </w:r>
    </w:p>
    <w:p>
      <w:pPr>
        <w:spacing w:before="0" w:after="0" w:line="240" w:lineRule="auto"/>
      </w:pPr>
    </w:p>
    <w:p>
      <w:pPr>
        <w:spacing w:before="0" w:after="0" w:line="240" w:lineRule="auto"/>
        <w:ind w:firstLine="0"/>
      </w:pPr>
      <w:r>
        <w:rPr>
          <w:rFonts w:ascii="Courier New" w:hAnsi="Courier New"/>
          <w:sz w:val="18"/>
          <w:rFonts w:ascii="Courier New" w:hAnsi="Courier New" w:eastAsia="Courier New" w:cs="Courier New"/>
        </w:rPr>
        <w:t>def get_or_create_cart(request):</w:t>
      </w:r>
    </w:p>
    <w:p>
      <w:pPr>
        <w:spacing w:before="0" w:after="0" w:line="240" w:lineRule="auto"/>
        <w:ind w:firstLine="0"/>
      </w:pPr>
      <w:r>
        <w:rPr>
          <w:rFonts w:ascii="Courier New" w:hAnsi="Courier New"/>
          <w:sz w:val="18"/>
          <w:rFonts w:ascii="Courier New" w:hAnsi="Courier New" w:eastAsia="Courier New" w:cs="Courier New"/>
        </w:rPr>
        <w:t xml:space="preserve">    if request.user.is_authenticated:</w:t>
      </w:r>
    </w:p>
    <w:p>
      <w:pPr>
        <w:spacing w:before="0" w:after="0" w:line="240" w:lineRule="auto"/>
        <w:ind w:firstLine="0"/>
      </w:pPr>
      <w:r>
        <w:rPr>
          <w:rFonts w:ascii="Courier New" w:hAnsi="Courier New"/>
          <w:sz w:val="18"/>
          <w:rFonts w:ascii="Courier New" w:hAnsi="Courier New" w:eastAsia="Courier New" w:cs="Courier New"/>
        </w:rPr>
        <w:t xml:space="preserve">        cart, _ = Cart.objects.get_or_create(user=request.user)</w:t>
      </w:r>
    </w:p>
    <w:p>
      <w:pPr>
        <w:spacing w:before="0" w:after="0" w:line="240" w:lineRule="auto"/>
        <w:ind w:firstLine="0"/>
      </w:pPr>
      <w:r>
        <w:rPr>
          <w:rFonts w:ascii="Courier New" w:hAnsi="Courier New"/>
          <w:sz w:val="18"/>
          <w:rFonts w:ascii="Courier New" w:hAnsi="Courier New" w:eastAsia="Courier New" w:cs="Courier New"/>
        </w:rPr>
        <w:t xml:space="preserve">        if not request.session.session_key:</w:t>
      </w:r>
    </w:p>
    <w:p>
      <w:pPr>
        <w:spacing w:before="0" w:after="0" w:line="240" w:lineRule="auto"/>
        <w:ind w:firstLine="0"/>
      </w:pPr>
      <w:r>
        <w:rPr>
          <w:rFonts w:ascii="Courier New" w:hAnsi="Courier New"/>
          <w:sz w:val="18"/>
          <w:rFonts w:ascii="Courier New" w:hAnsi="Courier New" w:eastAsia="Courier New" w:cs="Courier New"/>
        </w:rPr>
        <w:t xml:space="preserve">            request.session.create()</w:t>
      </w:r>
    </w:p>
    <w:p>
      <w:pPr>
        <w:spacing w:before="0" w:after="0" w:line="240" w:lineRule="auto"/>
        <w:ind w:firstLine="0"/>
      </w:pPr>
      <w:r>
        <w:rPr>
          <w:rFonts w:ascii="Courier New" w:hAnsi="Courier New"/>
          <w:sz w:val="18"/>
          <w:rFonts w:ascii="Courier New" w:hAnsi="Courier New" w:eastAsia="Courier New" w:cs="Courier New"/>
        </w:rPr>
        <w:t xml:space="preserve">        session_cart = Cart.objects.filter(</w:t>
      </w:r>
    </w:p>
    <w:p>
      <w:pPr>
        <w:spacing w:before="0" w:after="0" w:line="240" w:lineRule="auto"/>
        <w:ind w:firstLine="0"/>
      </w:pPr>
      <w:r>
        <w:rPr>
          <w:rFonts w:ascii="Courier New" w:hAnsi="Courier New"/>
          <w:sz w:val="18"/>
          <w:rFonts w:ascii="Courier New" w:hAnsi="Courier New" w:eastAsia="Courier New" w:cs="Courier New"/>
        </w:rPr>
        <w:t xml:space="preserve">            session_key=request.session.session_key).first()</w:t>
      </w:r>
    </w:p>
    <w:p>
      <w:pPr>
        <w:spacing w:before="0" w:after="0" w:line="240" w:lineRule="auto"/>
        <w:ind w:firstLine="0"/>
      </w:pPr>
      <w:r>
        <w:rPr>
          <w:rFonts w:ascii="Courier New" w:hAnsi="Courier New"/>
          <w:sz w:val="18"/>
          <w:rFonts w:ascii="Courier New" w:hAnsi="Courier New" w:eastAsia="Courier New" w:cs="Courier New"/>
        </w:rPr>
        <w:t xml:space="preserve">        if session_cart:</w:t>
      </w:r>
    </w:p>
    <w:p>
      <w:pPr>
        <w:spacing w:before="0" w:after="0" w:line="240" w:lineRule="auto"/>
        <w:ind w:firstLine="0"/>
      </w:pPr>
      <w:r>
        <w:rPr>
          <w:rFonts w:ascii="Courier New" w:hAnsi="Courier New"/>
          <w:sz w:val="18"/>
          <w:rFonts w:ascii="Courier New" w:hAnsi="Courier New" w:eastAsia="Courier New" w:cs="Courier New"/>
        </w:rPr>
        <w:t xml:space="preserve">            for item in session_cart.items.all():</w:t>
      </w:r>
    </w:p>
    <w:p>
      <w:pPr>
        <w:spacing w:before="0" w:after="0" w:line="240" w:lineRule="auto"/>
        <w:ind w:firstLine="0"/>
      </w:pPr>
      <w:r>
        <w:rPr>
          <w:rFonts w:ascii="Courier New" w:hAnsi="Courier New"/>
          <w:sz w:val="18"/>
          <w:rFonts w:ascii="Courier New" w:hAnsi="Courier New" w:eastAsia="Courier New" w:cs="Courier New"/>
        </w:rPr>
        <w:t xml:space="preserve">                cart_item, created = CartItem.objects.get_or_create(</w:t>
      </w:r>
    </w:p>
    <w:p>
      <w:pPr>
        <w:spacing w:before="0" w:after="0" w:line="240" w:lineRule="auto"/>
        <w:ind w:firstLine="0"/>
      </w:pPr>
      <w:r>
        <w:rPr>
          <w:rFonts w:ascii="Courier New" w:hAnsi="Courier New"/>
          <w:sz w:val="18"/>
          <w:rFonts w:ascii="Courier New" w:hAnsi="Courier New" w:eastAsia="Courier New" w:cs="Courier New"/>
        </w:rPr>
        <w:t xml:space="preserve">                    cart=cart, product=item.product)</w:t>
      </w:r>
    </w:p>
    <w:p>
      <w:pPr>
        <w:spacing w:before="0" w:after="0" w:line="240" w:lineRule="auto"/>
        <w:ind w:firstLine="0"/>
      </w:pPr>
      <w:r>
        <w:rPr>
          <w:rFonts w:ascii="Courier New" w:hAnsi="Courier New"/>
          <w:sz w:val="18"/>
          <w:rFonts w:ascii="Courier New" w:hAnsi="Courier New" w:eastAsia="Courier New" w:cs="Courier New"/>
        </w:rPr>
        <w:t xml:space="preserve">                if not created:</w:t>
      </w:r>
    </w:p>
    <w:p>
      <w:pPr>
        <w:spacing w:before="0" w:after="0" w:line="240" w:lineRule="auto"/>
        <w:ind w:firstLine="0"/>
      </w:pPr>
      <w:r>
        <w:rPr>
          <w:rFonts w:ascii="Courier New" w:hAnsi="Courier New"/>
          <w:sz w:val="18"/>
          <w:rFonts w:ascii="Courier New" w:hAnsi="Courier New" w:eastAsia="Courier New" w:cs="Courier New"/>
        </w:rPr>
        <w:t xml:space="preserve">                    cart_item.quantity += item.quantity</w:t>
      </w:r>
    </w:p>
    <w:p>
      <w:pPr>
        <w:spacing w:before="0" w:after="0" w:line="240" w:lineRule="auto"/>
        <w:ind w:firstLine="0"/>
      </w:pPr>
      <w:r>
        <w:rPr>
          <w:rFonts w:ascii="Courier New" w:hAnsi="Courier New"/>
          <w:sz w:val="18"/>
          <w:rFonts w:ascii="Courier New" w:hAnsi="Courier New" w:eastAsia="Courier New" w:cs="Courier New"/>
        </w:rPr>
        <w:t xml:space="preserve">                else:</w:t>
      </w:r>
    </w:p>
    <w:p>
      <w:pPr>
        <w:spacing w:before="0" w:after="0" w:line="240" w:lineRule="auto"/>
        <w:ind w:firstLine="0"/>
      </w:pPr>
      <w:r>
        <w:rPr>
          <w:rFonts w:ascii="Courier New" w:hAnsi="Courier New"/>
          <w:sz w:val="18"/>
          <w:rFonts w:ascii="Courier New" w:hAnsi="Courier New" w:eastAsia="Courier New" w:cs="Courier New"/>
        </w:rPr>
        <w:t xml:space="preserve">                    cart_item.quantity = item.quantity</w:t>
      </w:r>
    </w:p>
    <w:p>
      <w:pPr>
        <w:spacing w:before="0" w:after="0" w:line="240" w:lineRule="auto"/>
        <w:ind w:firstLine="0"/>
      </w:pPr>
      <w:r>
        <w:rPr>
          <w:rFonts w:ascii="Courier New" w:hAnsi="Courier New"/>
          <w:sz w:val="18"/>
          <w:rFonts w:ascii="Courier New" w:hAnsi="Courier New" w:eastAsia="Courier New" w:cs="Courier New"/>
        </w:rPr>
        <w:t xml:space="preserve">                cart_item.save()</w:t>
      </w:r>
    </w:p>
    <w:p>
      <w:pPr>
        <w:spacing w:before="0" w:after="0" w:line="240" w:lineRule="auto"/>
        <w:ind w:firstLine="0"/>
      </w:pPr>
      <w:r>
        <w:rPr>
          <w:rFonts w:ascii="Courier New" w:hAnsi="Courier New"/>
          <w:sz w:val="18"/>
          <w:rFonts w:ascii="Courier New" w:hAnsi="Courier New" w:eastAsia="Courier New" w:cs="Courier New"/>
        </w:rPr>
        <w:t xml:space="preserve">            session_cart.delete()</w:t>
      </w:r>
    </w:p>
    <w:p>
      <w:pPr>
        <w:spacing w:before="0" w:after="0" w:line="240" w:lineRule="auto"/>
        <w:ind w:firstLine="0"/>
      </w:pPr>
      <w:r>
        <w:rPr>
          <w:rFonts w:ascii="Courier New" w:hAnsi="Courier New"/>
          <w:sz w:val="18"/>
          <w:rFonts w:ascii="Courier New" w:hAnsi="Courier New" w:eastAsia="Courier New" w:cs="Courier New"/>
        </w:rPr>
        <w:t xml:space="preserve">    else:</w:t>
      </w:r>
    </w:p>
    <w:p>
      <w:pPr>
        <w:spacing w:before="0" w:after="0" w:line="240" w:lineRule="auto"/>
        <w:ind w:firstLine="0"/>
      </w:pPr>
      <w:r>
        <w:rPr>
          <w:rFonts w:ascii="Courier New" w:hAnsi="Courier New"/>
          <w:sz w:val="18"/>
          <w:rFonts w:ascii="Courier New" w:hAnsi="Courier New" w:eastAsia="Courier New" w:cs="Courier New"/>
        </w:rPr>
        <w:t xml:space="preserve">        if not request.session.session_key:</w:t>
      </w:r>
    </w:p>
    <w:p>
      <w:pPr>
        <w:spacing w:before="0" w:after="0" w:line="240" w:lineRule="auto"/>
        <w:ind w:firstLine="0"/>
      </w:pPr>
      <w:r>
        <w:rPr>
          <w:rFonts w:ascii="Courier New" w:hAnsi="Courier New"/>
          <w:sz w:val="18"/>
          <w:rFonts w:ascii="Courier New" w:hAnsi="Courier New" w:eastAsia="Courier New" w:cs="Courier New"/>
        </w:rPr>
        <w:t xml:space="preserve">            request.session.create()</w:t>
      </w:r>
    </w:p>
    <w:p>
      <w:pPr>
        <w:spacing w:before="0" w:after="0" w:line="240" w:lineRule="auto"/>
        <w:ind w:firstLine="0"/>
      </w:pPr>
      <w:r>
        <w:rPr>
          <w:rFonts w:ascii="Courier New" w:hAnsi="Courier New"/>
          <w:sz w:val="18"/>
          <w:rFonts w:ascii="Courier New" w:hAnsi="Courier New" w:eastAsia="Courier New" w:cs="Courier New"/>
        </w:rPr>
        <w:t xml:space="preserve">        cart, _ = Cart.objects.get_or_create(</w:t>
      </w:r>
    </w:p>
    <w:p>
      <w:pPr>
        <w:spacing w:before="0" w:after="0" w:line="240" w:lineRule="auto"/>
        <w:ind w:firstLine="0"/>
      </w:pPr>
      <w:r>
        <w:rPr>
          <w:rFonts w:ascii="Courier New" w:hAnsi="Courier New"/>
          <w:sz w:val="18"/>
          <w:rFonts w:ascii="Courier New" w:hAnsi="Courier New" w:eastAsia="Courier New" w:cs="Courier New"/>
        </w:rPr>
        <w:t xml:space="preserve">            session_key=request.session.session_key)</w:t>
      </w:r>
    </w:p>
    <w:p>
      <w:pPr>
        <w:spacing w:before="0" w:after="0" w:line="240" w:lineRule="auto"/>
        <w:ind w:firstLine="0"/>
      </w:pPr>
      <w:r>
        <w:rPr>
          <w:rFonts w:ascii="Courier New" w:hAnsi="Courier New"/>
          <w:sz w:val="18"/>
          <w:rFonts w:ascii="Courier New" w:hAnsi="Courier New" w:eastAsia="Courier New" w:cs="Courier New"/>
        </w:rPr>
        <w:t xml:space="preserve">    return cart</w:t>
      </w:r>
    </w:p>
    <w:p>
      <w:pPr>
        <w:spacing w:before="0" w:after="0" w:line="240" w:lineRule="auto"/>
      </w:pPr>
    </w:p>
    <w:p>
      <w:pPr>
        <w:spacing w:before="0" w:after="0" w:line="240" w:lineRule="auto"/>
        <w:ind w:firstLine="709"/>
      </w:pPr>
      <w:r>
        <w:rPr>
          <w:rFonts w:ascii="Times New Roman" w:hAnsi="Times New Roman"/>
          <w:b w:val="0"/>
          <w:i w:val="0"/>
          <w:sz w:val="28"/>
          <w:rFonts w:eastAsia="Times New Roman" w:cs="Times New Roman"/>
        </w:rPr>
        <w:t>Этот фрагмент кода демонстрирует сложную логику слияния данных. Если пользователь добавляет товары в корзину будучи гостем, а затем авторизуется, система автоматически переносит все товары в его постоянную корзину, удаляя временную сессионную запись. Это значительно улучшает пользовательский опыт.</w:t>
      </w:r>
    </w:p>
    <w:p>
      <w:pPr>
        <w:spacing w:before="0" w:after="0" w:line="240" w:lineRule="auto"/>
      </w:pPr>
    </w:p>
    <w:p>
      <w:pPr>
        <w:spacing w:before="0" w:after="0" w:line="240" w:lineRule="auto"/>
        <w:ind w:firstLine="709"/>
      </w:pPr>
      <w:r>
        <w:rPr>
          <w:rFonts w:ascii="Times New Roman" w:hAnsi="Times New Roman"/>
          <w:b w:val="0"/>
          <w:i w:val="0"/>
          <w:sz w:val="28"/>
          <w:rFonts w:eastAsia="Times New Roman" w:cs="Times New Roman"/>
        </w:rPr>
        <w:t>Каталог товаров реализован в функции catalog, поддерживающей множественную фильтрацию:</w:t>
      </w:r>
    </w:p>
    <w:p>
      <w:pPr>
        <w:spacing w:before="0" w:after="0" w:line="240" w:lineRule="auto"/>
      </w:pPr>
    </w:p>
    <w:p>
      <w:pPr>
        <w:spacing w:before="0" w:after="0" w:line="240" w:lineRule="auto"/>
        <w:ind w:firstLine="0"/>
      </w:pPr>
      <w:r>
        <w:rPr>
          <w:rFonts w:ascii="Courier New" w:hAnsi="Courier New"/>
          <w:sz w:val="18"/>
          <w:rFonts w:ascii="Courier New" w:hAnsi="Courier New" w:eastAsia="Courier New" w:cs="Courier New"/>
        </w:rPr>
        <w:t>def catalog(request):</w:t>
      </w:r>
    </w:p>
    <w:p>
      <w:pPr>
        <w:spacing w:before="0" w:after="0" w:line="240" w:lineRule="auto"/>
        <w:ind w:firstLine="0"/>
      </w:pPr>
      <w:r>
        <w:rPr>
          <w:rFonts w:ascii="Courier New" w:hAnsi="Courier New"/>
          <w:sz w:val="18"/>
          <w:rFonts w:ascii="Courier New" w:hAnsi="Courier New" w:eastAsia="Courier New" w:cs="Courier New"/>
        </w:rPr>
        <w:t xml:space="preserve">    products = Product.objects.filter(stock__gt=0)</w:t>
      </w:r>
    </w:p>
    <w:p>
      <w:pPr>
        <w:spacing w:before="0" w:after="0" w:line="240" w:lineRule="auto"/>
        <w:ind w:firstLine="0"/>
      </w:pPr>
      <w:r>
        <w:rPr>
          <w:rFonts w:ascii="Courier New" w:hAnsi="Courier New"/>
          <w:sz w:val="18"/>
          <w:rFonts w:ascii="Courier New" w:hAnsi="Courier New" w:eastAsia="Courier New" w:cs="Courier New"/>
        </w:rPr>
        <w:t xml:space="preserve">    categories = Category.objects.all()</w:t>
      </w:r>
    </w:p>
    <w:p>
      <w:pPr>
        <w:spacing w:before="0" w:after="0" w:line="240" w:lineRule="auto"/>
        <w:ind w:firstLine="0"/>
      </w:pPr>
      <w:r>
        <w:rPr>
          <w:rFonts w:ascii="Courier New" w:hAnsi="Courier New"/>
          <w:sz w:val="18"/>
          <w:rFonts w:ascii="Courier New" w:hAnsi="Courier New" w:eastAsia="Courier New" w:cs="Courier New"/>
        </w:rPr>
      </w:r>
    </w:p>
    <w:p>
      <w:pPr>
        <w:spacing w:before="0" w:after="0" w:line="240" w:lineRule="auto"/>
        <w:ind w:firstLine="0"/>
      </w:pPr>
      <w:r>
        <w:rPr>
          <w:rFonts w:ascii="Courier New" w:hAnsi="Courier New"/>
          <w:sz w:val="18"/>
          <w:rFonts w:ascii="Courier New" w:hAnsi="Courier New" w:eastAsia="Courier New" w:cs="Courier New"/>
        </w:rPr>
        <w:t xml:space="preserve">    category_slug = request.GET.get('category')</w:t>
      </w:r>
    </w:p>
    <w:p>
      <w:pPr>
        <w:spacing w:before="0" w:after="0" w:line="240" w:lineRule="auto"/>
        <w:ind w:firstLine="0"/>
      </w:pPr>
      <w:r>
        <w:rPr>
          <w:rFonts w:ascii="Courier New" w:hAnsi="Courier New"/>
          <w:sz w:val="18"/>
          <w:rFonts w:ascii="Courier New" w:hAnsi="Courier New" w:eastAsia="Courier New" w:cs="Courier New"/>
        </w:rPr>
        <w:t xml:space="preserve">    search_query = request.GET.get('q', '')</w:t>
      </w:r>
    </w:p>
    <w:p>
      <w:pPr>
        <w:spacing w:before="0" w:after="0" w:line="240" w:lineRule="auto"/>
        <w:ind w:firstLine="0"/>
      </w:pPr>
      <w:r>
        <w:rPr>
          <w:rFonts w:ascii="Courier New" w:hAnsi="Courier New"/>
          <w:sz w:val="18"/>
          <w:rFonts w:ascii="Courier New" w:hAnsi="Courier New" w:eastAsia="Courier New" w:cs="Courier New"/>
        </w:rPr>
        <w:t xml:space="preserve">    sort_by = request.GET.get('sort', '-created_at')</w:t>
      </w:r>
    </w:p>
    <w:p>
      <w:pPr>
        <w:spacing w:before="0" w:after="0" w:line="240" w:lineRule="auto"/>
        <w:ind w:firstLine="0"/>
      </w:pPr>
      <w:r>
        <w:rPr>
          <w:rFonts w:ascii="Courier New" w:hAnsi="Courier New"/>
          <w:sz w:val="18"/>
          <w:rFonts w:ascii="Courier New" w:hAnsi="Courier New" w:eastAsia="Courier New" w:cs="Courier New"/>
        </w:rPr>
        <w:t xml:space="preserve">    min_price = request.GET.get('min_price')</w:t>
      </w:r>
    </w:p>
    <w:p>
      <w:pPr>
        <w:spacing w:before="0" w:after="0" w:line="240" w:lineRule="auto"/>
        <w:ind w:firstLine="0"/>
      </w:pPr>
      <w:r>
        <w:rPr>
          <w:rFonts w:ascii="Courier New" w:hAnsi="Courier New"/>
          <w:sz w:val="18"/>
          <w:rFonts w:ascii="Courier New" w:hAnsi="Courier New" w:eastAsia="Courier New" w:cs="Courier New"/>
        </w:rPr>
        <w:t xml:space="preserve">    max_price = request.GET.get('max_price')</w:t>
      </w:r>
    </w:p>
    <w:p>
      <w:pPr>
        <w:spacing w:before="0" w:after="0" w:line="240" w:lineRule="auto"/>
        <w:ind w:firstLine="0"/>
      </w:pPr>
      <w:r>
        <w:rPr>
          <w:rFonts w:ascii="Courier New" w:hAnsi="Courier New"/>
          <w:sz w:val="18"/>
          <w:rFonts w:ascii="Courier New" w:hAnsi="Courier New" w:eastAsia="Courier New" w:cs="Courier New"/>
        </w:rPr>
      </w:r>
    </w:p>
    <w:p>
      <w:pPr>
        <w:spacing w:before="0" w:after="0" w:line="240" w:lineRule="auto"/>
        <w:ind w:firstLine="0"/>
      </w:pPr>
      <w:r>
        <w:rPr>
          <w:rFonts w:ascii="Courier New" w:hAnsi="Courier New"/>
          <w:sz w:val="18"/>
          <w:rFonts w:ascii="Courier New" w:hAnsi="Courier New" w:eastAsia="Courier New" w:cs="Courier New"/>
        </w:rPr>
        <w:t xml:space="preserve">    if category_slug:</w:t>
      </w:r>
    </w:p>
    <w:p>
      <w:pPr>
        <w:spacing w:before="0" w:after="0" w:line="240" w:lineRule="auto"/>
        <w:ind w:firstLine="0"/>
      </w:pPr>
      <w:r>
        <w:rPr>
          <w:rFonts w:ascii="Courier New" w:hAnsi="Courier New"/>
          <w:sz w:val="18"/>
          <w:rFonts w:ascii="Courier New" w:hAnsi="Courier New" w:eastAsia="Courier New" w:cs="Courier New"/>
        </w:rPr>
        <w:t xml:space="preserve">        selected_category = get_object_or_404(Category, slug=category_slug)</w:t>
      </w:r>
    </w:p>
    <w:p>
      <w:pPr>
        <w:spacing w:before="0" w:after="0" w:line="240" w:lineRule="auto"/>
        <w:ind w:firstLine="0"/>
      </w:pPr>
      <w:r>
        <w:rPr>
          <w:rFonts w:ascii="Courier New" w:hAnsi="Courier New"/>
          <w:sz w:val="18"/>
          <w:rFonts w:ascii="Courier New" w:hAnsi="Courier New" w:eastAsia="Courier New" w:cs="Courier New"/>
        </w:rPr>
        <w:t xml:space="preserve">        products = products.filter(category=selected_category)</w:t>
      </w:r>
    </w:p>
    <w:p>
      <w:pPr>
        <w:spacing w:before="0" w:after="0" w:line="240" w:lineRule="auto"/>
        <w:ind w:firstLine="0"/>
      </w:pPr>
      <w:r>
        <w:rPr>
          <w:rFonts w:ascii="Courier New" w:hAnsi="Courier New"/>
          <w:sz w:val="18"/>
          <w:rFonts w:ascii="Courier New" w:hAnsi="Courier New" w:eastAsia="Courier New" w:cs="Courier New"/>
        </w:rPr>
        <w:t xml:space="preserve">    if search_query:</w:t>
      </w:r>
    </w:p>
    <w:p>
      <w:pPr>
        <w:spacing w:before="0" w:after="0" w:line="240" w:lineRule="auto"/>
        <w:ind w:firstLine="0"/>
      </w:pPr>
      <w:r>
        <w:rPr>
          <w:rFonts w:ascii="Courier New" w:hAnsi="Courier New"/>
          <w:sz w:val="18"/>
          <w:rFonts w:ascii="Courier New" w:hAnsi="Courier New" w:eastAsia="Courier New" w:cs="Courier New"/>
        </w:rPr>
        <w:t xml:space="preserve">        products = products.filter(</w:t>
      </w:r>
    </w:p>
    <w:p>
      <w:pPr>
        <w:spacing w:before="0" w:after="0" w:line="240" w:lineRule="auto"/>
        <w:ind w:firstLine="0"/>
      </w:pPr>
      <w:r>
        <w:rPr>
          <w:rFonts w:ascii="Courier New" w:hAnsi="Courier New"/>
          <w:sz w:val="18"/>
          <w:rFonts w:ascii="Courier New" w:hAnsi="Courier New" w:eastAsia="Courier New" w:cs="Courier New"/>
        </w:rPr>
        <w:t xml:space="preserve">            Q(name__icontains=search_query) |</w:t>
      </w:r>
    </w:p>
    <w:p>
      <w:pPr>
        <w:spacing w:before="0" w:after="0" w:line="240" w:lineRule="auto"/>
        <w:ind w:firstLine="0"/>
      </w:pPr>
      <w:r>
        <w:rPr>
          <w:rFonts w:ascii="Courier New" w:hAnsi="Courier New"/>
          <w:sz w:val="18"/>
          <w:rFonts w:ascii="Courier New" w:hAnsi="Courier New" w:eastAsia="Courier New" w:cs="Courier New"/>
        </w:rPr>
        <w:t xml:space="preserve">            Q(brand__icontains=search_query) |</w:t>
      </w:r>
    </w:p>
    <w:p>
      <w:pPr>
        <w:spacing w:before="0" w:after="0" w:line="240" w:lineRule="auto"/>
        <w:ind w:firstLine="0"/>
      </w:pPr>
      <w:r>
        <w:rPr>
          <w:rFonts w:ascii="Courier New" w:hAnsi="Courier New"/>
          <w:sz w:val="18"/>
          <w:rFonts w:ascii="Courier New" w:hAnsi="Courier New" w:eastAsia="Courier New" w:cs="Courier New"/>
        </w:rPr>
        <w:t xml:space="preserve">            Q(description__icontains=search_query))</w:t>
      </w:r>
    </w:p>
    <w:p>
      <w:pPr>
        <w:spacing w:before="0" w:after="0" w:line="240" w:lineRule="auto"/>
        <w:ind w:firstLine="0"/>
      </w:pPr>
      <w:r>
        <w:rPr>
          <w:rFonts w:ascii="Courier New" w:hAnsi="Courier New"/>
          <w:sz w:val="18"/>
          <w:rFonts w:ascii="Courier New" w:hAnsi="Courier New" w:eastAsia="Courier New" w:cs="Courier New"/>
        </w:rPr>
        <w:t xml:space="preserve">    if min_price:</w:t>
      </w:r>
    </w:p>
    <w:p>
      <w:pPr>
        <w:spacing w:before="0" w:after="0" w:line="240" w:lineRule="auto"/>
        <w:ind w:firstLine="0"/>
      </w:pPr>
      <w:r>
        <w:rPr>
          <w:rFonts w:ascii="Courier New" w:hAnsi="Courier New"/>
          <w:sz w:val="18"/>
          <w:rFonts w:ascii="Courier New" w:hAnsi="Courier New" w:eastAsia="Courier New" w:cs="Courier New"/>
        </w:rPr>
        <w:t xml:space="preserve">        products = products.filter(price__gte=float(min_price))</w:t>
      </w:r>
    </w:p>
    <w:p>
      <w:pPr>
        <w:spacing w:before="0" w:after="0" w:line="240" w:lineRule="auto"/>
        <w:ind w:firstLine="0"/>
      </w:pPr>
      <w:r>
        <w:rPr>
          <w:rFonts w:ascii="Courier New" w:hAnsi="Courier New"/>
          <w:sz w:val="18"/>
          <w:rFonts w:ascii="Courier New" w:hAnsi="Courier New" w:eastAsia="Courier New" w:cs="Courier New"/>
        </w:rPr>
        <w:t xml:space="preserve">    if max_price:</w:t>
      </w:r>
    </w:p>
    <w:p>
      <w:pPr>
        <w:spacing w:before="0" w:after="0" w:line="240" w:lineRule="auto"/>
        <w:ind w:firstLine="0"/>
      </w:pPr>
      <w:r>
        <w:rPr>
          <w:rFonts w:ascii="Courier New" w:hAnsi="Courier New"/>
          <w:sz w:val="18"/>
          <w:rFonts w:ascii="Courier New" w:hAnsi="Courier New" w:eastAsia="Courier New" w:cs="Courier New"/>
        </w:rPr>
        <w:t xml:space="preserve">        products = products.filter(price__lte=float(max_price))</w:t>
      </w:r>
    </w:p>
    <w:p>
      <w:pPr>
        <w:spacing w:before="0" w:after="0" w:line="240" w:lineRule="auto"/>
        <w:ind w:firstLine="0"/>
      </w:pPr>
      <w:r>
        <w:rPr>
          <w:rFonts w:ascii="Courier New" w:hAnsi="Courier New"/>
          <w:sz w:val="18"/>
          <w:rFonts w:ascii="Courier New" w:hAnsi="Courier New" w:eastAsia="Courier New" w:cs="Courier New"/>
        </w:rPr>
      </w:r>
    </w:p>
    <w:p>
      <w:pPr>
        <w:spacing w:before="0" w:after="0" w:line="240" w:lineRule="auto"/>
        <w:ind w:firstLine="0"/>
      </w:pPr>
      <w:r>
        <w:rPr>
          <w:rFonts w:ascii="Courier New" w:hAnsi="Courier New"/>
          <w:sz w:val="18"/>
          <w:rFonts w:ascii="Courier New" w:hAnsi="Courier New" w:eastAsia="Courier New" w:cs="Courier New"/>
        </w:rPr>
        <w:t xml:space="preserve">    products = products.order_by(sort_by)</w:t>
      </w:r>
    </w:p>
    <w:p>
      <w:pPr>
        <w:spacing w:before="0" w:after="0" w:line="240" w:lineRule="auto"/>
        <w:ind w:firstLine="0"/>
      </w:pPr>
      <w:r>
        <w:rPr>
          <w:rFonts w:ascii="Courier New" w:hAnsi="Courier New"/>
          <w:sz w:val="18"/>
          <w:rFonts w:ascii="Courier New" w:hAnsi="Courier New" w:eastAsia="Courier New" w:cs="Courier New"/>
        </w:rPr>
        <w:t xml:space="preserve">    return render(request, 'store/catalog.html', {...})</w:t>
      </w:r>
    </w:p>
    <w:p>
      <w:pPr>
        <w:spacing w:before="0" w:after="0" w:line="240" w:lineRule="auto"/>
      </w:pPr>
    </w:p>
    <w:p>
      <w:pPr>
        <w:spacing w:before="0" w:after="0" w:line="240" w:lineRule="auto"/>
        <w:ind w:firstLine="709"/>
      </w:pPr>
      <w:r>
        <w:rPr>
          <w:rFonts w:ascii="Times New Roman" w:hAnsi="Times New Roman"/>
          <w:b w:val="0"/>
          <w:i w:val="0"/>
          <w:sz w:val="28"/>
          <w:rFonts w:eastAsia="Times New Roman" w:cs="Times New Roman"/>
        </w:rPr>
        <w:t>Процесс оформления заказа реализован в функции checkout. Она создает запись о заказе и фиксирует исторические цены товаров, что важно для корректной отчетности:</w:t>
      </w:r>
    </w:p>
    <w:p>
      <w:pPr>
        <w:spacing w:before="0" w:after="0" w:line="240" w:lineRule="auto"/>
      </w:pPr>
    </w:p>
    <w:p>
      <w:pPr>
        <w:spacing w:before="0" w:after="0" w:line="240" w:lineRule="auto"/>
        <w:ind w:firstLine="0"/>
      </w:pPr>
      <w:r>
        <w:rPr>
          <w:rFonts w:ascii="Courier New" w:hAnsi="Courier New"/>
          <w:sz w:val="18"/>
          <w:rFonts w:ascii="Courier New" w:hAnsi="Courier New" w:eastAsia="Courier New" w:cs="Courier New"/>
        </w:rPr>
        <w:t>def checkout(request):</w:t>
      </w:r>
    </w:p>
    <w:p>
      <w:pPr>
        <w:spacing w:before="0" w:after="0" w:line="240" w:lineRule="auto"/>
        <w:ind w:firstLine="0"/>
      </w:pPr>
      <w:r>
        <w:rPr>
          <w:rFonts w:ascii="Courier New" w:hAnsi="Courier New"/>
          <w:sz w:val="18"/>
          <w:rFonts w:ascii="Courier New" w:hAnsi="Courier New" w:eastAsia="Courier New" w:cs="Courier New"/>
        </w:rPr>
        <w:t xml:space="preserve">    cart = get_or_create_cart(request)</w:t>
      </w:r>
    </w:p>
    <w:p>
      <w:pPr>
        <w:spacing w:before="0" w:after="0" w:line="240" w:lineRule="auto"/>
        <w:ind w:firstLine="0"/>
      </w:pPr>
      <w:r>
        <w:rPr>
          <w:rFonts w:ascii="Courier New" w:hAnsi="Courier New"/>
          <w:sz w:val="18"/>
          <w:rFonts w:ascii="Courier New" w:hAnsi="Courier New" w:eastAsia="Courier New" w:cs="Courier New"/>
        </w:rPr>
        <w:t xml:space="preserve">    if not cart.items.exists():</w:t>
      </w:r>
    </w:p>
    <w:p>
      <w:pPr>
        <w:spacing w:before="0" w:after="0" w:line="240" w:lineRule="auto"/>
        <w:ind w:firstLine="0"/>
      </w:pPr>
      <w:r>
        <w:rPr>
          <w:rFonts w:ascii="Courier New" w:hAnsi="Courier New"/>
          <w:sz w:val="18"/>
          <w:rFonts w:ascii="Courier New" w:hAnsi="Courier New" w:eastAsia="Courier New" w:cs="Courier New"/>
        </w:rPr>
        <w:t xml:space="preserve">        messages.warning(request, 'Ваша корзина пуста.')</w:t>
      </w:r>
    </w:p>
    <w:p>
      <w:pPr>
        <w:spacing w:before="0" w:after="0" w:line="240" w:lineRule="auto"/>
        <w:ind w:firstLine="0"/>
      </w:pPr>
      <w:r>
        <w:rPr>
          <w:rFonts w:ascii="Courier New" w:hAnsi="Courier New"/>
          <w:sz w:val="18"/>
          <w:rFonts w:ascii="Courier New" w:hAnsi="Courier New" w:eastAsia="Courier New" w:cs="Courier New"/>
        </w:rPr>
        <w:t xml:space="preserve">        return redirect('cart')</w:t>
      </w:r>
    </w:p>
    <w:p>
      <w:pPr>
        <w:spacing w:before="0" w:after="0" w:line="240" w:lineRule="auto"/>
        <w:ind w:firstLine="0"/>
      </w:pPr>
      <w:r>
        <w:rPr>
          <w:rFonts w:ascii="Courier New" w:hAnsi="Courier New"/>
          <w:sz w:val="18"/>
          <w:rFonts w:ascii="Courier New" w:hAnsi="Courier New" w:eastAsia="Courier New" w:cs="Courier New"/>
        </w:rPr>
        <w:t xml:space="preserve">    if request.method == 'POST':</w:t>
      </w:r>
    </w:p>
    <w:p>
      <w:pPr>
        <w:spacing w:before="0" w:after="0" w:line="240" w:lineRule="auto"/>
        <w:ind w:firstLine="0"/>
      </w:pPr>
      <w:r>
        <w:rPr>
          <w:rFonts w:ascii="Courier New" w:hAnsi="Courier New"/>
          <w:sz w:val="18"/>
          <w:rFonts w:ascii="Courier New" w:hAnsi="Courier New" w:eastAsia="Courier New" w:cs="Courier New"/>
        </w:rPr>
        <w:t xml:space="preserve">        order = Order.objects.create(</w:t>
      </w:r>
    </w:p>
    <w:p>
      <w:pPr>
        <w:spacing w:before="0" w:after="0" w:line="240" w:lineRule="auto"/>
        <w:ind w:firstLine="0"/>
      </w:pPr>
      <w:r>
        <w:rPr>
          <w:rFonts w:ascii="Courier New" w:hAnsi="Courier New"/>
          <w:sz w:val="18"/>
          <w:rFonts w:ascii="Courier New" w:hAnsi="Courier New" w:eastAsia="Courier New" w:cs="Courier New"/>
        </w:rPr>
        <w:t xml:space="preserve">            user=request.user if request.user.is_authenticated else None,</w:t>
      </w:r>
    </w:p>
    <w:p>
      <w:pPr>
        <w:spacing w:before="0" w:after="0" w:line="240" w:lineRule="auto"/>
        <w:ind w:firstLine="0"/>
      </w:pPr>
      <w:r>
        <w:rPr>
          <w:rFonts w:ascii="Courier New" w:hAnsi="Courier New"/>
          <w:sz w:val="18"/>
          <w:rFonts w:ascii="Courier New" w:hAnsi="Courier New" w:eastAsia="Courier New" w:cs="Courier New"/>
        </w:rPr>
        <w:t xml:space="preserve">            first_name=request.POST.get('first_name', ''),</w:t>
      </w:r>
    </w:p>
    <w:p>
      <w:pPr>
        <w:spacing w:before="0" w:after="0" w:line="240" w:lineRule="auto"/>
        <w:ind w:firstLine="0"/>
      </w:pPr>
      <w:r>
        <w:rPr>
          <w:rFonts w:ascii="Courier New" w:hAnsi="Courier New"/>
          <w:sz w:val="18"/>
          <w:rFonts w:ascii="Courier New" w:hAnsi="Courier New" w:eastAsia="Courier New" w:cs="Courier New"/>
        </w:rPr>
        <w:t xml:space="preserve">            last_name=request.POST.get('last_name', ''),</w:t>
      </w:r>
    </w:p>
    <w:p>
      <w:pPr>
        <w:spacing w:before="0" w:after="0" w:line="240" w:lineRule="auto"/>
        <w:ind w:firstLine="0"/>
      </w:pPr>
      <w:r>
        <w:rPr>
          <w:rFonts w:ascii="Courier New" w:hAnsi="Courier New"/>
          <w:sz w:val="18"/>
          <w:rFonts w:ascii="Courier New" w:hAnsi="Courier New" w:eastAsia="Courier New" w:cs="Courier New"/>
        </w:rPr>
        <w:t xml:space="preserve">            email=request.POST.get('email', ''),</w:t>
      </w:r>
    </w:p>
    <w:p>
      <w:pPr>
        <w:spacing w:before="0" w:after="0" w:line="240" w:lineRule="auto"/>
        <w:ind w:firstLine="0"/>
      </w:pPr>
      <w:r>
        <w:rPr>
          <w:rFonts w:ascii="Courier New" w:hAnsi="Courier New"/>
          <w:sz w:val="18"/>
          <w:rFonts w:ascii="Courier New" w:hAnsi="Courier New" w:eastAsia="Courier New" w:cs="Courier New"/>
        </w:rPr>
        <w:t xml:space="preserve">            phone=request.POST.get('phone', ''),</w:t>
      </w:r>
    </w:p>
    <w:p>
      <w:pPr>
        <w:spacing w:before="0" w:after="0" w:line="240" w:lineRule="auto"/>
        <w:ind w:firstLine="0"/>
      </w:pPr>
      <w:r>
        <w:rPr>
          <w:rFonts w:ascii="Courier New" w:hAnsi="Courier New"/>
          <w:sz w:val="18"/>
          <w:rFonts w:ascii="Courier New" w:hAnsi="Courier New" w:eastAsia="Courier New" w:cs="Courier New"/>
        </w:rPr>
        <w:t xml:space="preserve">            address=request.POST.get('address', ''),</w:t>
      </w:r>
    </w:p>
    <w:p>
      <w:pPr>
        <w:spacing w:before="0" w:after="0" w:line="240" w:lineRule="auto"/>
        <w:ind w:firstLine="0"/>
      </w:pPr>
      <w:r>
        <w:rPr>
          <w:rFonts w:ascii="Courier New" w:hAnsi="Courier New"/>
          <w:sz w:val="18"/>
          <w:rFonts w:ascii="Courier New" w:hAnsi="Courier New" w:eastAsia="Courier New" w:cs="Courier New"/>
        </w:rPr>
        <w:t xml:space="preserve">            city=request.POST.get('city', ''),</w:t>
      </w:r>
    </w:p>
    <w:p>
      <w:pPr>
        <w:spacing w:before="0" w:after="0" w:line="240" w:lineRule="auto"/>
        <w:ind w:firstLine="0"/>
      </w:pPr>
      <w:r>
        <w:rPr>
          <w:rFonts w:ascii="Courier New" w:hAnsi="Courier New"/>
          <w:sz w:val="18"/>
          <w:rFonts w:ascii="Courier New" w:hAnsi="Courier New" w:eastAsia="Courier New" w:cs="Courier New"/>
        </w:rPr>
        <w:t xml:space="preserve">            total_price=cart.total,</w:t>
      </w:r>
    </w:p>
    <w:p>
      <w:pPr>
        <w:spacing w:before="0" w:after="0" w:line="240" w:lineRule="auto"/>
        <w:ind w:firstLine="0"/>
      </w:pPr>
      <w:r>
        <w:rPr>
          <w:rFonts w:ascii="Courier New" w:hAnsi="Courier New"/>
          <w:sz w:val="18"/>
          <w:rFonts w:ascii="Courier New" w:hAnsi="Courier New" w:eastAsia="Courier New" w:cs="Courier New"/>
        </w:rPr>
        <w:t xml:space="preserve">        )</w:t>
      </w:r>
    </w:p>
    <w:p>
      <w:pPr>
        <w:spacing w:before="0" w:after="0" w:line="240" w:lineRule="auto"/>
        <w:ind w:firstLine="0"/>
      </w:pPr>
      <w:r>
        <w:rPr>
          <w:rFonts w:ascii="Courier New" w:hAnsi="Courier New"/>
          <w:sz w:val="18"/>
          <w:rFonts w:ascii="Courier New" w:hAnsi="Courier New" w:eastAsia="Courier New" w:cs="Courier New"/>
        </w:rPr>
        <w:t xml:space="preserve">        for item in cart.items.all():</w:t>
      </w:r>
    </w:p>
    <w:p>
      <w:pPr>
        <w:spacing w:before="0" w:after="0" w:line="240" w:lineRule="auto"/>
        <w:ind w:firstLine="0"/>
      </w:pPr>
      <w:r>
        <w:rPr>
          <w:rFonts w:ascii="Courier New" w:hAnsi="Courier New"/>
          <w:sz w:val="18"/>
          <w:rFonts w:ascii="Courier New" w:hAnsi="Courier New" w:eastAsia="Courier New" w:cs="Courier New"/>
        </w:rPr>
        <w:t xml:space="preserve">            OrderItem.objects.create(</w:t>
      </w:r>
    </w:p>
    <w:p>
      <w:pPr>
        <w:spacing w:before="0" w:after="0" w:line="240" w:lineRule="auto"/>
        <w:ind w:firstLine="0"/>
      </w:pPr>
      <w:r>
        <w:rPr>
          <w:rFonts w:ascii="Courier New" w:hAnsi="Courier New"/>
          <w:sz w:val="18"/>
          <w:rFonts w:ascii="Courier New" w:hAnsi="Courier New" w:eastAsia="Courier New" w:cs="Courier New"/>
        </w:rPr>
        <w:t xml:space="preserve">                order=order, product=item.product,</w:t>
      </w:r>
    </w:p>
    <w:p>
      <w:pPr>
        <w:spacing w:before="0" w:after="0" w:line="240" w:lineRule="auto"/>
        <w:ind w:firstLine="0"/>
      </w:pPr>
      <w:r>
        <w:rPr>
          <w:rFonts w:ascii="Courier New" w:hAnsi="Courier New"/>
          <w:sz w:val="18"/>
          <w:rFonts w:ascii="Courier New" w:hAnsi="Courier New" w:eastAsia="Courier New" w:cs="Courier New"/>
        </w:rPr>
        <w:t xml:space="preserve">                product_name=item.product.name,</w:t>
      </w:r>
    </w:p>
    <w:p>
      <w:pPr>
        <w:spacing w:before="0" w:after="0" w:line="240" w:lineRule="auto"/>
        <w:ind w:firstLine="0"/>
      </w:pPr>
      <w:r>
        <w:rPr>
          <w:rFonts w:ascii="Courier New" w:hAnsi="Courier New"/>
          <w:sz w:val="18"/>
          <w:rFonts w:ascii="Courier New" w:hAnsi="Courier New" w:eastAsia="Courier New" w:cs="Courier New"/>
        </w:rPr>
        <w:t xml:space="preserve">                price=item.product.price,</w:t>
      </w:r>
    </w:p>
    <w:p>
      <w:pPr>
        <w:spacing w:before="0" w:after="0" w:line="240" w:lineRule="auto"/>
        <w:ind w:firstLine="0"/>
      </w:pPr>
      <w:r>
        <w:rPr>
          <w:rFonts w:ascii="Courier New" w:hAnsi="Courier New"/>
          <w:sz w:val="18"/>
          <w:rFonts w:ascii="Courier New" w:hAnsi="Courier New" w:eastAsia="Courier New" w:cs="Courier New"/>
        </w:rPr>
        <w:t xml:space="preserve">                quantity=item.quantity,</w:t>
      </w:r>
    </w:p>
    <w:p>
      <w:pPr>
        <w:spacing w:before="0" w:after="0" w:line="240" w:lineRule="auto"/>
        <w:ind w:firstLine="0"/>
      </w:pPr>
      <w:r>
        <w:rPr>
          <w:rFonts w:ascii="Courier New" w:hAnsi="Courier New"/>
          <w:sz w:val="18"/>
          <w:rFonts w:ascii="Courier New" w:hAnsi="Courier New" w:eastAsia="Courier New" w:cs="Courier New"/>
        </w:rPr>
        <w:t xml:space="preserve">            )</w:t>
      </w:r>
    </w:p>
    <w:p>
      <w:pPr>
        <w:spacing w:before="0" w:after="0" w:line="240" w:lineRule="auto"/>
        <w:ind w:firstLine="0"/>
      </w:pPr>
      <w:r>
        <w:rPr>
          <w:rFonts w:ascii="Courier New" w:hAnsi="Courier New"/>
          <w:sz w:val="18"/>
          <w:rFonts w:ascii="Courier New" w:hAnsi="Courier New" w:eastAsia="Courier New" w:cs="Courier New"/>
        </w:rPr>
        <w:t xml:space="preserve">        cart.items.all().delete()</w:t>
      </w:r>
    </w:p>
    <w:p>
      <w:pPr>
        <w:spacing w:before="0" w:after="0" w:line="240" w:lineRule="auto"/>
        <w:ind w:firstLine="0"/>
      </w:pPr>
      <w:r>
        <w:rPr>
          <w:rFonts w:ascii="Courier New" w:hAnsi="Courier New"/>
          <w:sz w:val="18"/>
          <w:rFonts w:ascii="Courier New" w:hAnsi="Courier New" w:eastAsia="Courier New" w:cs="Courier New"/>
        </w:rPr>
        <w:t xml:space="preserve">        return redirect('order_success', order_number=order.order_number)</w:t>
      </w:r>
    </w:p>
    <w:p>
      <w:pPr>
        <w:spacing w:before="0" w:after="0" w:line="240" w:lineRule="auto"/>
      </w:pPr>
    </w:p>
    <w:p>
      <w:pPr>
        <w:spacing w:before="0" w:after="0" w:line="240" w:lineRule="auto"/>
      </w:pPr>
    </w:p>
    <w:p>
      <w:pPr>
        <w:keepNext/>
        <w:spacing w:before="0" w:after="120" w:line="240" w:lineRule="auto"/>
        <w:ind w:firstLine="709"/>
      </w:pPr>
      <w:r>
        <w:rPr>
          <w:rFonts w:ascii="Times New Roman" w:hAnsi="Times New Roman"/>
          <w:b/>
          <w:i w:val="0"/>
          <w:sz w:val="28"/>
          <w:rFonts w:eastAsia="Times New Roman" w:cs="Times New Roman"/>
        </w:rPr>
        <w:t>2.5 Разработка пользовательского интерфейса</w:t>
      </w:r>
    </w:p>
    <w:p>
      <w:pPr>
        <w:spacing w:before="0" w:after="0" w:line="240" w:lineRule="auto"/>
      </w:pPr>
    </w:p>
    <w:p>
      <w:pPr>
        <w:spacing w:before="0" w:after="0" w:line="240" w:lineRule="auto"/>
        <w:ind w:firstLine="709"/>
      </w:pPr>
      <w:r>
        <w:rPr>
          <w:rFonts w:ascii="Times New Roman" w:hAnsi="Times New Roman"/>
          <w:b w:val="0"/>
          <w:i w:val="0"/>
          <w:sz w:val="28"/>
          <w:rFonts w:eastAsia="Times New Roman" w:cs="Times New Roman"/>
        </w:rPr>
        <w:t>Пользовательский интерфейс платформы разработан с использованием языка шаблонов Django (DTL — Django Template Language) и современных CSS-технологий. Основная задача дизайна — подчеркнуть технологичность магазина TechShop [7].</w:t>
      </w:r>
    </w:p>
    <w:p>
      <w:pPr>
        <w:spacing w:before="0" w:after="0" w:line="240" w:lineRule="auto"/>
        <w:ind w:firstLine="709"/>
      </w:pPr>
      <w:r>
        <w:rPr>
          <w:rFonts w:ascii="Times New Roman" w:hAnsi="Times New Roman"/>
          <w:b w:val="0"/>
          <w:i w:val="0"/>
          <w:sz w:val="28"/>
          <w:rFonts w:eastAsia="Times New Roman" w:cs="Times New Roman"/>
        </w:rPr>
        <w:t>Для этого была выбрана темная тема (Dark Mode), которая в настоящее время является трендом в дизайне технологических продуктов. Стилизация выполнена в файле static/css/style.css с использованием CSS-переменных (Custom Properties), что позволяет легко менять цветовую схему всего сайта:</w:t>
      </w:r>
    </w:p>
    <w:p>
      <w:pPr>
        <w:spacing w:before="0" w:after="0" w:line="240" w:lineRule="auto"/>
      </w:pPr>
    </w:p>
    <w:p>
      <w:pPr>
        <w:spacing w:before="0" w:after="0" w:line="240" w:lineRule="auto"/>
        <w:ind w:firstLine="0"/>
      </w:pPr>
      <w:r>
        <w:rPr>
          <w:rFonts w:ascii="Courier New" w:hAnsi="Courier New"/>
          <w:sz w:val="18"/>
          <w:rFonts w:ascii="Courier New" w:hAnsi="Courier New" w:eastAsia="Courier New" w:cs="Courier New"/>
        </w:rPr>
        <w:t>:root {</w:t>
      </w:r>
    </w:p>
    <w:p>
      <w:pPr>
        <w:spacing w:before="0" w:after="0" w:line="240" w:lineRule="auto"/>
        <w:ind w:firstLine="0"/>
      </w:pPr>
      <w:r>
        <w:rPr>
          <w:rFonts w:ascii="Courier New" w:hAnsi="Courier New"/>
          <w:sz w:val="18"/>
          <w:rFonts w:ascii="Courier New" w:hAnsi="Courier New" w:eastAsia="Courier New" w:cs="Courier New"/>
        </w:rPr>
        <w:t xml:space="preserve">    --bg-main: #0a0a0f;</w:t>
      </w:r>
    </w:p>
    <w:p>
      <w:pPr>
        <w:spacing w:before="0" w:after="0" w:line="240" w:lineRule="auto"/>
        <w:ind w:firstLine="0"/>
      </w:pPr>
      <w:r>
        <w:rPr>
          <w:rFonts w:ascii="Courier New" w:hAnsi="Courier New"/>
          <w:sz w:val="18"/>
          <w:rFonts w:ascii="Courier New" w:hAnsi="Courier New" w:eastAsia="Courier New" w:cs="Courier New"/>
        </w:rPr>
        <w:t xml:space="preserve">    --bg-secondary: #13131a;</w:t>
      </w:r>
    </w:p>
    <w:p>
      <w:pPr>
        <w:spacing w:before="0" w:after="0" w:line="240" w:lineRule="auto"/>
        <w:ind w:firstLine="0"/>
      </w:pPr>
      <w:r>
        <w:rPr>
          <w:rFonts w:ascii="Courier New" w:hAnsi="Courier New"/>
          <w:sz w:val="18"/>
          <w:rFonts w:ascii="Courier New" w:hAnsi="Courier New" w:eastAsia="Courier New" w:cs="Courier New"/>
        </w:rPr>
        <w:t xml:space="preserve">    --bg-card: rgba(255, 255, 255, 0.03);</w:t>
      </w:r>
    </w:p>
    <w:p>
      <w:pPr>
        <w:spacing w:before="0" w:after="0" w:line="240" w:lineRule="auto"/>
        <w:ind w:firstLine="0"/>
      </w:pPr>
      <w:r>
        <w:rPr>
          <w:rFonts w:ascii="Courier New" w:hAnsi="Courier New"/>
          <w:sz w:val="18"/>
          <w:rFonts w:ascii="Courier New" w:hAnsi="Courier New" w:eastAsia="Courier New" w:cs="Courier New"/>
        </w:rPr>
        <w:t xml:space="preserve">    --text-main: #f0f0f5;</w:t>
      </w:r>
    </w:p>
    <w:p>
      <w:pPr>
        <w:spacing w:before="0" w:after="0" w:line="240" w:lineRule="auto"/>
        <w:ind w:firstLine="0"/>
      </w:pPr>
      <w:r>
        <w:rPr>
          <w:rFonts w:ascii="Courier New" w:hAnsi="Courier New"/>
          <w:sz w:val="18"/>
          <w:rFonts w:ascii="Courier New" w:hAnsi="Courier New" w:eastAsia="Courier New" w:cs="Courier New"/>
        </w:rPr>
        <w:t xml:space="preserve">    --text-muted: #9494a0;</w:t>
      </w:r>
    </w:p>
    <w:p>
      <w:pPr>
        <w:spacing w:before="0" w:after="0" w:line="240" w:lineRule="auto"/>
        <w:ind w:firstLine="0"/>
      </w:pPr>
      <w:r>
        <w:rPr>
          <w:rFonts w:ascii="Courier New" w:hAnsi="Courier New"/>
          <w:sz w:val="18"/>
          <w:rFonts w:ascii="Courier New" w:hAnsi="Courier New" w:eastAsia="Courier New" w:cs="Courier New"/>
        </w:rPr>
        <w:t xml:space="preserve">    --accent-primary: #6c63ff;</w:t>
      </w:r>
    </w:p>
    <w:p>
      <w:pPr>
        <w:spacing w:before="0" w:after="0" w:line="240" w:lineRule="auto"/>
        <w:ind w:firstLine="0"/>
      </w:pPr>
      <w:r>
        <w:rPr>
          <w:rFonts w:ascii="Courier New" w:hAnsi="Courier New"/>
          <w:sz w:val="18"/>
          <w:rFonts w:ascii="Courier New" w:hAnsi="Courier New" w:eastAsia="Courier New" w:cs="Courier New"/>
        </w:rPr>
        <w:t xml:space="preserve">    --accent-gradient: linear-gradient(135deg, #6c63ff 0%, #b845ff 100%);</w:t>
      </w:r>
    </w:p>
    <w:p>
      <w:pPr>
        <w:spacing w:before="0" w:after="0" w:line="240" w:lineRule="auto"/>
        <w:ind w:firstLine="0"/>
      </w:pPr>
      <w:r>
        <w:rPr>
          <w:rFonts w:ascii="Courier New" w:hAnsi="Courier New"/>
          <w:sz w:val="18"/>
          <w:rFonts w:ascii="Courier New" w:hAnsi="Courier New" w:eastAsia="Courier New" w:cs="Courier New"/>
        </w:rPr>
        <w:t xml:space="preserve">    --success: #00d287;</w:t>
      </w:r>
    </w:p>
    <w:p>
      <w:pPr>
        <w:spacing w:before="0" w:after="0" w:line="240" w:lineRule="auto"/>
        <w:ind w:firstLine="0"/>
      </w:pPr>
      <w:r>
        <w:rPr>
          <w:rFonts w:ascii="Courier New" w:hAnsi="Courier New"/>
          <w:sz w:val="18"/>
          <w:rFonts w:ascii="Courier New" w:hAnsi="Courier New" w:eastAsia="Courier New" w:cs="Courier New"/>
        </w:rPr>
        <w:t xml:space="preserve">    --danger: #ff4757;</w:t>
      </w:r>
    </w:p>
    <w:p>
      <w:pPr>
        <w:spacing w:before="0" w:after="0" w:line="240" w:lineRule="auto"/>
        <w:ind w:firstLine="0"/>
      </w:pPr>
      <w:r>
        <w:rPr>
          <w:rFonts w:ascii="Courier New" w:hAnsi="Courier New"/>
          <w:sz w:val="18"/>
          <w:rFonts w:ascii="Courier New" w:hAnsi="Courier New" w:eastAsia="Courier New" w:cs="Courier New"/>
        </w:rPr>
        <w:t xml:space="preserve">    --radius-md: 12px;</w:t>
      </w:r>
    </w:p>
    <w:p>
      <w:pPr>
        <w:spacing w:before="0" w:after="0" w:line="240" w:lineRule="auto"/>
        <w:ind w:firstLine="0"/>
      </w:pPr>
      <w:r>
        <w:rPr>
          <w:rFonts w:ascii="Courier New" w:hAnsi="Courier New"/>
          <w:sz w:val="18"/>
          <w:rFonts w:ascii="Courier New" w:hAnsi="Courier New" w:eastAsia="Courier New" w:cs="Courier New"/>
        </w:rPr>
        <w:t xml:space="preserve">    --transition: all 0.3s ease;</w:t>
      </w:r>
    </w:p>
    <w:p>
      <w:pPr>
        <w:spacing w:before="0" w:after="0" w:line="240" w:lineRule="auto"/>
        <w:ind w:firstLine="0"/>
      </w:pPr>
      <w:r>
        <w:rPr>
          <w:rFonts w:ascii="Courier New" w:hAnsi="Courier New"/>
          <w:sz w:val="18"/>
          <w:rFonts w:ascii="Courier New" w:hAnsi="Courier New" w:eastAsia="Courier New" w:cs="Courier New"/>
        </w:rPr>
        <w:t>}</w:t>
      </w:r>
    </w:p>
    <w:p>
      <w:pPr>
        <w:spacing w:before="0" w:after="0" w:line="240" w:lineRule="auto"/>
      </w:pPr>
    </w:p>
    <w:p>
      <w:pPr>
        <w:spacing w:before="0" w:after="0" w:line="240" w:lineRule="auto"/>
        <w:ind w:firstLine="709"/>
      </w:pPr>
      <w:r>
        <w:rPr>
          <w:rFonts w:ascii="Times New Roman" w:hAnsi="Times New Roman"/>
          <w:b w:val="0"/>
          <w:i w:val="0"/>
          <w:sz w:val="28"/>
          <w:rFonts w:eastAsia="Times New Roman" w:cs="Times New Roman"/>
        </w:rPr>
        <w:t>Динамическое обновление корзины и добавление товаров в «Избранное» реализовано через AJAX (Asynchronous JavaScript and XML). Это позволяет пользователю взаимодействовать с сайтом без полной перезагрузки страниц, что делает интерфейс «живым» и быстрым.</w:t>
      </w:r>
    </w:p>
    <w:p>
      <w:pPr>
        <w:spacing w:before="0" w:after="0" w:line="240" w:lineRule="auto"/>
        <w:ind w:firstLine="709"/>
      </w:pPr>
      <w:r>
        <w:rPr>
          <w:rFonts w:ascii="Times New Roman" w:hAnsi="Times New Roman"/>
          <w:b w:val="0"/>
          <w:i w:val="0"/>
          <w:sz w:val="28"/>
          <w:rFonts w:eastAsia="Times New Roman" w:cs="Times New Roman"/>
        </w:rPr>
        <w:t>Пример JavaScript-кода для асинхронного добавления товара в корзину (файл static/js/main.js):</w:t>
      </w:r>
    </w:p>
    <w:p>
      <w:pPr>
        <w:spacing w:before="0" w:after="0" w:line="240" w:lineRule="auto"/>
      </w:pPr>
    </w:p>
    <w:p>
      <w:pPr>
        <w:spacing w:before="0" w:after="0" w:line="240" w:lineRule="auto"/>
        <w:ind w:firstLine="0"/>
      </w:pPr>
      <w:r>
        <w:rPr>
          <w:rFonts w:ascii="Courier New" w:hAnsi="Courier New"/>
          <w:sz w:val="18"/>
          <w:rFonts w:ascii="Courier New" w:hAnsi="Courier New" w:eastAsia="Courier New" w:cs="Courier New"/>
        </w:rPr>
        <w:t>const addToCartBtns = document.querySelectorAll('.add-to-cart-btn');</w:t>
      </w:r>
    </w:p>
    <w:p>
      <w:pPr>
        <w:spacing w:before="0" w:after="0" w:line="240" w:lineRule="auto"/>
        <w:ind w:firstLine="0"/>
      </w:pPr>
      <w:r>
        <w:rPr>
          <w:rFonts w:ascii="Courier New" w:hAnsi="Courier New"/>
          <w:sz w:val="18"/>
          <w:rFonts w:ascii="Courier New" w:hAnsi="Courier New" w:eastAsia="Courier New" w:cs="Courier New"/>
        </w:rPr>
        <w:t>addToCartBtns.forEach(btn =&gt; {</w:t>
      </w:r>
    </w:p>
    <w:p>
      <w:pPr>
        <w:spacing w:before="0" w:after="0" w:line="240" w:lineRule="auto"/>
        <w:ind w:firstLine="0"/>
      </w:pPr>
      <w:r>
        <w:rPr>
          <w:rFonts w:ascii="Courier New" w:hAnsi="Courier New"/>
          <w:sz w:val="18"/>
          <w:rFonts w:ascii="Courier New" w:hAnsi="Courier New" w:eastAsia="Courier New" w:cs="Courier New"/>
        </w:rPr>
        <w:t xml:space="preserve">    btn.addEventListener('click', function(e) {</w:t>
      </w:r>
    </w:p>
    <w:p>
      <w:pPr>
        <w:spacing w:before="0" w:after="0" w:line="240" w:lineRule="auto"/>
        <w:ind w:firstLine="0"/>
      </w:pPr>
      <w:r>
        <w:rPr>
          <w:rFonts w:ascii="Courier New" w:hAnsi="Courier New"/>
          <w:sz w:val="18"/>
          <w:rFonts w:ascii="Courier New" w:hAnsi="Courier New" w:eastAsia="Courier New" w:cs="Courier New"/>
        </w:rPr>
        <w:t xml:space="preserve">        e.preventDefault();</w:t>
      </w:r>
    </w:p>
    <w:p>
      <w:pPr>
        <w:spacing w:before="0" w:after="0" w:line="240" w:lineRule="auto"/>
        <w:ind w:firstLine="0"/>
      </w:pPr>
      <w:r>
        <w:rPr>
          <w:rFonts w:ascii="Courier New" w:hAnsi="Courier New"/>
          <w:sz w:val="18"/>
          <w:rFonts w:ascii="Courier New" w:hAnsi="Courier New" w:eastAsia="Courier New" w:cs="Courier New"/>
        </w:rPr>
        <w:t xml:space="preserve">        const url = this.getAttribute('href') || this.dataset.url;</w:t>
      </w:r>
    </w:p>
    <w:p>
      <w:pPr>
        <w:spacing w:before="0" w:after="0" w:line="240" w:lineRule="auto"/>
        <w:ind w:firstLine="0"/>
      </w:pPr>
      <w:r>
        <w:rPr>
          <w:rFonts w:ascii="Courier New" w:hAnsi="Courier New"/>
          <w:sz w:val="18"/>
          <w:rFonts w:ascii="Courier New" w:hAnsi="Courier New" w:eastAsia="Courier New" w:cs="Courier New"/>
        </w:rPr>
        <w:t xml:space="preserve">        fetch(url, {</w:t>
      </w:r>
    </w:p>
    <w:p>
      <w:pPr>
        <w:spacing w:before="0" w:after="0" w:line="240" w:lineRule="auto"/>
        <w:ind w:firstLine="0"/>
      </w:pPr>
      <w:r>
        <w:rPr>
          <w:rFonts w:ascii="Courier New" w:hAnsi="Courier New"/>
          <w:sz w:val="18"/>
          <w:rFonts w:ascii="Courier New" w:hAnsi="Courier New" w:eastAsia="Courier New" w:cs="Courier New"/>
        </w:rPr>
        <w:t xml:space="preserve">            headers: {'X-Requested-With': 'XMLHttpRequest'}</w:t>
      </w:r>
    </w:p>
    <w:p>
      <w:pPr>
        <w:spacing w:before="0" w:after="0" w:line="240" w:lineRule="auto"/>
        <w:ind w:firstLine="0"/>
      </w:pPr>
      <w:r>
        <w:rPr>
          <w:rFonts w:ascii="Courier New" w:hAnsi="Courier New"/>
          <w:sz w:val="18"/>
          <w:rFonts w:ascii="Courier New" w:hAnsi="Courier New" w:eastAsia="Courier New" w:cs="Courier New"/>
        </w:rPr>
        <w:t xml:space="preserve">        })</w:t>
      </w:r>
    </w:p>
    <w:p>
      <w:pPr>
        <w:spacing w:before="0" w:after="0" w:line="240" w:lineRule="auto"/>
        <w:ind w:firstLine="0"/>
      </w:pPr>
      <w:r>
        <w:rPr>
          <w:rFonts w:ascii="Courier New" w:hAnsi="Courier New"/>
          <w:sz w:val="18"/>
          <w:rFonts w:ascii="Courier New" w:hAnsi="Courier New" w:eastAsia="Courier New" w:cs="Courier New"/>
        </w:rPr>
        <w:t xml:space="preserve">        .then(res =&gt; res.json())</w:t>
      </w:r>
    </w:p>
    <w:p>
      <w:pPr>
        <w:spacing w:before="0" w:after="0" w:line="240" w:lineRule="auto"/>
        <w:ind w:firstLine="0"/>
      </w:pPr>
      <w:r>
        <w:rPr>
          <w:rFonts w:ascii="Courier New" w:hAnsi="Courier New"/>
          <w:sz w:val="18"/>
          <w:rFonts w:ascii="Courier New" w:hAnsi="Courier New" w:eastAsia="Courier New" w:cs="Courier New"/>
        </w:rPr>
        <w:t xml:space="preserve">        .then(data =&gt; {</w:t>
      </w:r>
    </w:p>
    <w:p>
      <w:pPr>
        <w:spacing w:before="0" w:after="0" w:line="240" w:lineRule="auto"/>
        <w:ind w:firstLine="0"/>
      </w:pPr>
      <w:r>
        <w:rPr>
          <w:rFonts w:ascii="Courier New" w:hAnsi="Courier New"/>
          <w:sz w:val="18"/>
          <w:rFonts w:ascii="Courier New" w:hAnsi="Courier New" w:eastAsia="Courier New" w:cs="Courier New"/>
        </w:rPr>
        <w:t xml:space="preserve">            if (data.success) {</w:t>
      </w:r>
    </w:p>
    <w:p>
      <w:pPr>
        <w:spacing w:before="0" w:after="0" w:line="240" w:lineRule="auto"/>
        <w:ind w:firstLine="0"/>
      </w:pPr>
      <w:r>
        <w:rPr>
          <w:rFonts w:ascii="Courier New" w:hAnsi="Courier New"/>
          <w:sz w:val="18"/>
          <w:rFonts w:ascii="Courier New" w:hAnsi="Courier New" w:eastAsia="Courier New" w:cs="Courier New"/>
        </w:rPr>
        <w:t xml:space="preserve">                document.querySelectorAll('.cart-badge').forEach(badge =&gt; {</w:t>
      </w:r>
    </w:p>
    <w:p>
      <w:pPr>
        <w:spacing w:before="0" w:after="0" w:line="240" w:lineRule="auto"/>
        <w:ind w:firstLine="0"/>
      </w:pPr>
      <w:r>
        <w:rPr>
          <w:rFonts w:ascii="Courier New" w:hAnsi="Courier New"/>
          <w:sz w:val="18"/>
          <w:rFonts w:ascii="Courier New" w:hAnsi="Courier New" w:eastAsia="Courier New" w:cs="Courier New"/>
        </w:rPr>
        <w:t xml:space="preserve">                    badge.textContent = data.cart_count;</w:t>
      </w:r>
    </w:p>
    <w:p>
      <w:pPr>
        <w:spacing w:before="0" w:after="0" w:line="240" w:lineRule="auto"/>
        <w:ind w:firstLine="0"/>
      </w:pPr>
      <w:r>
        <w:rPr>
          <w:rFonts w:ascii="Courier New" w:hAnsi="Courier New"/>
          <w:sz w:val="18"/>
          <w:rFonts w:ascii="Courier New" w:hAnsi="Courier New" w:eastAsia="Courier New" w:cs="Courier New"/>
        </w:rPr>
        <w:t xml:space="preserve">                });</w:t>
      </w:r>
    </w:p>
    <w:p>
      <w:pPr>
        <w:spacing w:before="0" w:after="0" w:line="240" w:lineRule="auto"/>
        <w:ind w:firstLine="0"/>
      </w:pPr>
      <w:r>
        <w:rPr>
          <w:rFonts w:ascii="Courier New" w:hAnsi="Courier New"/>
          <w:sz w:val="18"/>
          <w:rFonts w:ascii="Courier New" w:hAnsi="Courier New" w:eastAsia="Courier New" w:cs="Courier New"/>
        </w:rPr>
        <w:t xml:space="preserve">                showToast(data.message || 'Товар добавлен в корзину');</w:t>
      </w:r>
    </w:p>
    <w:p>
      <w:pPr>
        <w:spacing w:before="0" w:after="0" w:line="240" w:lineRule="auto"/>
        <w:ind w:firstLine="0"/>
      </w:pPr>
      <w:r>
        <w:rPr>
          <w:rFonts w:ascii="Courier New" w:hAnsi="Courier New"/>
          <w:sz w:val="18"/>
          <w:rFonts w:ascii="Courier New" w:hAnsi="Courier New" w:eastAsia="Courier New" w:cs="Courier New"/>
        </w:rPr>
        <w:t xml:space="preserve">            }</w:t>
      </w:r>
    </w:p>
    <w:p>
      <w:pPr>
        <w:spacing w:before="0" w:after="0" w:line="240" w:lineRule="auto"/>
        <w:ind w:firstLine="0"/>
      </w:pPr>
      <w:r>
        <w:rPr>
          <w:rFonts w:ascii="Courier New" w:hAnsi="Courier New"/>
          <w:sz w:val="18"/>
          <w:rFonts w:ascii="Courier New" w:hAnsi="Courier New" w:eastAsia="Courier New" w:cs="Courier New"/>
        </w:rPr>
        <w:t xml:space="preserve">        });</w:t>
      </w:r>
    </w:p>
    <w:p>
      <w:pPr>
        <w:spacing w:before="0" w:after="0" w:line="240" w:lineRule="auto"/>
        <w:ind w:firstLine="0"/>
      </w:pPr>
      <w:r>
        <w:rPr>
          <w:rFonts w:ascii="Courier New" w:hAnsi="Courier New"/>
          <w:sz w:val="18"/>
          <w:rFonts w:ascii="Courier New" w:hAnsi="Courier New" w:eastAsia="Courier New" w:cs="Courier New"/>
        </w:rPr>
        <w:t xml:space="preserve">    });</w:t>
      </w:r>
    </w:p>
    <w:p>
      <w:pPr>
        <w:spacing w:before="0" w:after="0" w:line="240" w:lineRule="auto"/>
        <w:ind w:firstLine="0"/>
      </w:pPr>
      <w:r>
        <w:rPr>
          <w:rFonts w:ascii="Courier New" w:hAnsi="Courier New"/>
          <w:sz w:val="18"/>
          <w:rFonts w:ascii="Courier New" w:hAnsi="Courier New" w:eastAsia="Courier New" w:cs="Courier New"/>
        </w:rPr>
        <w:t>});</w:t>
      </w:r>
    </w:p>
    <w:p>
      <w:pPr>
        <w:spacing w:before="0" w:after="0" w:line="240" w:lineRule="auto"/>
      </w:pPr>
    </w:p>
    <w:p>
      <w:pPr>
        <w:spacing w:before="0" w:after="0" w:line="240" w:lineRule="auto"/>
        <w:ind w:firstLine="709"/>
      </w:pPr>
      <w:r>
        <w:rPr>
          <w:rFonts w:ascii="Times New Roman" w:hAnsi="Times New Roman"/>
          <w:b w:val="0"/>
          <w:i w:val="0"/>
          <w:sz w:val="28"/>
          <w:rFonts w:eastAsia="Times New Roman" w:cs="Times New Roman"/>
        </w:rPr>
        <w:t>Адаптивная верстка обеспечивается через CSS Media Queries. Для экранов шириной менее 992px скрывается строка поиска в навигации и активируется мобильное меню-бургер. Для экранов менее 768px сетка товаров переключается на двухколоночный режим.</w:t>
      </w:r>
    </w:p>
    <w:p>
      <w:pPr>
        <w:spacing w:before="0" w:after="0" w:line="240" w:lineRule="auto"/>
      </w:pPr>
    </w:p>
    <w:p>
      <w:pPr>
        <w:spacing w:before="0" w:after="0" w:line="240" w:lineRule="auto"/>
        <w:ind w:firstLine="709"/>
      </w:pPr>
      <w:r>
        <w:rPr>
          <w:rFonts w:ascii="Times New Roman" w:hAnsi="Times New Roman"/>
          <w:b w:val="0"/>
          <w:i w:val="0"/>
          <w:sz w:val="28"/>
          <w:rFonts w:eastAsia="Times New Roman" w:cs="Times New Roman"/>
        </w:rPr>
        <w:t>Система пользователей включает модуль регистрации с валидацией данных, авторизацию, личный кабинет с возможностью редактирования профиля и загрузки аватара, а также список избранных товаров (Wishlist). Все формы защищены CSRF-токенами Django.</w:t>
      </w:r>
    </w:p>
    <w:p>
      <w:pPr>
        <w:spacing w:before="0" w:after="0" w:line="240" w:lineRule="auto"/>
      </w:pPr>
    </w:p>
    <w:p>
      <w:pPr>
        <w:spacing w:before="0" w:after="0" w:line="240" w:lineRule="auto"/>
      </w:pPr>
    </w:p>
    <w:p>
      <w:pPr>
        <w:keepNext/>
        <w:spacing w:before="0" w:after="120" w:line="240" w:lineRule="auto"/>
        <w:ind w:firstLine="709"/>
      </w:pPr>
      <w:r>
        <w:rPr>
          <w:rFonts w:ascii="Times New Roman" w:hAnsi="Times New Roman"/>
          <w:b/>
          <w:i w:val="0"/>
          <w:sz w:val="28"/>
          <w:rFonts w:eastAsia="Times New Roman" w:cs="Times New Roman"/>
        </w:rPr>
        <w:t>2.6 Реализация интеллектуального ассистента</w:t>
      </w:r>
    </w:p>
    <w:p>
      <w:pPr>
        <w:spacing w:before="0" w:after="0" w:line="240" w:lineRule="auto"/>
      </w:pPr>
    </w:p>
    <w:p>
      <w:pPr>
        <w:spacing w:before="0" w:after="0" w:line="240" w:lineRule="auto"/>
        <w:ind w:firstLine="709"/>
      </w:pPr>
      <w:r>
        <w:rPr>
          <w:rFonts w:ascii="Times New Roman" w:hAnsi="Times New Roman"/>
          <w:b w:val="0"/>
          <w:i w:val="0"/>
          <w:sz w:val="28"/>
          <w:rFonts w:eastAsia="Times New Roman" w:cs="Times New Roman"/>
        </w:rPr>
        <w:t>Интеллектуальный ассистент является «сердцем» системы TechShop. Вместо использования тяжелых предобученных нейросетей (типа BERT или GPT), которые требуют значительных вычислительных мощностей, был выбран подход на основе библиотеки FuzzyWuzzy. Это позволило реализовать «умный» поиск, работающий практически мгновенно на обычном сервере [6].</w:t>
      </w:r>
    </w:p>
    <w:p>
      <w:pPr>
        <w:spacing w:before="0" w:after="0" w:line="240" w:lineRule="auto"/>
        <w:ind w:firstLine="709"/>
      </w:pPr>
      <w:r>
        <w:rPr>
          <w:rFonts w:ascii="Times New Roman" w:hAnsi="Times New Roman"/>
          <w:b w:val="0"/>
          <w:i w:val="0"/>
          <w:sz w:val="28"/>
          <w:rFonts w:eastAsia="Times New Roman" w:cs="Times New Roman"/>
        </w:rPr>
        <w:t>Процесс обработки сообщения состоит из следующих этапов:</w:t>
      </w:r>
    </w:p>
    <w:p>
      <w:pPr>
        <w:spacing w:before="0" w:after="0" w:line="240" w:lineRule="auto"/>
        <w:ind w:firstLine="709"/>
      </w:pPr>
      <w:r>
        <w:rPr>
          <w:rFonts w:ascii="Times New Roman" w:hAnsi="Times New Roman"/>
          <w:b w:val="0"/>
          <w:i w:val="0"/>
          <w:sz w:val="28"/>
          <w:rFonts w:eastAsia="Times New Roman" w:cs="Times New Roman"/>
        </w:rPr>
        <w:t>1) прием сообщения — пользователь отправляет текст через JavaScript-чат;</w:t>
      </w:r>
    </w:p>
    <w:p>
      <w:pPr>
        <w:spacing w:before="0" w:after="0" w:line="240" w:lineRule="auto"/>
        <w:ind w:firstLine="709"/>
      </w:pPr>
      <w:r>
        <w:rPr>
          <w:rFonts w:ascii="Times New Roman" w:hAnsi="Times New Roman"/>
          <w:b w:val="0"/>
          <w:i w:val="0"/>
          <w:sz w:val="28"/>
          <w:rFonts w:eastAsia="Times New Roman" w:cs="Times New Roman"/>
        </w:rPr>
        <w:t>2) нормализация — приведение к нижнему регистру, удаление спецсимволов;</w:t>
      </w:r>
    </w:p>
    <w:p>
      <w:pPr>
        <w:spacing w:before="0" w:after="0" w:line="240" w:lineRule="auto"/>
        <w:ind w:firstLine="709"/>
      </w:pPr>
      <w:r>
        <w:rPr>
          <w:rFonts w:ascii="Times New Roman" w:hAnsi="Times New Roman"/>
          <w:b w:val="0"/>
          <w:i w:val="0"/>
          <w:sz w:val="28"/>
          <w:rFonts w:eastAsia="Times New Roman" w:cs="Times New Roman"/>
        </w:rPr>
        <w:t>3) распознавание интента — проверка на вхождение ключевых слов (приветствие, помощь, акции);</w:t>
      </w:r>
    </w:p>
    <w:p>
      <w:pPr>
        <w:spacing w:before="0" w:after="0" w:line="240" w:lineRule="auto"/>
        <w:ind w:firstLine="709"/>
      </w:pPr>
      <w:r>
        <w:rPr>
          <w:rFonts w:ascii="Times New Roman" w:hAnsi="Times New Roman"/>
          <w:b w:val="0"/>
          <w:i w:val="0"/>
          <w:sz w:val="28"/>
          <w:rFonts w:eastAsia="Times New Roman" w:cs="Times New Roman"/>
        </w:rPr>
        <w:t>4) извлечение параметров — попытка найти в тексте упоминание категорий или бюджета;</w:t>
      </w:r>
    </w:p>
    <w:p>
      <w:pPr>
        <w:spacing w:before="0" w:after="0" w:line="240" w:lineRule="auto"/>
        <w:ind w:firstLine="709"/>
      </w:pPr>
      <w:r>
        <w:rPr>
          <w:rFonts w:ascii="Times New Roman" w:hAnsi="Times New Roman"/>
          <w:b w:val="0"/>
          <w:i w:val="0"/>
          <w:sz w:val="28"/>
          <w:rFonts w:eastAsia="Times New Roman" w:cs="Times New Roman"/>
        </w:rPr>
        <w:t>5) формирование запроса к БД — использование Django ORM для получения подходящих товаров;</w:t>
      </w:r>
    </w:p>
    <w:p>
      <w:pPr>
        <w:spacing w:before="0" w:after="0" w:line="240" w:lineRule="auto"/>
        <w:ind w:firstLine="709"/>
      </w:pPr>
      <w:r>
        <w:rPr>
          <w:rFonts w:ascii="Times New Roman" w:hAnsi="Times New Roman"/>
          <w:b w:val="0"/>
          <w:i w:val="0"/>
          <w:sz w:val="28"/>
          <w:rFonts w:eastAsia="Times New Roman" w:cs="Times New Roman"/>
        </w:rPr>
        <w:t>6) ранжирование по релевантности — дополнительная проверка товаров на «похожесть»;</w:t>
      </w:r>
    </w:p>
    <w:p>
      <w:pPr>
        <w:spacing w:before="0" w:after="0" w:line="240" w:lineRule="auto"/>
        <w:ind w:firstLine="709"/>
      </w:pPr>
      <w:r>
        <w:rPr>
          <w:rFonts w:ascii="Times New Roman" w:hAnsi="Times New Roman"/>
          <w:b w:val="0"/>
          <w:i w:val="0"/>
          <w:sz w:val="28"/>
          <w:rFonts w:eastAsia="Times New Roman" w:cs="Times New Roman"/>
        </w:rPr>
        <w:t>7) возврат ответа — формирование текста с ссылками на товары.</w:t>
      </w:r>
    </w:p>
    <w:p>
      <w:pPr>
        <w:spacing w:before="0" w:after="0" w:line="240" w:lineRule="auto"/>
      </w:pPr>
    </w:p>
    <w:p>
      <w:pPr>
        <w:spacing w:before="0" w:after="0" w:line="240" w:lineRule="auto"/>
        <w:ind w:firstLine="709"/>
      </w:pPr>
      <w:r>
        <w:rPr>
          <w:rFonts w:ascii="Times New Roman" w:hAnsi="Times New Roman"/>
          <w:b w:val="0"/>
          <w:i w:val="0"/>
          <w:sz w:val="28"/>
          <w:rFonts w:eastAsia="Times New Roman" w:cs="Times New Roman"/>
        </w:rPr>
        <w:t>Ниже представлен ключевой метод process_message класса TechShopAssistant (файл assistant/ai_engine.py):</w:t>
      </w:r>
    </w:p>
    <w:p>
      <w:pPr>
        <w:spacing w:before="0" w:after="0" w:line="240" w:lineRule="auto"/>
      </w:pPr>
    </w:p>
    <w:p>
      <w:pPr>
        <w:spacing w:before="0" w:after="0" w:line="240" w:lineRule="auto"/>
        <w:ind w:firstLine="0"/>
      </w:pPr>
      <w:r>
        <w:rPr>
          <w:rFonts w:ascii="Courier New" w:hAnsi="Courier New"/>
          <w:sz w:val="18"/>
          <w:rFonts w:ascii="Courier New" w:hAnsi="Courier New" w:eastAsia="Courier New" w:cs="Courier New"/>
        </w:rPr>
        <w:t>class TechShopAssistant:</w:t>
      </w:r>
    </w:p>
    <w:p>
      <w:pPr>
        <w:spacing w:before="0" w:after="0" w:line="240" w:lineRule="auto"/>
        <w:ind w:firstLine="0"/>
      </w:pPr>
      <w:r>
        <w:rPr>
          <w:rFonts w:ascii="Courier New" w:hAnsi="Courier New"/>
          <w:sz w:val="18"/>
          <w:rFonts w:ascii="Courier New" w:hAnsi="Courier New" w:eastAsia="Courier New" w:cs="Courier New"/>
        </w:rPr>
        <w:t xml:space="preserve">    GREETINGS = ['привет', 'здравствуй', 'hello', 'hi',</w:t>
      </w:r>
    </w:p>
    <w:p>
      <w:pPr>
        <w:spacing w:before="0" w:after="0" w:line="240" w:lineRule="auto"/>
        <w:ind w:firstLine="0"/>
      </w:pPr>
      <w:r>
        <w:rPr>
          <w:rFonts w:ascii="Courier New" w:hAnsi="Courier New"/>
          <w:sz w:val="18"/>
          <w:rFonts w:ascii="Courier New" w:hAnsi="Courier New" w:eastAsia="Courier New" w:cs="Courier New"/>
        </w:rPr>
        <w:t xml:space="preserve">                 'добрый день', 'салют']</w:t>
      </w:r>
    </w:p>
    <w:p>
      <w:pPr>
        <w:spacing w:before="0" w:after="0" w:line="240" w:lineRule="auto"/>
        <w:ind w:firstLine="0"/>
      </w:pPr>
      <w:r>
        <w:rPr>
          <w:rFonts w:ascii="Courier New" w:hAnsi="Courier New"/>
          <w:sz w:val="18"/>
          <w:rFonts w:ascii="Courier New" w:hAnsi="Courier New" w:eastAsia="Courier New" w:cs="Courier New"/>
        </w:rPr>
        <w:t xml:space="preserve">    FAREWELLS = ['пока', 'до свидания', 'спасибо', 'bye']</w:t>
      </w:r>
    </w:p>
    <w:p>
      <w:pPr>
        <w:spacing w:before="0" w:after="0" w:line="240" w:lineRule="auto"/>
        <w:ind w:firstLine="0"/>
      </w:pPr>
      <w:r>
        <w:rPr>
          <w:rFonts w:ascii="Courier New" w:hAnsi="Courier New"/>
          <w:sz w:val="18"/>
          <w:rFonts w:ascii="Courier New" w:hAnsi="Courier New" w:eastAsia="Courier New" w:cs="Courier New"/>
        </w:rPr>
      </w:r>
    </w:p>
    <w:p>
      <w:pPr>
        <w:spacing w:before="0" w:after="0" w:line="240" w:lineRule="auto"/>
        <w:ind w:firstLine="0"/>
      </w:pPr>
      <w:r>
        <w:rPr>
          <w:rFonts w:ascii="Courier New" w:hAnsi="Courier New"/>
          <w:sz w:val="18"/>
          <w:rFonts w:ascii="Courier New" w:hAnsi="Courier New" w:eastAsia="Courier New" w:cs="Courier New"/>
        </w:rPr>
        <w:t xml:space="preserve">    def process_message(self, message, session_history=None):</w:t>
      </w:r>
    </w:p>
    <w:p>
      <w:pPr>
        <w:spacing w:before="0" w:after="0" w:line="240" w:lineRule="auto"/>
        <w:ind w:firstLine="0"/>
      </w:pPr>
      <w:r>
        <w:rPr>
          <w:rFonts w:ascii="Courier New" w:hAnsi="Courier New"/>
          <w:sz w:val="18"/>
          <w:rFonts w:ascii="Courier New" w:hAnsi="Courier New" w:eastAsia="Courier New" w:cs="Courier New"/>
        </w:rPr>
        <w:t xml:space="preserve">        msg = message.lower().strip()</w:t>
      </w:r>
    </w:p>
    <w:p>
      <w:pPr>
        <w:spacing w:before="0" w:after="0" w:line="240" w:lineRule="auto"/>
        <w:ind w:firstLine="0"/>
      </w:pPr>
      <w:r>
        <w:rPr>
          <w:rFonts w:ascii="Courier New" w:hAnsi="Courier New"/>
          <w:sz w:val="18"/>
          <w:rFonts w:ascii="Courier New" w:hAnsi="Courier New" w:eastAsia="Courier New" w:cs="Courier New"/>
        </w:rPr>
      </w:r>
    </w:p>
    <w:p>
      <w:pPr>
        <w:spacing w:before="0" w:after="0" w:line="240" w:lineRule="auto"/>
        <w:ind w:firstLine="0"/>
      </w:pPr>
      <w:r>
        <w:rPr>
          <w:rFonts w:ascii="Courier New" w:hAnsi="Courier New"/>
          <w:sz w:val="18"/>
          <w:rFonts w:ascii="Courier New" w:hAnsi="Courier New" w:eastAsia="Courier New" w:cs="Courier New"/>
        </w:rPr>
        <w:t xml:space="preserve">        # 1. Распознавание простых интентов</w:t>
      </w:r>
    </w:p>
    <w:p>
      <w:pPr>
        <w:spacing w:before="0" w:after="0" w:line="240" w:lineRule="auto"/>
        <w:ind w:firstLine="0"/>
      </w:pPr>
      <w:r>
        <w:rPr>
          <w:rFonts w:ascii="Courier New" w:hAnsi="Courier New"/>
          <w:sz w:val="18"/>
          <w:rFonts w:ascii="Courier New" w:hAnsi="Courier New" w:eastAsia="Courier New" w:cs="Courier New"/>
        </w:rPr>
        <w:t xml:space="preserve">        if any(fuzz.partial_ratio(g, msg) &gt; 85</w:t>
      </w:r>
    </w:p>
    <w:p>
      <w:pPr>
        <w:spacing w:before="0" w:after="0" w:line="240" w:lineRule="auto"/>
        <w:ind w:firstLine="0"/>
      </w:pPr>
      <w:r>
        <w:rPr>
          <w:rFonts w:ascii="Courier New" w:hAnsi="Courier New"/>
          <w:sz w:val="18"/>
          <w:rFonts w:ascii="Courier New" w:hAnsi="Courier New" w:eastAsia="Courier New" w:cs="Courier New"/>
        </w:rPr>
        <w:t xml:space="preserve">               for g in self.GREETINGS) and len(msg.split()) &lt;= 3:</w:t>
      </w:r>
    </w:p>
    <w:p>
      <w:pPr>
        <w:spacing w:before="0" w:after="0" w:line="240" w:lineRule="auto"/>
        <w:ind w:firstLine="0"/>
      </w:pPr>
      <w:r>
        <w:rPr>
          <w:rFonts w:ascii="Courier New" w:hAnsi="Courier New"/>
          <w:sz w:val="18"/>
          <w:rFonts w:ascii="Courier New" w:hAnsi="Courier New" w:eastAsia="Courier New" w:cs="Courier New"/>
        </w:rPr>
        <w:t xml:space="preserve">            return random.choice(self.GREET_RESPONSES)</w:t>
      </w:r>
    </w:p>
    <w:p>
      <w:pPr>
        <w:spacing w:before="0" w:after="0" w:line="240" w:lineRule="auto"/>
        <w:ind w:firstLine="0"/>
      </w:pPr>
      <w:r>
        <w:rPr>
          <w:rFonts w:ascii="Courier New" w:hAnsi="Courier New"/>
          <w:sz w:val="18"/>
          <w:rFonts w:ascii="Courier New" w:hAnsi="Courier New" w:eastAsia="Courier New" w:cs="Courier New"/>
        </w:rPr>
      </w:r>
    </w:p>
    <w:p>
      <w:pPr>
        <w:spacing w:before="0" w:after="0" w:line="240" w:lineRule="auto"/>
        <w:ind w:firstLine="0"/>
      </w:pPr>
      <w:r>
        <w:rPr>
          <w:rFonts w:ascii="Courier New" w:hAnsi="Courier New"/>
          <w:sz w:val="18"/>
          <w:rFonts w:ascii="Courier New" w:hAnsi="Courier New" w:eastAsia="Courier New" w:cs="Courier New"/>
        </w:rPr>
        <w:t xml:space="preserve">        # 2. Извлечение бюджета</w:t>
      </w:r>
    </w:p>
    <w:p>
      <w:pPr>
        <w:spacing w:before="0" w:after="0" w:line="240" w:lineRule="auto"/>
        <w:ind w:firstLine="0"/>
      </w:pPr>
      <w:r>
        <w:rPr>
          <w:rFonts w:ascii="Courier New" w:hAnsi="Courier New"/>
          <w:sz w:val="18"/>
          <w:rFonts w:ascii="Courier New" w:hAnsi="Courier New" w:eastAsia="Courier New" w:cs="Courier New"/>
        </w:rPr>
        <w:t xml:space="preserve">        budget = self._extract_budget(msg)</w:t>
      </w:r>
    </w:p>
    <w:p>
      <w:pPr>
        <w:spacing w:before="0" w:after="0" w:line="240" w:lineRule="auto"/>
        <w:ind w:firstLine="0"/>
      </w:pPr>
      <w:r>
        <w:rPr>
          <w:rFonts w:ascii="Courier New" w:hAnsi="Courier New"/>
          <w:sz w:val="18"/>
          <w:rFonts w:ascii="Courier New" w:hAnsi="Courier New" w:eastAsia="Courier New" w:cs="Courier New"/>
        </w:rPr>
        <w:t xml:space="preserve">        # 3. Поиск категории (Fuzzy Matching)</w:t>
      </w:r>
    </w:p>
    <w:p>
      <w:pPr>
        <w:spacing w:before="0" w:after="0" w:line="240" w:lineRule="auto"/>
        <w:ind w:firstLine="0"/>
      </w:pPr>
      <w:r>
        <w:rPr>
          <w:rFonts w:ascii="Courier New" w:hAnsi="Courier New"/>
          <w:sz w:val="18"/>
          <w:rFonts w:ascii="Courier New" w:hAnsi="Courier New" w:eastAsia="Courier New" w:cs="Courier New"/>
        </w:rPr>
        <w:t xml:space="preserve">        category = self._detect_category(msg)</w:t>
      </w:r>
    </w:p>
    <w:p>
      <w:pPr>
        <w:spacing w:before="0" w:after="0" w:line="240" w:lineRule="auto"/>
        <w:ind w:firstLine="0"/>
      </w:pPr>
      <w:r>
        <w:rPr>
          <w:rFonts w:ascii="Courier New" w:hAnsi="Courier New"/>
          <w:sz w:val="18"/>
          <w:rFonts w:ascii="Courier New" w:hAnsi="Courier New" w:eastAsia="Courier New" w:cs="Courier New"/>
        </w:rPr>
      </w:r>
    </w:p>
    <w:p>
      <w:pPr>
        <w:spacing w:before="0" w:after="0" w:line="240" w:lineRule="auto"/>
        <w:ind w:firstLine="0"/>
      </w:pPr>
      <w:r>
        <w:rPr>
          <w:rFonts w:ascii="Courier New" w:hAnsi="Courier New"/>
          <w:sz w:val="18"/>
          <w:rFonts w:ascii="Courier New" w:hAnsi="Courier New" w:eastAsia="Courier New" w:cs="Courier New"/>
        </w:rPr>
        <w:t xml:space="preserve">        if budget and category:</w:t>
      </w:r>
    </w:p>
    <w:p>
      <w:pPr>
        <w:spacing w:before="0" w:after="0" w:line="240" w:lineRule="auto"/>
        <w:ind w:firstLine="0"/>
      </w:pPr>
      <w:r>
        <w:rPr>
          <w:rFonts w:ascii="Courier New" w:hAnsi="Courier New"/>
          <w:sz w:val="18"/>
          <w:rFonts w:ascii="Courier New" w:hAnsi="Courier New" w:eastAsia="Courier New" w:cs="Courier New"/>
        </w:rPr>
        <w:t xml:space="preserve">            return self._recommend_by_budget_and_category(budget, category)</w:t>
      </w:r>
    </w:p>
    <w:p>
      <w:pPr>
        <w:spacing w:before="0" w:after="0" w:line="240" w:lineRule="auto"/>
        <w:ind w:firstLine="0"/>
      </w:pPr>
      <w:r>
        <w:rPr>
          <w:rFonts w:ascii="Courier New" w:hAnsi="Courier New"/>
          <w:sz w:val="18"/>
          <w:rFonts w:ascii="Courier New" w:hAnsi="Courier New" w:eastAsia="Courier New" w:cs="Courier New"/>
        </w:rPr>
        <w:t xml:space="preserve">        elif budget:</w:t>
      </w:r>
    </w:p>
    <w:p>
      <w:pPr>
        <w:spacing w:before="0" w:after="0" w:line="240" w:lineRule="auto"/>
        <w:ind w:firstLine="0"/>
      </w:pPr>
      <w:r>
        <w:rPr>
          <w:rFonts w:ascii="Courier New" w:hAnsi="Courier New"/>
          <w:sz w:val="18"/>
          <w:rFonts w:ascii="Courier New" w:hAnsi="Courier New" w:eastAsia="Courier New" w:cs="Courier New"/>
        </w:rPr>
        <w:t xml:space="preserve">            return self._recommend_by_budget(budget)</w:t>
      </w:r>
    </w:p>
    <w:p>
      <w:pPr>
        <w:spacing w:before="0" w:after="0" w:line="240" w:lineRule="auto"/>
        <w:ind w:firstLine="0"/>
      </w:pPr>
      <w:r>
        <w:rPr>
          <w:rFonts w:ascii="Courier New" w:hAnsi="Courier New"/>
          <w:sz w:val="18"/>
          <w:rFonts w:ascii="Courier New" w:hAnsi="Courier New" w:eastAsia="Courier New" w:cs="Courier New"/>
        </w:rPr>
        <w:t xml:space="preserve">        elif category:</w:t>
      </w:r>
    </w:p>
    <w:p>
      <w:pPr>
        <w:spacing w:before="0" w:after="0" w:line="240" w:lineRule="auto"/>
        <w:ind w:firstLine="0"/>
      </w:pPr>
      <w:r>
        <w:rPr>
          <w:rFonts w:ascii="Courier New" w:hAnsi="Courier New"/>
          <w:sz w:val="18"/>
          <w:rFonts w:ascii="Courier New" w:hAnsi="Courier New" w:eastAsia="Courier New" w:cs="Courier New"/>
        </w:rPr>
        <w:t xml:space="preserve">            return self._search_by_category(category)</w:t>
      </w:r>
    </w:p>
    <w:p>
      <w:pPr>
        <w:spacing w:before="0" w:after="0" w:line="240" w:lineRule="auto"/>
        <w:ind w:firstLine="0"/>
      </w:pPr>
      <w:r>
        <w:rPr>
          <w:rFonts w:ascii="Courier New" w:hAnsi="Courier New"/>
          <w:sz w:val="18"/>
          <w:rFonts w:ascii="Courier New" w:hAnsi="Courier New" w:eastAsia="Courier New" w:cs="Courier New"/>
        </w:rPr>
      </w:r>
    </w:p>
    <w:p>
      <w:pPr>
        <w:spacing w:before="0" w:after="0" w:line="240" w:lineRule="auto"/>
        <w:ind w:firstLine="0"/>
      </w:pPr>
      <w:r>
        <w:rPr>
          <w:rFonts w:ascii="Courier New" w:hAnsi="Courier New"/>
          <w:sz w:val="18"/>
          <w:rFonts w:ascii="Courier New" w:hAnsi="Courier New" w:eastAsia="Courier New" w:cs="Courier New"/>
        </w:rPr>
        <w:t xml:space="preserve">        # 4. Поиск конкретных товаров</w:t>
      </w:r>
    </w:p>
    <w:p>
      <w:pPr>
        <w:spacing w:before="0" w:after="0" w:line="240" w:lineRule="auto"/>
        <w:ind w:firstLine="0"/>
      </w:pPr>
      <w:r>
        <w:rPr>
          <w:rFonts w:ascii="Courier New" w:hAnsi="Courier New"/>
          <w:sz w:val="18"/>
          <w:rFonts w:ascii="Courier New" w:hAnsi="Courier New" w:eastAsia="Courier New" w:cs="Courier New"/>
        </w:rPr>
        <w:t xml:space="preserve">        product_response = self._fuzzy_search_products(msg)</w:t>
      </w:r>
    </w:p>
    <w:p>
      <w:pPr>
        <w:spacing w:before="0" w:after="0" w:line="240" w:lineRule="auto"/>
        <w:ind w:firstLine="0"/>
      </w:pPr>
      <w:r>
        <w:rPr>
          <w:rFonts w:ascii="Courier New" w:hAnsi="Courier New"/>
          <w:sz w:val="18"/>
          <w:rFonts w:ascii="Courier New" w:hAnsi="Courier New" w:eastAsia="Courier New" w:cs="Courier New"/>
        </w:rPr>
        <w:t xml:space="preserve">        if product_response:</w:t>
      </w:r>
    </w:p>
    <w:p>
      <w:pPr>
        <w:spacing w:before="0" w:after="0" w:line="240" w:lineRule="auto"/>
        <w:ind w:firstLine="0"/>
      </w:pPr>
      <w:r>
        <w:rPr>
          <w:rFonts w:ascii="Courier New" w:hAnsi="Courier New"/>
          <w:sz w:val="18"/>
          <w:rFonts w:ascii="Courier New" w:hAnsi="Courier New" w:eastAsia="Courier New" w:cs="Courier New"/>
        </w:rPr>
        <w:t xml:space="preserve">            return product_response</w:t>
      </w:r>
    </w:p>
    <w:p>
      <w:pPr>
        <w:spacing w:before="0" w:after="0" w:line="240" w:lineRule="auto"/>
        <w:ind w:firstLine="0"/>
      </w:pPr>
      <w:r>
        <w:rPr>
          <w:rFonts w:ascii="Courier New" w:hAnsi="Courier New"/>
          <w:sz w:val="18"/>
          <w:rFonts w:ascii="Courier New" w:hAnsi="Courier New" w:eastAsia="Courier New" w:cs="Courier New"/>
        </w:rPr>
      </w:r>
    </w:p>
    <w:p>
      <w:pPr>
        <w:spacing w:before="0" w:after="0" w:line="240" w:lineRule="auto"/>
        <w:ind w:firstLine="0"/>
      </w:pPr>
      <w:r>
        <w:rPr>
          <w:rFonts w:ascii="Courier New" w:hAnsi="Courier New"/>
          <w:sz w:val="18"/>
          <w:rFonts w:ascii="Courier New" w:hAnsi="Courier New" w:eastAsia="Courier New" w:cs="Courier New"/>
        </w:rPr>
        <w:t xml:space="preserve">        # 5. Обработка акций, новинок, категорий</w:t>
      </w:r>
    </w:p>
    <w:p>
      <w:pPr>
        <w:spacing w:before="0" w:after="0" w:line="240" w:lineRule="auto"/>
        <w:ind w:firstLine="0"/>
      </w:pPr>
      <w:r>
        <w:rPr>
          <w:rFonts w:ascii="Courier New" w:hAnsi="Courier New"/>
          <w:sz w:val="18"/>
          <w:rFonts w:ascii="Courier New" w:hAnsi="Courier New" w:eastAsia="Courier New" w:cs="Courier New"/>
        </w:rPr>
        <w:t xml:space="preserve">        # ... (дополнительные обработчики)</w:t>
      </w:r>
    </w:p>
    <w:p>
      <w:pPr>
        <w:spacing w:before="0" w:after="0" w:line="240" w:lineRule="auto"/>
        <w:ind w:firstLine="0"/>
      </w:pPr>
      <w:r>
        <w:rPr>
          <w:rFonts w:ascii="Courier New" w:hAnsi="Courier New"/>
          <w:sz w:val="18"/>
          <w:rFonts w:ascii="Courier New" w:hAnsi="Courier New" w:eastAsia="Courier New" w:cs="Courier New"/>
        </w:rPr>
      </w:r>
    </w:p>
    <w:p>
      <w:pPr>
        <w:spacing w:before="0" w:after="0" w:line="240" w:lineRule="auto"/>
        <w:ind w:firstLine="0"/>
      </w:pPr>
      <w:r>
        <w:rPr>
          <w:rFonts w:ascii="Courier New" w:hAnsi="Courier New"/>
          <w:sz w:val="18"/>
          <w:rFonts w:ascii="Courier New" w:hAnsi="Courier New" w:eastAsia="Courier New" w:cs="Courier New"/>
        </w:rPr>
        <w:t xml:space="preserve">        return self._default_response(message)</w:t>
      </w:r>
    </w:p>
    <w:p>
      <w:pPr>
        <w:spacing w:before="0" w:after="0" w:line="240" w:lineRule="auto"/>
      </w:pPr>
    </w:p>
    <w:p>
      <w:pPr>
        <w:spacing w:before="0" w:after="0" w:line="240" w:lineRule="auto"/>
        <w:ind w:firstLine="709"/>
      </w:pPr>
      <w:r>
        <w:rPr>
          <w:rFonts w:ascii="Times New Roman" w:hAnsi="Times New Roman"/>
          <w:b w:val="0"/>
          <w:i w:val="0"/>
          <w:sz w:val="28"/>
          <w:rFonts w:eastAsia="Times New Roman" w:cs="Times New Roman"/>
        </w:rPr>
        <w:t>Метод _detect_category использует token_set_ratio для определения категории товара. Кроме того, реализован словарь синонимов для обработки разговорных выражений:</w:t>
      </w:r>
    </w:p>
    <w:p>
      <w:pPr>
        <w:spacing w:before="0" w:after="0" w:line="240" w:lineRule="auto"/>
      </w:pPr>
    </w:p>
    <w:p>
      <w:pPr>
        <w:spacing w:before="0" w:after="0" w:line="240" w:lineRule="auto"/>
        <w:ind w:firstLine="0"/>
      </w:pPr>
      <w:r>
        <w:rPr>
          <w:rFonts w:ascii="Courier New" w:hAnsi="Courier New"/>
          <w:sz w:val="18"/>
          <w:rFonts w:ascii="Courier New" w:hAnsi="Courier New" w:eastAsia="Courier New" w:cs="Courier New"/>
        </w:rPr>
        <w:t>def _detect_category(self, msg):</w:t>
      </w:r>
    </w:p>
    <w:p>
      <w:pPr>
        <w:spacing w:before="0" w:after="0" w:line="240" w:lineRule="auto"/>
        <w:ind w:firstLine="0"/>
      </w:pPr>
      <w:r>
        <w:rPr>
          <w:rFonts w:ascii="Courier New" w:hAnsi="Courier New"/>
          <w:sz w:val="18"/>
          <w:rFonts w:ascii="Courier New" w:hAnsi="Courier New" w:eastAsia="Courier New" w:cs="Courier New"/>
        </w:rPr>
        <w:t xml:space="preserve">    categories = Category.objects.all()</w:t>
      </w:r>
    </w:p>
    <w:p>
      <w:pPr>
        <w:spacing w:before="0" w:after="0" w:line="240" w:lineRule="auto"/>
        <w:ind w:firstLine="0"/>
      </w:pPr>
      <w:r>
        <w:rPr>
          <w:rFonts w:ascii="Courier New" w:hAnsi="Courier New"/>
          <w:sz w:val="18"/>
          <w:rFonts w:ascii="Courier New" w:hAnsi="Courier New" w:eastAsia="Courier New" w:cs="Courier New"/>
        </w:rPr>
        <w:t xml:space="preserve">    cat_names = [cat.name.lower() for cat in categories]</w:t>
      </w:r>
    </w:p>
    <w:p>
      <w:pPr>
        <w:spacing w:before="0" w:after="0" w:line="240" w:lineRule="auto"/>
        <w:ind w:firstLine="0"/>
      </w:pPr>
      <w:r>
        <w:rPr>
          <w:rFonts w:ascii="Courier New" w:hAnsi="Courier New"/>
          <w:sz w:val="18"/>
          <w:rFonts w:ascii="Courier New" w:hAnsi="Courier New" w:eastAsia="Courier New" w:cs="Courier New"/>
        </w:rPr>
        <w:t xml:space="preserve">    best_match = process.extractOne(msg, cat_names,</w:t>
      </w:r>
    </w:p>
    <w:p>
      <w:pPr>
        <w:spacing w:before="0" w:after="0" w:line="240" w:lineRule="auto"/>
        <w:ind w:firstLine="0"/>
      </w:pPr>
      <w:r>
        <w:rPr>
          <w:rFonts w:ascii="Courier New" w:hAnsi="Courier New"/>
          <w:sz w:val="18"/>
          <w:rFonts w:ascii="Courier New" w:hAnsi="Courier New" w:eastAsia="Courier New" w:cs="Courier New"/>
        </w:rPr>
        <w:t xml:space="preserve">                                     scorer=fuzz.token_set_ratio)</w:t>
      </w:r>
    </w:p>
    <w:p>
      <w:pPr>
        <w:spacing w:before="0" w:after="0" w:line="240" w:lineRule="auto"/>
        <w:ind w:firstLine="0"/>
      </w:pPr>
      <w:r>
        <w:rPr>
          <w:rFonts w:ascii="Courier New" w:hAnsi="Courier New"/>
          <w:sz w:val="18"/>
          <w:rFonts w:ascii="Courier New" w:hAnsi="Courier New" w:eastAsia="Courier New" w:cs="Courier New"/>
        </w:rPr>
        <w:t xml:space="preserve">    if best_match and best_match[1] &gt; 70:</w:t>
      </w:r>
    </w:p>
    <w:p>
      <w:pPr>
        <w:spacing w:before="0" w:after="0" w:line="240" w:lineRule="auto"/>
        <w:ind w:firstLine="0"/>
      </w:pPr>
      <w:r>
        <w:rPr>
          <w:rFonts w:ascii="Courier New" w:hAnsi="Courier New"/>
          <w:sz w:val="18"/>
          <w:rFonts w:ascii="Courier New" w:hAnsi="Courier New" w:eastAsia="Courier New" w:cs="Courier New"/>
        </w:rPr>
        <w:t xml:space="preserve">        for cat in categories:</w:t>
      </w:r>
    </w:p>
    <w:p>
      <w:pPr>
        <w:spacing w:before="0" w:after="0" w:line="240" w:lineRule="auto"/>
        <w:ind w:firstLine="0"/>
      </w:pPr>
      <w:r>
        <w:rPr>
          <w:rFonts w:ascii="Courier New" w:hAnsi="Courier New"/>
          <w:sz w:val="18"/>
          <w:rFonts w:ascii="Courier New" w:hAnsi="Courier New" w:eastAsia="Courier New" w:cs="Courier New"/>
        </w:rPr>
        <w:t xml:space="preserve">            if cat.name.lower() == best_match[0]:</w:t>
      </w:r>
    </w:p>
    <w:p>
      <w:pPr>
        <w:spacing w:before="0" w:after="0" w:line="240" w:lineRule="auto"/>
        <w:ind w:firstLine="0"/>
      </w:pPr>
      <w:r>
        <w:rPr>
          <w:rFonts w:ascii="Courier New" w:hAnsi="Courier New"/>
          <w:sz w:val="18"/>
          <w:rFonts w:ascii="Courier New" w:hAnsi="Courier New" w:eastAsia="Courier New" w:cs="Courier New"/>
        </w:rPr>
        <w:t xml:space="preserve">                return cat</w:t>
      </w:r>
    </w:p>
    <w:p>
      <w:pPr>
        <w:spacing w:before="0" w:after="0" w:line="240" w:lineRule="auto"/>
        <w:ind w:firstLine="0"/>
      </w:pPr>
      <w:r>
        <w:rPr>
          <w:rFonts w:ascii="Courier New" w:hAnsi="Courier New"/>
          <w:sz w:val="18"/>
          <w:rFonts w:ascii="Courier New" w:hAnsi="Courier New" w:eastAsia="Courier New" w:cs="Courier New"/>
        </w:rPr>
      </w:r>
    </w:p>
    <w:p>
      <w:pPr>
        <w:spacing w:before="0" w:after="0" w:line="240" w:lineRule="auto"/>
        <w:ind w:firstLine="0"/>
      </w:pPr>
      <w:r>
        <w:rPr>
          <w:rFonts w:ascii="Courier New" w:hAnsi="Courier New"/>
          <w:sz w:val="18"/>
          <w:rFonts w:ascii="Courier New" w:hAnsi="Courier New" w:eastAsia="Courier New" w:cs="Courier New"/>
        </w:rPr>
        <w:t xml:space="preserve">    synonyms = {</w:t>
      </w:r>
    </w:p>
    <w:p>
      <w:pPr>
        <w:spacing w:before="0" w:after="0" w:line="240" w:lineRule="auto"/>
        <w:ind w:firstLine="0"/>
      </w:pPr>
      <w:r>
        <w:rPr>
          <w:rFonts w:ascii="Courier New" w:hAnsi="Courier New"/>
          <w:sz w:val="18"/>
          <w:rFonts w:ascii="Courier New" w:hAnsi="Courier New" w:eastAsia="Courier New" w:cs="Courier New"/>
        </w:rPr>
        <w:t xml:space="preserve">        'телефон': 'Смартфоны', 'мобильник': 'Смартфоны',</w:t>
      </w:r>
    </w:p>
    <w:p>
      <w:pPr>
        <w:spacing w:before="0" w:after="0" w:line="240" w:lineRule="auto"/>
        <w:ind w:firstLine="0"/>
      </w:pPr>
      <w:r>
        <w:rPr>
          <w:rFonts w:ascii="Courier New" w:hAnsi="Courier New"/>
          <w:sz w:val="18"/>
          <w:rFonts w:ascii="Courier New" w:hAnsi="Courier New" w:eastAsia="Courier New" w:cs="Courier New"/>
        </w:rPr>
        <w:t xml:space="preserve">        'комп': 'Ноутбуки', 'ноут': 'Ноутбуки',</w:t>
      </w:r>
    </w:p>
    <w:p>
      <w:pPr>
        <w:spacing w:before="0" w:after="0" w:line="240" w:lineRule="auto"/>
        <w:ind w:firstLine="0"/>
      </w:pPr>
      <w:r>
        <w:rPr>
          <w:rFonts w:ascii="Courier New" w:hAnsi="Courier New"/>
          <w:sz w:val="18"/>
          <w:rFonts w:ascii="Courier New" w:hAnsi="Courier New" w:eastAsia="Courier New" w:cs="Courier New"/>
        </w:rPr>
        <w:t xml:space="preserve">        'уши': 'Наушники', 'гарнитура': 'Наушники',</w:t>
      </w:r>
    </w:p>
    <w:p>
      <w:pPr>
        <w:spacing w:before="0" w:after="0" w:line="240" w:lineRule="auto"/>
        <w:ind w:firstLine="0"/>
      </w:pPr>
      <w:r>
        <w:rPr>
          <w:rFonts w:ascii="Courier New" w:hAnsi="Courier New"/>
          <w:sz w:val="18"/>
          <w:rFonts w:ascii="Courier New" w:hAnsi="Courier New" w:eastAsia="Courier New" w:cs="Courier New"/>
        </w:rPr>
        <w:t xml:space="preserve">        'айпад': 'Планшеты',</w:t>
      </w:r>
    </w:p>
    <w:p>
      <w:pPr>
        <w:spacing w:before="0" w:after="0" w:line="240" w:lineRule="auto"/>
        <w:ind w:firstLine="0"/>
      </w:pPr>
      <w:r>
        <w:rPr>
          <w:rFonts w:ascii="Courier New" w:hAnsi="Courier New"/>
          <w:sz w:val="18"/>
          <w:rFonts w:ascii="Courier New" w:hAnsi="Courier New" w:eastAsia="Courier New" w:cs="Courier New"/>
        </w:rPr>
        <w:t xml:space="preserve">    }</w:t>
      </w:r>
    </w:p>
    <w:p>
      <w:pPr>
        <w:spacing w:before="0" w:after="0" w:line="240" w:lineRule="auto"/>
        <w:ind w:firstLine="0"/>
      </w:pPr>
      <w:r>
        <w:rPr>
          <w:rFonts w:ascii="Courier New" w:hAnsi="Courier New"/>
          <w:sz w:val="18"/>
          <w:rFonts w:ascii="Courier New" w:hAnsi="Courier New" w:eastAsia="Courier New" w:cs="Courier New"/>
        </w:rPr>
        <w:t xml:space="preserve">    for syn, actual_cat in synonyms.items():</w:t>
      </w:r>
    </w:p>
    <w:p>
      <w:pPr>
        <w:spacing w:before="0" w:after="0" w:line="240" w:lineRule="auto"/>
        <w:ind w:firstLine="0"/>
      </w:pPr>
      <w:r>
        <w:rPr>
          <w:rFonts w:ascii="Courier New" w:hAnsi="Courier New"/>
          <w:sz w:val="18"/>
          <w:rFonts w:ascii="Courier New" w:hAnsi="Courier New" w:eastAsia="Courier New" w:cs="Courier New"/>
        </w:rPr>
        <w:t xml:space="preserve">        if fuzz.token_set_ratio(syn, msg) &gt; 80:</w:t>
      </w:r>
    </w:p>
    <w:p>
      <w:pPr>
        <w:spacing w:before="0" w:after="0" w:line="240" w:lineRule="auto"/>
        <w:ind w:firstLine="0"/>
      </w:pPr>
      <w:r>
        <w:rPr>
          <w:rFonts w:ascii="Courier New" w:hAnsi="Courier New"/>
          <w:sz w:val="18"/>
          <w:rFonts w:ascii="Courier New" w:hAnsi="Courier New" w:eastAsia="Courier New" w:cs="Courier New"/>
        </w:rPr>
        <w:t xml:space="preserve">            return Category.objects.filter(name=actual_cat).first()</w:t>
      </w:r>
    </w:p>
    <w:p>
      <w:pPr>
        <w:spacing w:before="0" w:after="0" w:line="240" w:lineRule="auto"/>
        <w:ind w:firstLine="0"/>
      </w:pPr>
      <w:r>
        <w:rPr>
          <w:rFonts w:ascii="Courier New" w:hAnsi="Courier New"/>
          <w:sz w:val="18"/>
          <w:rFonts w:ascii="Courier New" w:hAnsi="Courier New" w:eastAsia="Courier New" w:cs="Courier New"/>
        </w:rPr>
        <w:t xml:space="preserve">    return None</w:t>
      </w:r>
    </w:p>
    <w:p>
      <w:pPr>
        <w:spacing w:before="0" w:after="0" w:line="240" w:lineRule="auto"/>
      </w:pPr>
    </w:p>
    <w:p>
      <w:pPr>
        <w:spacing w:before="0" w:after="0" w:line="240" w:lineRule="auto"/>
        <w:ind w:firstLine="709"/>
      </w:pPr>
      <w:r>
        <w:rPr>
          <w:rFonts w:ascii="Times New Roman" w:hAnsi="Times New Roman"/>
          <w:b w:val="0"/>
          <w:i w:val="0"/>
          <w:sz w:val="28"/>
          <w:rFonts w:eastAsia="Times New Roman" w:cs="Times New Roman"/>
        </w:rPr>
        <w:t>Метод _extract_budget использует набор регулярных выражений для извлечения числового бюджета из текста пользователя. Он обрабатывает различные формулировки: «до 100000», «бюджет 50000», «не дороже 200000 тенге».</w:t>
      </w:r>
    </w:p>
    <w:p>
      <w:pPr>
        <w:spacing w:before="0" w:after="0" w:line="240" w:lineRule="auto"/>
      </w:pPr>
    </w:p>
    <w:p>
      <w:pPr>
        <w:spacing w:before="0" w:after="0" w:line="240" w:lineRule="auto"/>
        <w:ind w:firstLine="0"/>
      </w:pPr>
      <w:r>
        <w:rPr>
          <w:rFonts w:ascii="Courier New" w:hAnsi="Courier New"/>
          <w:sz w:val="18"/>
          <w:rFonts w:ascii="Courier New" w:hAnsi="Courier New" w:eastAsia="Courier New" w:cs="Courier New"/>
        </w:rPr>
        <w:t>def _extract_budget(self, msg):</w:t>
      </w:r>
    </w:p>
    <w:p>
      <w:pPr>
        <w:spacing w:before="0" w:after="0" w:line="240" w:lineRule="auto"/>
        <w:ind w:firstLine="0"/>
      </w:pPr>
      <w:r>
        <w:rPr>
          <w:rFonts w:ascii="Courier New" w:hAnsi="Courier New"/>
          <w:sz w:val="18"/>
          <w:rFonts w:ascii="Courier New" w:hAnsi="Courier New" w:eastAsia="Courier New" w:cs="Courier New"/>
        </w:rPr>
        <w:t xml:space="preserve">    patterns = [</w:t>
      </w:r>
    </w:p>
    <w:p>
      <w:pPr>
        <w:spacing w:before="0" w:after="0" w:line="240" w:lineRule="auto"/>
        <w:ind w:firstLine="0"/>
      </w:pPr>
      <w:r>
        <w:rPr>
          <w:rFonts w:ascii="Courier New" w:hAnsi="Courier New"/>
          <w:sz w:val="18"/>
          <w:rFonts w:ascii="Courier New" w:hAnsi="Courier New" w:eastAsia="Courier New" w:cs="Courier New"/>
        </w:rPr>
        <w:t xml:space="preserve">        r'до\s*(\d+[\d\s]*)\s*(тенге|тг|₸|руб)?',</w:t>
      </w:r>
    </w:p>
    <w:p>
      <w:pPr>
        <w:spacing w:before="0" w:after="0" w:line="240" w:lineRule="auto"/>
        <w:ind w:firstLine="0"/>
      </w:pPr>
      <w:r>
        <w:rPr>
          <w:rFonts w:ascii="Courier New" w:hAnsi="Courier New"/>
          <w:sz w:val="18"/>
          <w:rFonts w:ascii="Courier New" w:hAnsi="Courier New" w:eastAsia="Courier New" w:cs="Courier New"/>
        </w:rPr>
        <w:t xml:space="preserve">        r'бюджет\s*(\d+[\d\s]*)',</w:t>
      </w:r>
    </w:p>
    <w:p>
      <w:pPr>
        <w:spacing w:before="0" w:after="0" w:line="240" w:lineRule="auto"/>
        <w:ind w:firstLine="0"/>
      </w:pPr>
      <w:r>
        <w:rPr>
          <w:rFonts w:ascii="Courier New" w:hAnsi="Courier New"/>
          <w:sz w:val="18"/>
          <w:rFonts w:ascii="Courier New" w:hAnsi="Courier New" w:eastAsia="Courier New" w:cs="Courier New"/>
        </w:rPr>
        <w:t xml:space="preserve">        r'в пределах\s*(\d+[\d\s]*)',</w:t>
      </w:r>
    </w:p>
    <w:p>
      <w:pPr>
        <w:spacing w:before="0" w:after="0" w:line="240" w:lineRule="auto"/>
        <w:ind w:firstLine="0"/>
      </w:pPr>
      <w:r>
        <w:rPr>
          <w:rFonts w:ascii="Courier New" w:hAnsi="Courier New"/>
          <w:sz w:val="18"/>
          <w:rFonts w:ascii="Courier New" w:hAnsi="Courier New" w:eastAsia="Courier New" w:cs="Courier New"/>
        </w:rPr>
        <w:t xml:space="preserve">        r'не дороже\s*(\d+[\d\s]*)',</w:t>
      </w:r>
    </w:p>
    <w:p>
      <w:pPr>
        <w:spacing w:before="0" w:after="0" w:line="240" w:lineRule="auto"/>
        <w:ind w:firstLine="0"/>
      </w:pPr>
      <w:r>
        <w:rPr>
          <w:rFonts w:ascii="Courier New" w:hAnsi="Courier New"/>
          <w:sz w:val="18"/>
          <w:rFonts w:ascii="Courier New" w:hAnsi="Courier New" w:eastAsia="Courier New" w:cs="Courier New"/>
        </w:rPr>
        <w:t xml:space="preserve">    ]</w:t>
      </w:r>
    </w:p>
    <w:p>
      <w:pPr>
        <w:spacing w:before="0" w:after="0" w:line="240" w:lineRule="auto"/>
        <w:ind w:firstLine="0"/>
      </w:pPr>
      <w:r>
        <w:rPr>
          <w:rFonts w:ascii="Courier New" w:hAnsi="Courier New"/>
          <w:sz w:val="18"/>
          <w:rFonts w:ascii="Courier New" w:hAnsi="Courier New" w:eastAsia="Courier New" w:cs="Courier New"/>
        </w:rPr>
        <w:t xml:space="preserve">    for pattern in patterns:</w:t>
      </w:r>
    </w:p>
    <w:p>
      <w:pPr>
        <w:spacing w:before="0" w:after="0" w:line="240" w:lineRule="auto"/>
        <w:ind w:firstLine="0"/>
      </w:pPr>
      <w:r>
        <w:rPr>
          <w:rFonts w:ascii="Courier New" w:hAnsi="Courier New"/>
          <w:sz w:val="18"/>
          <w:rFonts w:ascii="Courier New" w:hAnsi="Courier New" w:eastAsia="Courier New" w:cs="Courier New"/>
        </w:rPr>
        <w:t xml:space="preserve">        match = re.search(pattern, msg)</w:t>
      </w:r>
    </w:p>
    <w:p>
      <w:pPr>
        <w:spacing w:before="0" w:after="0" w:line="240" w:lineRule="auto"/>
        <w:ind w:firstLine="0"/>
      </w:pPr>
      <w:r>
        <w:rPr>
          <w:rFonts w:ascii="Courier New" w:hAnsi="Courier New"/>
          <w:sz w:val="18"/>
          <w:rFonts w:ascii="Courier New" w:hAnsi="Courier New" w:eastAsia="Courier New" w:cs="Courier New"/>
        </w:rPr>
        <w:t xml:space="preserve">        if match:</w:t>
      </w:r>
    </w:p>
    <w:p>
      <w:pPr>
        <w:spacing w:before="0" w:after="0" w:line="240" w:lineRule="auto"/>
        <w:ind w:firstLine="0"/>
      </w:pPr>
      <w:r>
        <w:rPr>
          <w:rFonts w:ascii="Courier New" w:hAnsi="Courier New"/>
          <w:sz w:val="18"/>
          <w:rFonts w:ascii="Courier New" w:hAnsi="Courier New" w:eastAsia="Courier New" w:cs="Courier New"/>
        </w:rPr>
        <w:t xml:space="preserve">            val = match.group(1).replace(' ', '')</w:t>
      </w:r>
    </w:p>
    <w:p>
      <w:pPr>
        <w:spacing w:before="0" w:after="0" w:line="240" w:lineRule="auto"/>
        <w:ind w:firstLine="0"/>
      </w:pPr>
      <w:r>
        <w:rPr>
          <w:rFonts w:ascii="Courier New" w:hAnsi="Courier New"/>
          <w:sz w:val="18"/>
          <w:rFonts w:ascii="Courier New" w:hAnsi="Courier New" w:eastAsia="Courier New" w:cs="Courier New"/>
        </w:rPr>
        <w:t xml:space="preserve">            return int(val)</w:t>
      </w:r>
    </w:p>
    <w:p>
      <w:pPr>
        <w:spacing w:before="0" w:after="0" w:line="240" w:lineRule="auto"/>
        <w:ind w:firstLine="0"/>
      </w:pPr>
      <w:r>
        <w:rPr>
          <w:rFonts w:ascii="Courier New" w:hAnsi="Courier New"/>
          <w:sz w:val="18"/>
          <w:rFonts w:ascii="Courier New" w:hAnsi="Courier New" w:eastAsia="Courier New" w:cs="Courier New"/>
        </w:rPr>
        <w:t xml:space="preserve">    return None</w:t>
      </w:r>
    </w:p>
    <w:p>
      <w:pPr>
        <w:spacing w:before="0" w:after="0" w:line="240" w:lineRule="auto"/>
      </w:pPr>
    </w:p>
    <w:p>
      <w:pPr>
        <w:spacing w:before="0" w:after="0" w:line="240" w:lineRule="auto"/>
        <w:ind w:firstLine="709"/>
      </w:pPr>
      <w:r>
        <w:rPr>
          <w:rFonts w:ascii="Times New Roman" w:hAnsi="Times New Roman"/>
          <w:b w:val="0"/>
          <w:i w:val="0"/>
          <w:sz w:val="28"/>
          <w:rFonts w:eastAsia="Times New Roman" w:cs="Times New Roman"/>
        </w:rPr>
        <w:t>Метод _fuzzy_search_products осуществляет интеллектуальный поиск товаров. Сначала из запроса удаляются стоп-слова, затем для каждого товара вычисляется оценка схожести по названию и бренду:</w:t>
      </w:r>
    </w:p>
    <w:p>
      <w:pPr>
        <w:spacing w:before="0" w:after="0" w:line="240" w:lineRule="auto"/>
      </w:pPr>
    </w:p>
    <w:p>
      <w:pPr>
        <w:spacing w:before="0" w:after="0" w:line="240" w:lineRule="auto"/>
        <w:ind w:firstLine="0"/>
      </w:pPr>
      <w:r>
        <w:rPr>
          <w:rFonts w:ascii="Courier New" w:hAnsi="Courier New"/>
          <w:sz w:val="18"/>
          <w:rFonts w:ascii="Courier New" w:hAnsi="Courier New" w:eastAsia="Courier New" w:cs="Courier New"/>
        </w:rPr>
        <w:t>def _fuzzy_search_products(self, msg):</w:t>
      </w:r>
    </w:p>
    <w:p>
      <w:pPr>
        <w:spacing w:before="0" w:after="0" w:line="240" w:lineRule="auto"/>
        <w:ind w:firstLine="0"/>
      </w:pPr>
      <w:r>
        <w:rPr>
          <w:rFonts w:ascii="Courier New" w:hAnsi="Courier New"/>
          <w:sz w:val="18"/>
          <w:rFonts w:ascii="Courier New" w:hAnsi="Courier New" w:eastAsia="Courier New" w:cs="Courier New"/>
        </w:rPr>
        <w:t xml:space="preserve">    stop_words = ['покажи', 'найди', 'есть', 'ли', 'хочу', 'купить']</w:t>
      </w:r>
    </w:p>
    <w:p>
      <w:pPr>
        <w:spacing w:before="0" w:after="0" w:line="240" w:lineRule="auto"/>
        <w:ind w:firstLine="0"/>
      </w:pPr>
      <w:r>
        <w:rPr>
          <w:rFonts w:ascii="Courier New" w:hAnsi="Courier New"/>
          <w:sz w:val="18"/>
          <w:rFonts w:ascii="Courier New" w:hAnsi="Courier New" w:eastAsia="Courier New" w:cs="Courier New"/>
        </w:rPr>
        <w:t xml:space="preserve">    cleaned_words = [w for w in msg.split() if w not in stop_words]</w:t>
      </w:r>
    </w:p>
    <w:p>
      <w:pPr>
        <w:spacing w:before="0" w:after="0" w:line="240" w:lineRule="auto"/>
        <w:ind w:firstLine="0"/>
      </w:pPr>
      <w:r>
        <w:rPr>
          <w:rFonts w:ascii="Courier New" w:hAnsi="Courier New"/>
          <w:sz w:val="18"/>
          <w:rFonts w:ascii="Courier New" w:hAnsi="Courier New" w:eastAsia="Courier New" w:cs="Courier New"/>
        </w:rPr>
        <w:t xml:space="preserve">    cleaned_msg = " ".join(cleaned_words)</w:t>
      </w:r>
    </w:p>
    <w:p>
      <w:pPr>
        <w:spacing w:before="0" w:after="0" w:line="240" w:lineRule="auto"/>
        <w:ind w:firstLine="0"/>
      </w:pPr>
      <w:r>
        <w:rPr>
          <w:rFonts w:ascii="Courier New" w:hAnsi="Courier New"/>
          <w:sz w:val="18"/>
          <w:rFonts w:ascii="Courier New" w:hAnsi="Courier New" w:eastAsia="Courier New" w:cs="Courier New"/>
        </w:rPr>
        <w:t xml:space="preserve">    if not cleaned_msg:</w:t>
      </w:r>
    </w:p>
    <w:p>
      <w:pPr>
        <w:spacing w:before="0" w:after="0" w:line="240" w:lineRule="auto"/>
        <w:ind w:firstLine="0"/>
      </w:pPr>
      <w:r>
        <w:rPr>
          <w:rFonts w:ascii="Courier New" w:hAnsi="Courier New"/>
          <w:sz w:val="18"/>
          <w:rFonts w:ascii="Courier New" w:hAnsi="Courier New" w:eastAsia="Courier New" w:cs="Courier New"/>
        </w:rPr>
        <w:t xml:space="preserve">        return None</w:t>
      </w:r>
    </w:p>
    <w:p>
      <w:pPr>
        <w:spacing w:before="0" w:after="0" w:line="240" w:lineRule="auto"/>
        <w:ind w:firstLine="0"/>
      </w:pPr>
      <w:r>
        <w:rPr>
          <w:rFonts w:ascii="Courier New" w:hAnsi="Courier New"/>
          <w:sz w:val="18"/>
          <w:rFonts w:ascii="Courier New" w:hAnsi="Courier New" w:eastAsia="Courier New" w:cs="Courier New"/>
        </w:rPr>
      </w:r>
    </w:p>
    <w:p>
      <w:pPr>
        <w:spacing w:before="0" w:after="0" w:line="240" w:lineRule="auto"/>
        <w:ind w:firstLine="0"/>
      </w:pPr>
      <w:r>
        <w:rPr>
          <w:rFonts w:ascii="Courier New" w:hAnsi="Courier New"/>
          <w:sz w:val="18"/>
          <w:rFonts w:ascii="Courier New" w:hAnsi="Courier New" w:eastAsia="Courier New" w:cs="Courier New"/>
        </w:rPr>
        <w:t xml:space="preserve">    products = list(Product.objects.filter(stock__gt=0))</w:t>
      </w:r>
    </w:p>
    <w:p>
      <w:pPr>
        <w:spacing w:before="0" w:after="0" w:line="240" w:lineRule="auto"/>
        <w:ind w:firstLine="0"/>
      </w:pPr>
      <w:r>
        <w:rPr>
          <w:rFonts w:ascii="Courier New" w:hAnsi="Courier New"/>
          <w:sz w:val="18"/>
          <w:rFonts w:ascii="Courier New" w:hAnsi="Courier New" w:eastAsia="Courier New" w:cs="Courier New"/>
        </w:rPr>
        <w:t xml:space="preserve">    scored_products = []</w:t>
      </w:r>
    </w:p>
    <w:p>
      <w:pPr>
        <w:spacing w:before="0" w:after="0" w:line="240" w:lineRule="auto"/>
        <w:ind w:firstLine="0"/>
      </w:pPr>
      <w:r>
        <w:rPr>
          <w:rFonts w:ascii="Courier New" w:hAnsi="Courier New"/>
          <w:sz w:val="18"/>
          <w:rFonts w:ascii="Courier New" w:hAnsi="Courier New" w:eastAsia="Courier New" w:cs="Courier New"/>
        </w:rPr>
        <w:t xml:space="preserve">    for p in products:</w:t>
      </w:r>
    </w:p>
    <w:p>
      <w:pPr>
        <w:spacing w:before="0" w:after="0" w:line="240" w:lineRule="auto"/>
        <w:ind w:firstLine="0"/>
      </w:pPr>
      <w:r>
        <w:rPr>
          <w:rFonts w:ascii="Courier New" w:hAnsi="Courier New"/>
          <w:sz w:val="18"/>
          <w:rFonts w:ascii="Courier New" w:hAnsi="Courier New" w:eastAsia="Courier New" w:cs="Courier New"/>
        </w:rPr>
        <w:t xml:space="preserve">        name_score = fuzz.token_set_ratio(cleaned_msg, p.name.lower())</w:t>
      </w:r>
    </w:p>
    <w:p>
      <w:pPr>
        <w:spacing w:before="0" w:after="0" w:line="240" w:lineRule="auto"/>
        <w:ind w:firstLine="0"/>
      </w:pPr>
      <w:r>
        <w:rPr>
          <w:rFonts w:ascii="Courier New" w:hAnsi="Courier New"/>
          <w:sz w:val="18"/>
          <w:rFonts w:ascii="Courier New" w:hAnsi="Courier New" w:eastAsia="Courier New" w:cs="Courier New"/>
        </w:rPr>
        <w:t xml:space="preserve">        brand_score = fuzz.token_set_ratio(cleaned_msg, p.brand.lower()) * 0.8</w:t>
      </w:r>
    </w:p>
    <w:p>
      <w:pPr>
        <w:spacing w:before="0" w:after="0" w:line="240" w:lineRule="auto"/>
        <w:ind w:firstLine="0"/>
      </w:pPr>
      <w:r>
        <w:rPr>
          <w:rFonts w:ascii="Courier New" w:hAnsi="Courier New"/>
          <w:sz w:val="18"/>
          <w:rFonts w:ascii="Courier New" w:hAnsi="Courier New" w:eastAsia="Courier New" w:cs="Courier New"/>
        </w:rPr>
        <w:t xml:space="preserve">        score = max(name_score, brand_score)</w:t>
      </w:r>
    </w:p>
    <w:p>
      <w:pPr>
        <w:spacing w:before="0" w:after="0" w:line="240" w:lineRule="auto"/>
        <w:ind w:firstLine="0"/>
      </w:pPr>
      <w:r>
        <w:rPr>
          <w:rFonts w:ascii="Courier New" w:hAnsi="Courier New"/>
          <w:sz w:val="18"/>
          <w:rFonts w:ascii="Courier New" w:hAnsi="Courier New" w:eastAsia="Courier New" w:cs="Courier New"/>
        </w:rPr>
        <w:t xml:space="preserve">        if score &gt; 60:</w:t>
      </w:r>
    </w:p>
    <w:p>
      <w:pPr>
        <w:spacing w:before="0" w:after="0" w:line="240" w:lineRule="auto"/>
        <w:ind w:firstLine="0"/>
      </w:pPr>
      <w:r>
        <w:rPr>
          <w:rFonts w:ascii="Courier New" w:hAnsi="Courier New"/>
          <w:sz w:val="18"/>
          <w:rFonts w:ascii="Courier New" w:hAnsi="Courier New" w:eastAsia="Courier New" w:cs="Courier New"/>
        </w:rPr>
        <w:t xml:space="preserve">            scored_products.append((p, score))</w:t>
      </w:r>
    </w:p>
    <w:p>
      <w:pPr>
        <w:spacing w:before="0" w:after="0" w:line="240" w:lineRule="auto"/>
        <w:ind w:firstLine="0"/>
      </w:pPr>
      <w:r>
        <w:rPr>
          <w:rFonts w:ascii="Courier New" w:hAnsi="Courier New"/>
          <w:sz w:val="18"/>
          <w:rFonts w:ascii="Courier New" w:hAnsi="Courier New" w:eastAsia="Courier New" w:cs="Courier New"/>
        </w:rPr>
      </w:r>
    </w:p>
    <w:p>
      <w:pPr>
        <w:spacing w:before="0" w:after="0" w:line="240" w:lineRule="auto"/>
        <w:ind w:firstLine="0"/>
      </w:pPr>
      <w:r>
        <w:rPr>
          <w:rFonts w:ascii="Courier New" w:hAnsi="Courier New"/>
          <w:sz w:val="18"/>
          <w:rFonts w:ascii="Courier New" w:hAnsi="Courier New" w:eastAsia="Courier New" w:cs="Courier New"/>
        </w:rPr>
        <w:t xml:space="preserve">    scored_products.sort(key=lambda x: (x[1], x[0].rating), reverse=True)</w:t>
      </w:r>
    </w:p>
    <w:p>
      <w:pPr>
        <w:spacing w:before="0" w:after="0" w:line="240" w:lineRule="auto"/>
        <w:ind w:firstLine="0"/>
      </w:pPr>
      <w:r>
        <w:rPr>
          <w:rFonts w:ascii="Courier New" w:hAnsi="Courier New"/>
          <w:sz w:val="18"/>
          <w:rFonts w:ascii="Courier New" w:hAnsi="Courier New" w:eastAsia="Courier New" w:cs="Courier New"/>
        </w:rPr>
        <w:t xml:space="preserve">    top_matches = [item[0] for item in scored_products[:5]]</w:t>
      </w:r>
    </w:p>
    <w:p>
      <w:pPr>
        <w:spacing w:before="0" w:after="0" w:line="240" w:lineRule="auto"/>
        <w:ind w:firstLine="0"/>
      </w:pPr>
      <w:r>
        <w:rPr>
          <w:rFonts w:ascii="Courier New" w:hAnsi="Courier New"/>
          <w:sz w:val="18"/>
          <w:rFonts w:ascii="Courier New" w:hAnsi="Courier New" w:eastAsia="Courier New" w:cs="Courier New"/>
        </w:rPr>
        <w:t xml:space="preserve">    if top_matches:</w:t>
      </w:r>
    </w:p>
    <w:p>
      <w:pPr>
        <w:spacing w:before="0" w:after="0" w:line="240" w:lineRule="auto"/>
        <w:ind w:firstLine="0"/>
      </w:pPr>
      <w:r>
        <w:rPr>
          <w:rFonts w:ascii="Courier New" w:hAnsi="Courier New"/>
          <w:sz w:val="18"/>
          <w:rFonts w:ascii="Courier New" w:hAnsi="Courier New" w:eastAsia="Courier New" w:cs="Courier New"/>
        </w:rPr>
        <w:t xml:space="preserve">        lines = ["Вот что я нашёл по вашему запросу:\n"]</w:t>
      </w:r>
    </w:p>
    <w:p>
      <w:pPr>
        <w:spacing w:before="0" w:after="0" w:line="240" w:lineRule="auto"/>
        <w:ind w:firstLine="0"/>
      </w:pPr>
      <w:r>
        <w:rPr>
          <w:rFonts w:ascii="Courier New" w:hAnsi="Courier New"/>
          <w:sz w:val="18"/>
          <w:rFonts w:ascii="Courier New" w:hAnsi="Courier New" w:eastAsia="Courier New" w:cs="Courier New"/>
        </w:rPr>
        <w:t xml:space="preserve">        for p in top_matches:</w:t>
      </w:r>
    </w:p>
    <w:p>
      <w:pPr>
        <w:spacing w:before="0" w:after="0" w:line="240" w:lineRule="auto"/>
        <w:ind w:firstLine="0"/>
      </w:pPr>
      <w:r>
        <w:rPr>
          <w:rFonts w:ascii="Courier New" w:hAnsi="Courier New"/>
          <w:sz w:val="18"/>
          <w:rFonts w:ascii="Courier New" w:hAnsi="Courier New" w:eastAsia="Courier New" w:cs="Courier New"/>
        </w:rPr>
        <w:t xml:space="preserve">            lines.append(f"[{p.name}](/product/{p.slug}/) — {p.price} ₸")</w:t>
      </w:r>
    </w:p>
    <w:p>
      <w:pPr>
        <w:spacing w:before="0" w:after="0" w:line="240" w:lineRule="auto"/>
        <w:ind w:firstLine="0"/>
      </w:pPr>
      <w:r>
        <w:rPr>
          <w:rFonts w:ascii="Courier New" w:hAnsi="Courier New"/>
          <w:sz w:val="18"/>
          <w:rFonts w:ascii="Courier New" w:hAnsi="Courier New" w:eastAsia="Courier New" w:cs="Courier New"/>
        </w:rPr>
        <w:t xml:space="preserve">        return "\n".join(lines)</w:t>
      </w:r>
    </w:p>
    <w:p>
      <w:pPr>
        <w:spacing w:before="0" w:after="0" w:line="240" w:lineRule="auto"/>
        <w:ind w:firstLine="0"/>
      </w:pPr>
      <w:r>
        <w:rPr>
          <w:rFonts w:ascii="Courier New" w:hAnsi="Courier New"/>
          <w:sz w:val="18"/>
          <w:rFonts w:ascii="Courier New" w:hAnsi="Courier New" w:eastAsia="Courier New" w:cs="Courier New"/>
        </w:rPr>
        <w:t xml:space="preserve">    return None</w:t>
      </w:r>
    </w:p>
    <w:p>
      <w:pPr>
        <w:spacing w:before="0" w:after="0" w:line="240" w:lineRule="auto"/>
      </w:pPr>
    </w:p>
    <w:p>
      <w:pPr>
        <w:spacing w:before="0" w:after="0" w:line="240" w:lineRule="auto"/>
      </w:pPr>
    </w:p>
    <w:p>
      <w:pPr>
        <w:keepNext/>
        <w:spacing w:before="0" w:after="120" w:line="240" w:lineRule="auto"/>
        <w:ind w:firstLine="709"/>
      </w:pPr>
      <w:r>
        <w:rPr>
          <w:rFonts w:ascii="Times New Roman" w:hAnsi="Times New Roman"/>
          <w:b/>
          <w:i w:val="0"/>
          <w:sz w:val="28"/>
          <w:rFonts w:eastAsia="Times New Roman" w:cs="Times New Roman"/>
        </w:rPr>
        <w:t>2.7 Настройка администрирования и тестирование</w:t>
      </w:r>
    </w:p>
    <w:p>
      <w:pPr>
        <w:spacing w:before="0" w:after="0" w:line="240" w:lineRule="auto"/>
      </w:pPr>
    </w:p>
    <w:p>
      <w:pPr>
        <w:spacing w:before="0" w:after="0" w:line="240" w:lineRule="auto"/>
        <w:ind w:firstLine="709"/>
      </w:pPr>
      <w:r>
        <w:rPr>
          <w:rFonts w:ascii="Times New Roman" w:hAnsi="Times New Roman"/>
          <w:b w:val="0"/>
          <w:i w:val="0"/>
          <w:sz w:val="28"/>
          <w:rFonts w:eastAsia="Times New Roman" w:cs="Times New Roman"/>
        </w:rPr>
        <w:t>Для управления контентом была использована и кастомизирована стандартная админ-панель Django. Благодаря пакету django-jazzmin, интерфейс управления стал современным и удобным для не-технических специалистов. Тема «Darkly» придает административной панели единый стиль с основным сайтом.</w:t>
      </w:r>
    </w:p>
    <w:p>
      <w:pPr>
        <w:spacing w:before="0" w:after="0" w:line="240" w:lineRule="auto"/>
        <w:ind w:firstLine="709"/>
      </w:pPr>
      <w:r>
        <w:rPr>
          <w:rFonts w:ascii="Times New Roman" w:hAnsi="Times New Roman"/>
          <w:b w:val="0"/>
          <w:i w:val="0"/>
          <w:sz w:val="28"/>
          <w:rFonts w:eastAsia="Times New Roman" w:cs="Times New Roman"/>
        </w:rPr>
        <w:t>В файле admin.py были определены правила отображения и поиска. Для товаров настроена удобная панель с возможностью редактирования цены и наличия прямо в списке (list_editable):</w:t>
      </w:r>
    </w:p>
    <w:p>
      <w:pPr>
        <w:spacing w:before="0" w:after="0" w:line="240" w:lineRule="auto"/>
      </w:pPr>
    </w:p>
    <w:p>
      <w:pPr>
        <w:spacing w:before="0" w:after="0" w:line="240" w:lineRule="auto"/>
        <w:ind w:firstLine="0"/>
      </w:pPr>
      <w:r>
        <w:rPr>
          <w:rFonts w:ascii="Courier New" w:hAnsi="Courier New"/>
          <w:sz w:val="18"/>
          <w:rFonts w:ascii="Courier New" w:hAnsi="Courier New" w:eastAsia="Courier New" w:cs="Courier New"/>
        </w:rPr>
        <w:t>@admin.register(Product)</w:t>
      </w:r>
    </w:p>
    <w:p>
      <w:pPr>
        <w:spacing w:before="0" w:after="0" w:line="240" w:lineRule="auto"/>
        <w:ind w:firstLine="0"/>
      </w:pPr>
      <w:r>
        <w:rPr>
          <w:rFonts w:ascii="Courier New" w:hAnsi="Courier New"/>
          <w:sz w:val="18"/>
          <w:rFonts w:ascii="Courier New" w:hAnsi="Courier New" w:eastAsia="Courier New" w:cs="Courier New"/>
        </w:rPr>
        <w:t>class ProductAdmin(admin.ModelAdmin):</w:t>
      </w:r>
    </w:p>
    <w:p>
      <w:pPr>
        <w:spacing w:before="0" w:after="0" w:line="240" w:lineRule="auto"/>
        <w:ind w:firstLine="0"/>
      </w:pPr>
      <w:r>
        <w:rPr>
          <w:rFonts w:ascii="Courier New" w:hAnsi="Courier New"/>
          <w:sz w:val="18"/>
          <w:rFonts w:ascii="Courier New" w:hAnsi="Courier New" w:eastAsia="Courier New" w:cs="Courier New"/>
        </w:rPr>
        <w:t xml:space="preserve">    list_display = ['name', 'category', 'brand', 'price', 'stock',</w:t>
      </w:r>
    </w:p>
    <w:p>
      <w:pPr>
        <w:spacing w:before="0" w:after="0" w:line="240" w:lineRule="auto"/>
        <w:ind w:firstLine="0"/>
      </w:pPr>
      <w:r>
        <w:rPr>
          <w:rFonts w:ascii="Courier New" w:hAnsi="Courier New"/>
          <w:sz w:val="18"/>
          <w:rFonts w:ascii="Courier New" w:hAnsi="Courier New" w:eastAsia="Courier New" w:cs="Courier New"/>
        </w:rPr>
        <w:t xml:space="preserve">                    'is_featured', 'is_new', 'rating']</w:t>
      </w:r>
    </w:p>
    <w:p>
      <w:pPr>
        <w:spacing w:before="0" w:after="0" w:line="240" w:lineRule="auto"/>
        <w:ind w:firstLine="0"/>
      </w:pPr>
      <w:r>
        <w:rPr>
          <w:rFonts w:ascii="Courier New" w:hAnsi="Courier New"/>
          <w:sz w:val="18"/>
          <w:rFonts w:ascii="Courier New" w:hAnsi="Courier New" w:eastAsia="Courier New" w:cs="Courier New"/>
        </w:rPr>
        <w:t xml:space="preserve">    list_filter = ['category', 'is_featured', 'is_new', 'brand']</w:t>
      </w:r>
    </w:p>
    <w:p>
      <w:pPr>
        <w:spacing w:before="0" w:after="0" w:line="240" w:lineRule="auto"/>
        <w:ind w:firstLine="0"/>
      </w:pPr>
      <w:r>
        <w:rPr>
          <w:rFonts w:ascii="Courier New" w:hAnsi="Courier New"/>
          <w:sz w:val="18"/>
          <w:rFonts w:ascii="Courier New" w:hAnsi="Courier New" w:eastAsia="Courier New" w:cs="Courier New"/>
        </w:rPr>
        <w:t xml:space="preserve">    search_fields = ['name', 'brand', 'description']</w:t>
      </w:r>
    </w:p>
    <w:p>
      <w:pPr>
        <w:spacing w:before="0" w:after="0" w:line="240" w:lineRule="auto"/>
        <w:ind w:firstLine="0"/>
      </w:pPr>
      <w:r>
        <w:rPr>
          <w:rFonts w:ascii="Courier New" w:hAnsi="Courier New"/>
          <w:sz w:val="18"/>
          <w:rFonts w:ascii="Courier New" w:hAnsi="Courier New" w:eastAsia="Courier New" w:cs="Courier New"/>
        </w:rPr>
        <w:t xml:space="preserve">    list_editable = ['price', 'stock', 'is_featured', 'is_new']</w:t>
      </w:r>
    </w:p>
    <w:p>
      <w:pPr>
        <w:spacing w:before="0" w:after="0" w:line="240" w:lineRule="auto"/>
        <w:ind w:firstLine="0"/>
      </w:pPr>
      <w:r>
        <w:rPr>
          <w:rFonts w:ascii="Courier New" w:hAnsi="Courier New"/>
          <w:sz w:val="18"/>
          <w:rFonts w:ascii="Courier New" w:hAnsi="Courier New" w:eastAsia="Courier New" w:cs="Courier New"/>
        </w:rPr>
      </w:r>
    </w:p>
    <w:p>
      <w:pPr>
        <w:spacing w:before="0" w:after="0" w:line="240" w:lineRule="auto"/>
        <w:ind w:firstLine="0"/>
      </w:pPr>
      <w:r>
        <w:rPr>
          <w:rFonts w:ascii="Courier New" w:hAnsi="Courier New"/>
          <w:sz w:val="18"/>
          <w:rFonts w:ascii="Courier New" w:hAnsi="Courier New" w:eastAsia="Courier New" w:cs="Courier New"/>
        </w:rPr>
        <w:t>@admin.register(Order)</w:t>
      </w:r>
    </w:p>
    <w:p>
      <w:pPr>
        <w:spacing w:before="0" w:after="0" w:line="240" w:lineRule="auto"/>
        <w:ind w:firstLine="0"/>
      </w:pPr>
      <w:r>
        <w:rPr>
          <w:rFonts w:ascii="Courier New" w:hAnsi="Courier New"/>
          <w:sz w:val="18"/>
          <w:rFonts w:ascii="Courier New" w:hAnsi="Courier New" w:eastAsia="Courier New" w:cs="Courier New"/>
        </w:rPr>
        <w:t>class OrderAdmin(admin.ModelAdmin):</w:t>
      </w:r>
    </w:p>
    <w:p>
      <w:pPr>
        <w:spacing w:before="0" w:after="0" w:line="240" w:lineRule="auto"/>
        <w:ind w:firstLine="0"/>
      </w:pPr>
      <w:r>
        <w:rPr>
          <w:rFonts w:ascii="Courier New" w:hAnsi="Courier New"/>
          <w:sz w:val="18"/>
          <w:rFonts w:ascii="Courier New" w:hAnsi="Courier New" w:eastAsia="Courier New" w:cs="Courier New"/>
        </w:rPr>
        <w:t xml:space="preserve">    list_display = ['order_number', 'first_name', 'last_name',</w:t>
      </w:r>
    </w:p>
    <w:p>
      <w:pPr>
        <w:spacing w:before="0" w:after="0" w:line="240" w:lineRule="auto"/>
        <w:ind w:firstLine="0"/>
      </w:pPr>
      <w:r>
        <w:rPr>
          <w:rFonts w:ascii="Courier New" w:hAnsi="Courier New"/>
          <w:sz w:val="18"/>
          <w:rFonts w:ascii="Courier New" w:hAnsi="Courier New" w:eastAsia="Courier New" w:cs="Courier New"/>
        </w:rPr>
        <w:t xml:space="preserve">                    'status', 'total_price', 'created_at']</w:t>
      </w:r>
    </w:p>
    <w:p>
      <w:pPr>
        <w:spacing w:before="0" w:after="0" w:line="240" w:lineRule="auto"/>
        <w:ind w:firstLine="0"/>
      </w:pPr>
      <w:r>
        <w:rPr>
          <w:rFonts w:ascii="Courier New" w:hAnsi="Courier New"/>
          <w:sz w:val="18"/>
          <w:rFonts w:ascii="Courier New" w:hAnsi="Courier New" w:eastAsia="Courier New" w:cs="Courier New"/>
        </w:rPr>
        <w:t xml:space="preserve">    list_filter = ['status']</w:t>
      </w:r>
    </w:p>
    <w:p>
      <w:pPr>
        <w:spacing w:before="0" w:after="0" w:line="240" w:lineRule="auto"/>
        <w:ind w:firstLine="0"/>
      </w:pPr>
      <w:r>
        <w:rPr>
          <w:rFonts w:ascii="Courier New" w:hAnsi="Courier New"/>
          <w:sz w:val="18"/>
          <w:rFonts w:ascii="Courier New" w:hAnsi="Courier New" w:eastAsia="Courier New" w:cs="Courier New"/>
        </w:rPr>
        <w:t xml:space="preserve">    list_editable = ['status']</w:t>
      </w:r>
    </w:p>
    <w:p>
      <w:pPr>
        <w:spacing w:before="0" w:after="0" w:line="240" w:lineRule="auto"/>
        <w:ind w:firstLine="0"/>
      </w:pPr>
      <w:r>
        <w:rPr>
          <w:rFonts w:ascii="Courier New" w:hAnsi="Courier New"/>
          <w:sz w:val="18"/>
          <w:rFonts w:ascii="Courier New" w:hAnsi="Courier New" w:eastAsia="Courier New" w:cs="Courier New"/>
        </w:rPr>
        <w:t xml:space="preserve">    inlines = [OrderItemInline]</w:t>
      </w:r>
    </w:p>
    <w:p>
      <w:pPr>
        <w:spacing w:before="0" w:after="0" w:line="240" w:lineRule="auto"/>
      </w:pPr>
    </w:p>
    <w:p>
      <w:pPr>
        <w:spacing w:before="0" w:after="0" w:line="240" w:lineRule="auto"/>
        <w:ind w:firstLine="709"/>
      </w:pPr>
      <w:r>
        <w:rPr>
          <w:rFonts w:ascii="Times New Roman" w:hAnsi="Times New Roman"/>
          <w:b w:val="0"/>
          <w:i w:val="0"/>
          <w:sz w:val="28"/>
          <w:rFonts w:eastAsia="Times New Roman" w:cs="Times New Roman"/>
        </w:rPr>
        <w:t>Тестирование системы. Тестирование проводилось по нескольким направлениям:</w:t>
      </w:r>
    </w:p>
    <w:p>
      <w:pPr>
        <w:spacing w:before="0" w:after="0" w:line="240" w:lineRule="auto"/>
        <w:ind w:firstLine="709"/>
      </w:pPr>
      <w:r>
        <w:rPr>
          <w:rFonts w:ascii="Times New Roman" w:hAnsi="Times New Roman"/>
          <w:b w:val="0"/>
          <w:i w:val="0"/>
          <w:sz w:val="28"/>
          <w:rFonts w:eastAsia="Times New Roman" w:cs="Times New Roman"/>
        </w:rPr>
        <w:t>1) Unit-тестирование — проверка корректности работы моделей и методов (расчет скидки, генерация slug, подсчет суммы корзины).</w:t>
      </w:r>
    </w:p>
    <w:p>
      <w:pPr>
        <w:spacing w:before="0" w:after="0" w:line="240" w:lineRule="auto"/>
        <w:ind w:firstLine="709"/>
      </w:pPr>
      <w:r>
        <w:rPr>
          <w:rFonts w:ascii="Times New Roman" w:hAnsi="Times New Roman"/>
          <w:b w:val="0"/>
          <w:i w:val="0"/>
          <w:sz w:val="28"/>
          <w:rFonts w:eastAsia="Times New Roman" w:cs="Times New Roman"/>
        </w:rPr>
        <w:t>2) Интеграционное тестирование — проверка процесса оформления заказа «от и до» (добавление в корзину — ввод данных — сохранение заказа — очистка корзины).</w:t>
      </w:r>
    </w:p>
    <w:p>
      <w:pPr>
        <w:spacing w:before="0" w:after="0" w:line="240" w:lineRule="auto"/>
        <w:ind w:firstLine="709"/>
      </w:pPr>
      <w:r>
        <w:rPr>
          <w:rFonts w:ascii="Times New Roman" w:hAnsi="Times New Roman"/>
          <w:b w:val="0"/>
          <w:i w:val="0"/>
          <w:sz w:val="28"/>
          <w:rFonts w:eastAsia="Times New Roman" w:cs="Times New Roman"/>
        </w:rPr>
        <w:t>3) Функциональное тестирование — проверка работы фильтров каталога, поиска, системы регистрации и авторизации.</w:t>
      </w:r>
    </w:p>
    <w:p>
      <w:pPr>
        <w:spacing w:before="0" w:after="0" w:line="240" w:lineRule="auto"/>
        <w:ind w:firstLine="709"/>
      </w:pPr>
      <w:r>
        <w:rPr>
          <w:rFonts w:ascii="Times New Roman" w:hAnsi="Times New Roman"/>
          <w:b w:val="0"/>
          <w:i w:val="0"/>
          <w:sz w:val="28"/>
          <w:rFonts w:eastAsia="Times New Roman" w:cs="Times New Roman"/>
        </w:rPr>
        <w:t>4) Тестирование AI-ассистента — проверка распознавания различных типов запросов: приветствия, поиск по категории, подбор по бюджету, обработка опечаток.</w:t>
      </w:r>
    </w:p>
    <w:p>
      <w:pPr>
        <w:spacing w:before="0" w:after="0" w:line="240" w:lineRule="auto"/>
        <w:ind w:firstLine="709"/>
      </w:pPr>
      <w:r>
        <w:rPr>
          <w:rFonts w:ascii="Times New Roman" w:hAnsi="Times New Roman"/>
          <w:b w:val="0"/>
          <w:i w:val="0"/>
          <w:sz w:val="28"/>
          <w:rFonts w:eastAsia="Times New Roman" w:cs="Times New Roman"/>
        </w:rPr>
        <w:t>В результате тестирования были выявлены и исправлены ошибки, связанные с расчетом рейтинга товара при удалении отзыва, а также оптимизированы SQL-запросы в каталоге с помощью метода select_related, что сократило количество обращений к базе данных в 3 раза.</w:t>
      </w:r>
    </w:p>
    <w:p>
      <w:r>
        <w:br w:type="page"/>
      </w:r>
    </w:p>
    <w:p>
      <w:pPr>
        <w:spacing w:before="0" w:after="240" w:line="240" w:lineRule="auto"/>
        <w:ind w:firstLine="709"/>
      </w:pPr>
      <w:r>
        <w:rPr>
          <w:rFonts w:ascii="Times New Roman" w:hAnsi="Times New Roman"/>
          <w:b/>
          <w:i w:val="0"/>
          <w:sz w:val="28"/>
          <w:rFonts w:eastAsia="Times New Roman" w:cs="Times New Roman"/>
        </w:rPr>
        <w:t>3 ЭКОНОМИЧЕСКАЯ ЧАСТЬ</w:t>
      </w:r>
    </w:p>
    <w:p>
      <w:pPr>
        <w:spacing w:before="0" w:after="0" w:line="240" w:lineRule="auto"/>
      </w:pPr>
    </w:p>
    <w:p>
      <w:pPr>
        <w:spacing w:before="0" w:after="0" w:line="240" w:lineRule="auto"/>
        <w:ind w:firstLine="709"/>
      </w:pPr>
      <w:r>
        <w:rPr>
          <w:rFonts w:ascii="Times New Roman" w:hAnsi="Times New Roman"/>
          <w:b w:val="0"/>
          <w:i w:val="0"/>
          <w:sz w:val="28"/>
          <w:rFonts w:eastAsia="Times New Roman" w:cs="Times New Roman"/>
        </w:rPr>
        <w:t>В данном разделе приведен расчет себестоимости разработки программного продукта «TechShop». Расчет выполнен по методике калькуляции затрат на разработку программного обеспечения.</w:t>
      </w:r>
    </w:p>
    <w:p>
      <w:pPr>
        <w:spacing w:before="0" w:after="0" w:line="240" w:lineRule="auto"/>
      </w:pPr>
    </w:p>
    <w:p>
      <w:pPr>
        <w:keepNext/>
        <w:spacing w:before="0" w:after="120" w:line="240" w:lineRule="auto"/>
        <w:ind w:firstLine="709"/>
      </w:pPr>
      <w:r>
        <w:rPr>
          <w:rFonts w:ascii="Times New Roman" w:hAnsi="Times New Roman"/>
          <w:b/>
          <w:i w:val="0"/>
          <w:sz w:val="28"/>
          <w:rFonts w:eastAsia="Times New Roman" w:cs="Times New Roman"/>
        </w:rPr>
        <w:t>3.1 Расчет трудоемкости создания программного продукта</w:t>
      </w:r>
    </w:p>
    <w:p>
      <w:pPr>
        <w:spacing w:before="0" w:after="0" w:line="240" w:lineRule="auto"/>
      </w:pPr>
    </w:p>
    <w:p>
      <w:pPr>
        <w:spacing w:before="0" w:after="0" w:line="240" w:lineRule="auto"/>
        <w:ind w:firstLine="709"/>
      </w:pPr>
      <w:r>
        <w:rPr>
          <w:rFonts w:ascii="Times New Roman" w:hAnsi="Times New Roman"/>
          <w:b w:val="0"/>
          <w:i w:val="0"/>
          <w:sz w:val="28"/>
          <w:rFonts w:eastAsia="Times New Roman" w:cs="Times New Roman"/>
        </w:rPr>
        <w:t>Трудоемкость разработки программного продукта определяется на основе анализа затрат времени на каждый этап создания. Весь процесс разработки был разделен на следующие этапы:</w:t>
      </w:r>
    </w:p>
    <w:p>
      <w:pPr>
        <w:spacing w:before="0" w:after="0" w:line="240" w:lineRule="auto"/>
      </w:pPr>
    </w:p>
    <w:p>
      <w:pPr>
        <w:spacing w:before="0" w:after="0" w:line="240" w:lineRule="auto"/>
        <w:ind w:firstLine="709"/>
      </w:pPr>
      <w:r>
        <w:rPr>
          <w:rFonts w:ascii="Times New Roman" w:hAnsi="Times New Roman"/>
          <w:b w:val="0"/>
          <w:i w:val="0"/>
          <w:sz w:val="24"/>
          <w:rFonts w:eastAsia="Times New Roman" w:cs="Times New Roman"/>
        </w:rPr>
        <w:t>Таблица 3.1 — Трудоемкость разработки программного продукта</w:t>
      </w:r>
    </w:p>
    <w:p>
      <w:pPr>
        <w:spacing w:before="0" w:after="0" w:line="240" w:lineRule="auto"/>
      </w:pPr>
    </w:p>
    <w:tbl>
      <w:tblPr>
        <w:tblStyle w:val="TableGrid"/>
        <w:tblW w:type="auto" w:w="0"/>
        <w:tblLook w:firstColumn="1" w:firstRow="1" w:lastColumn="0" w:lastRow="0" w:noHBand="0" w:noVBand="1" w:val="04A0"/>
      </w:tblPr>
      <w:tblGrid>
        <w:gridCol w:w="3213"/>
        <w:gridCol w:w="3213"/>
        <w:gridCol w:w="3213"/>
      </w:tblGrid>
      <w:tr>
        <w:tc>
          <w:tcPr>
            <w:tcW w:type="dxa" w:w="567"/>
            <w:shd w:fill="D9E2F3"/>
          </w:tcPr>
          <w:p>
            <w:pPr>
              <w:jc w:val="center"/>
            </w:pPr>
            <w:r>
              <w:rPr>
                <w:rFonts w:ascii="Times New Roman" w:hAnsi="Times New Roman"/>
                <w:b/>
                <w:sz w:val="24"/>
              </w:rPr>
              <w:t>№</w:t>
            </w:r>
          </w:p>
        </w:tc>
        <w:tc>
          <w:tcPr>
            <w:tcW w:type="dxa" w:w="5669"/>
            <w:shd w:fill="D9E2F3"/>
          </w:tcPr>
          <w:p>
            <w:pPr>
              <w:jc w:val="center"/>
            </w:pPr>
            <w:r>
              <w:rPr>
                <w:rFonts w:ascii="Times New Roman" w:hAnsi="Times New Roman"/>
                <w:b/>
                <w:sz w:val="24"/>
              </w:rPr>
              <w:t>Этап разработки</w:t>
            </w:r>
          </w:p>
        </w:tc>
        <w:tc>
          <w:tcPr>
            <w:tcW w:type="dxa" w:w="2268"/>
            <w:shd w:fill="D9E2F3"/>
          </w:tcPr>
          <w:p>
            <w:pPr>
              <w:jc w:val="center"/>
            </w:pPr>
            <w:r>
              <w:rPr>
                <w:rFonts w:ascii="Times New Roman" w:hAnsi="Times New Roman"/>
                <w:b/>
                <w:sz w:val="24"/>
              </w:rPr>
              <w:t>Трудоемкость (чел.-ч.)</w:t>
            </w:r>
          </w:p>
        </w:tc>
      </w:tr>
      <w:tr>
        <w:tc>
          <w:tcPr>
            <w:tcW w:type="dxa" w:w="567"/>
          </w:tcPr>
          <w:p>
            <w:r>
              <w:rPr>
                <w:rFonts w:ascii="Times New Roman" w:hAnsi="Times New Roman"/>
                <w:sz w:val="24"/>
              </w:rPr>
              <w:t>1</w:t>
            </w:r>
          </w:p>
        </w:tc>
        <w:tc>
          <w:tcPr>
            <w:tcW w:type="dxa" w:w="5669"/>
          </w:tcPr>
          <w:p>
            <w:r>
              <w:rPr>
                <w:rFonts w:ascii="Times New Roman" w:hAnsi="Times New Roman"/>
                <w:sz w:val="24"/>
              </w:rPr>
              <w:t>Изучение и анализ предметной области</w:t>
            </w:r>
          </w:p>
        </w:tc>
        <w:tc>
          <w:tcPr>
            <w:tcW w:type="dxa" w:w="2268"/>
          </w:tcPr>
          <w:p>
            <w:r>
              <w:rPr>
                <w:rFonts w:ascii="Times New Roman" w:hAnsi="Times New Roman"/>
                <w:sz w:val="24"/>
              </w:rPr>
              <w:t>24</w:t>
            </w:r>
          </w:p>
        </w:tc>
      </w:tr>
      <w:tr>
        <w:tc>
          <w:tcPr>
            <w:tcW w:type="dxa" w:w="567"/>
          </w:tcPr>
          <w:p>
            <w:r>
              <w:rPr>
                <w:rFonts w:ascii="Times New Roman" w:hAnsi="Times New Roman"/>
                <w:sz w:val="24"/>
              </w:rPr>
              <w:t>2</w:t>
            </w:r>
          </w:p>
        </w:tc>
        <w:tc>
          <w:tcPr>
            <w:tcW w:type="dxa" w:w="5669"/>
          </w:tcPr>
          <w:p>
            <w:r>
              <w:rPr>
                <w:rFonts w:ascii="Times New Roman" w:hAnsi="Times New Roman"/>
                <w:sz w:val="24"/>
              </w:rPr>
              <w:t>Проектирование архитектуры и базы данных</w:t>
            </w:r>
          </w:p>
        </w:tc>
        <w:tc>
          <w:tcPr>
            <w:tcW w:type="dxa" w:w="2268"/>
          </w:tcPr>
          <w:p>
            <w:r>
              <w:rPr>
                <w:rFonts w:ascii="Times New Roman" w:hAnsi="Times New Roman"/>
                <w:sz w:val="24"/>
              </w:rPr>
              <w:t>32</w:t>
            </w:r>
          </w:p>
        </w:tc>
      </w:tr>
      <w:tr>
        <w:tc>
          <w:tcPr>
            <w:tcW w:type="dxa" w:w="567"/>
          </w:tcPr>
          <w:p>
            <w:r>
              <w:rPr>
                <w:rFonts w:ascii="Times New Roman" w:hAnsi="Times New Roman"/>
                <w:sz w:val="24"/>
              </w:rPr>
              <w:t>3</w:t>
            </w:r>
          </w:p>
        </w:tc>
        <w:tc>
          <w:tcPr>
            <w:tcW w:type="dxa" w:w="5669"/>
          </w:tcPr>
          <w:p>
            <w:r>
              <w:rPr>
                <w:rFonts w:ascii="Times New Roman" w:hAnsi="Times New Roman"/>
                <w:sz w:val="24"/>
              </w:rPr>
              <w:t>Разработка модели данных (Django Models)</w:t>
            </w:r>
          </w:p>
        </w:tc>
        <w:tc>
          <w:tcPr>
            <w:tcW w:type="dxa" w:w="2268"/>
          </w:tcPr>
          <w:p>
            <w:r>
              <w:rPr>
                <w:rFonts w:ascii="Times New Roman" w:hAnsi="Times New Roman"/>
                <w:sz w:val="24"/>
              </w:rPr>
              <w:t>24</w:t>
            </w:r>
          </w:p>
        </w:tc>
      </w:tr>
      <w:tr>
        <w:tc>
          <w:tcPr>
            <w:tcW w:type="dxa" w:w="567"/>
          </w:tcPr>
          <w:p>
            <w:r>
              <w:rPr>
                <w:rFonts w:ascii="Times New Roman" w:hAnsi="Times New Roman"/>
                <w:sz w:val="24"/>
              </w:rPr>
              <w:t>4</w:t>
            </w:r>
          </w:p>
        </w:tc>
        <w:tc>
          <w:tcPr>
            <w:tcW w:type="dxa" w:w="5669"/>
          </w:tcPr>
          <w:p>
            <w:r>
              <w:rPr>
                <w:rFonts w:ascii="Times New Roman" w:hAnsi="Times New Roman"/>
                <w:sz w:val="24"/>
              </w:rPr>
              <w:t>Реализация бизнес-логики (Views)</w:t>
            </w:r>
          </w:p>
        </w:tc>
        <w:tc>
          <w:tcPr>
            <w:tcW w:type="dxa" w:w="2268"/>
          </w:tcPr>
          <w:p>
            <w:r>
              <w:rPr>
                <w:rFonts w:ascii="Times New Roman" w:hAnsi="Times New Roman"/>
                <w:sz w:val="24"/>
              </w:rPr>
              <w:t>40</w:t>
            </w:r>
          </w:p>
        </w:tc>
      </w:tr>
      <w:tr>
        <w:tc>
          <w:tcPr>
            <w:tcW w:type="dxa" w:w="567"/>
          </w:tcPr>
          <w:p>
            <w:r>
              <w:rPr>
                <w:rFonts w:ascii="Times New Roman" w:hAnsi="Times New Roman"/>
                <w:sz w:val="24"/>
              </w:rPr>
              <w:t>5</w:t>
            </w:r>
          </w:p>
        </w:tc>
        <w:tc>
          <w:tcPr>
            <w:tcW w:type="dxa" w:w="5669"/>
          </w:tcPr>
          <w:p>
            <w:r>
              <w:rPr>
                <w:rFonts w:ascii="Times New Roman" w:hAnsi="Times New Roman"/>
                <w:sz w:val="24"/>
              </w:rPr>
              <w:t>Разработка пользовательского интерфейса (HTML/CSS/JS)</w:t>
            </w:r>
          </w:p>
        </w:tc>
        <w:tc>
          <w:tcPr>
            <w:tcW w:type="dxa" w:w="2268"/>
          </w:tcPr>
          <w:p>
            <w:r>
              <w:rPr>
                <w:rFonts w:ascii="Times New Roman" w:hAnsi="Times New Roman"/>
                <w:sz w:val="24"/>
              </w:rPr>
              <w:t>48</w:t>
            </w:r>
          </w:p>
        </w:tc>
      </w:tr>
      <w:tr>
        <w:tc>
          <w:tcPr>
            <w:tcW w:type="dxa" w:w="567"/>
          </w:tcPr>
          <w:p>
            <w:r>
              <w:rPr>
                <w:rFonts w:ascii="Times New Roman" w:hAnsi="Times New Roman"/>
                <w:sz w:val="24"/>
              </w:rPr>
              <w:t>6</w:t>
            </w:r>
          </w:p>
        </w:tc>
        <w:tc>
          <w:tcPr>
            <w:tcW w:type="dxa" w:w="5669"/>
          </w:tcPr>
          <w:p>
            <w:r>
              <w:rPr>
                <w:rFonts w:ascii="Times New Roman" w:hAnsi="Times New Roman"/>
                <w:sz w:val="24"/>
              </w:rPr>
              <w:t>Разработка AI-ассистента</w:t>
            </w:r>
          </w:p>
        </w:tc>
        <w:tc>
          <w:tcPr>
            <w:tcW w:type="dxa" w:w="2268"/>
          </w:tcPr>
          <w:p>
            <w:r>
              <w:rPr>
                <w:rFonts w:ascii="Times New Roman" w:hAnsi="Times New Roman"/>
                <w:sz w:val="24"/>
              </w:rPr>
              <w:t>40</w:t>
            </w:r>
          </w:p>
        </w:tc>
      </w:tr>
      <w:tr>
        <w:tc>
          <w:tcPr>
            <w:tcW w:type="dxa" w:w="567"/>
          </w:tcPr>
          <w:p>
            <w:r>
              <w:rPr>
                <w:rFonts w:ascii="Times New Roman" w:hAnsi="Times New Roman"/>
                <w:sz w:val="24"/>
              </w:rPr>
              <w:t>7</w:t>
            </w:r>
          </w:p>
        </w:tc>
        <w:tc>
          <w:tcPr>
            <w:tcW w:type="dxa" w:w="5669"/>
          </w:tcPr>
          <w:p>
            <w:r>
              <w:rPr>
                <w:rFonts w:ascii="Times New Roman" w:hAnsi="Times New Roman"/>
                <w:sz w:val="24"/>
              </w:rPr>
              <w:t>Настройка админ-панели</w:t>
            </w:r>
          </w:p>
        </w:tc>
        <w:tc>
          <w:tcPr>
            <w:tcW w:type="dxa" w:w="2268"/>
          </w:tcPr>
          <w:p>
            <w:r>
              <w:rPr>
                <w:rFonts w:ascii="Times New Roman" w:hAnsi="Times New Roman"/>
                <w:sz w:val="24"/>
              </w:rPr>
              <w:t>8</w:t>
            </w:r>
          </w:p>
        </w:tc>
      </w:tr>
      <w:tr>
        <w:tc>
          <w:tcPr>
            <w:tcW w:type="dxa" w:w="567"/>
          </w:tcPr>
          <w:p>
            <w:r>
              <w:rPr>
                <w:rFonts w:ascii="Times New Roman" w:hAnsi="Times New Roman"/>
                <w:sz w:val="24"/>
              </w:rPr>
              <w:t>8</w:t>
            </w:r>
          </w:p>
        </w:tc>
        <w:tc>
          <w:tcPr>
            <w:tcW w:type="dxa" w:w="5669"/>
          </w:tcPr>
          <w:p>
            <w:r>
              <w:rPr>
                <w:rFonts w:ascii="Times New Roman" w:hAnsi="Times New Roman"/>
                <w:sz w:val="24"/>
              </w:rPr>
              <w:t>Тестирование и отладка</w:t>
            </w:r>
          </w:p>
        </w:tc>
        <w:tc>
          <w:tcPr>
            <w:tcW w:type="dxa" w:w="2268"/>
          </w:tcPr>
          <w:p>
            <w:r>
              <w:rPr>
                <w:rFonts w:ascii="Times New Roman" w:hAnsi="Times New Roman"/>
                <w:sz w:val="24"/>
              </w:rPr>
              <w:t>24</w:t>
            </w:r>
          </w:p>
        </w:tc>
      </w:tr>
      <w:tr>
        <w:tc>
          <w:tcPr>
            <w:tcW w:type="dxa" w:w="567"/>
          </w:tcPr>
          <w:p>
            <w:r>
              <w:rPr>
                <w:rFonts w:ascii="Times New Roman" w:hAnsi="Times New Roman"/>
                <w:sz w:val="24"/>
              </w:rPr>
              <w:t>9</w:t>
            </w:r>
          </w:p>
        </w:tc>
        <w:tc>
          <w:tcPr>
            <w:tcW w:type="dxa" w:w="5669"/>
          </w:tcPr>
          <w:p>
            <w:r>
              <w:rPr>
                <w:rFonts w:ascii="Times New Roman" w:hAnsi="Times New Roman"/>
                <w:sz w:val="24"/>
              </w:rPr>
              <w:t>Написание документации</w:t>
            </w:r>
          </w:p>
        </w:tc>
        <w:tc>
          <w:tcPr>
            <w:tcW w:type="dxa" w:w="2268"/>
          </w:tcPr>
          <w:p>
            <w:r>
              <w:rPr>
                <w:rFonts w:ascii="Times New Roman" w:hAnsi="Times New Roman"/>
                <w:sz w:val="24"/>
              </w:rPr>
              <w:t>16</w:t>
            </w:r>
          </w:p>
        </w:tc>
      </w:tr>
      <w:tr>
        <w:tc>
          <w:tcPr>
            <w:tcW w:type="dxa" w:w="567"/>
          </w:tcPr>
          <w:p>
            <w:r>
              <w:rPr>
                <w:rFonts w:ascii="Times New Roman" w:hAnsi="Times New Roman"/>
                <w:sz w:val="24"/>
              </w:rPr>
            </w:r>
          </w:p>
        </w:tc>
        <w:tc>
          <w:tcPr>
            <w:tcW w:type="dxa" w:w="5669"/>
          </w:tcPr>
          <w:p>
            <w:r>
              <w:rPr>
                <w:rFonts w:ascii="Times New Roman" w:hAnsi="Times New Roman"/>
                <w:sz w:val="24"/>
              </w:rPr>
              <w:t>ИТОГО</w:t>
            </w:r>
          </w:p>
        </w:tc>
        <w:tc>
          <w:tcPr>
            <w:tcW w:type="dxa" w:w="2268"/>
          </w:tcPr>
          <w:p>
            <w:r>
              <w:rPr>
                <w:rFonts w:ascii="Times New Roman" w:hAnsi="Times New Roman"/>
                <w:sz w:val="24"/>
              </w:rPr>
              <w:t>256</w:t>
            </w:r>
          </w:p>
        </w:tc>
      </w:tr>
    </w:tbl>
    <w:p>
      <w:pPr>
        <w:spacing w:before="0" w:after="0" w:line="240" w:lineRule="auto"/>
      </w:pPr>
    </w:p>
    <w:p>
      <w:pPr>
        <w:spacing w:before="0" w:after="0" w:line="240" w:lineRule="auto"/>
        <w:ind w:firstLine="709"/>
      </w:pPr>
      <w:r>
        <w:rPr>
          <w:rFonts w:ascii="Times New Roman" w:hAnsi="Times New Roman"/>
          <w:b w:val="0"/>
          <w:i w:val="0"/>
          <w:sz w:val="28"/>
          <w:rFonts w:eastAsia="Times New Roman" w:cs="Times New Roman"/>
        </w:rPr>
        <w:t>Таким образом, общая трудоемкость разработки программного продукта составляет 256 человеко-часов, что эквивалентно 32 рабочим дням (при 8-часовом рабочем дне) или приблизительно 1,5 месяцам работы одного разработчика.</w:t>
      </w:r>
    </w:p>
    <w:p>
      <w:pPr>
        <w:spacing w:before="0" w:after="0" w:line="240" w:lineRule="auto"/>
      </w:pPr>
    </w:p>
    <w:p>
      <w:pPr>
        <w:spacing w:before="0" w:after="0" w:line="240" w:lineRule="auto"/>
      </w:pPr>
    </w:p>
    <w:p>
      <w:pPr>
        <w:keepNext/>
        <w:spacing w:before="0" w:after="120" w:line="240" w:lineRule="auto"/>
        <w:ind w:firstLine="709"/>
      </w:pPr>
      <w:r>
        <w:rPr>
          <w:rFonts w:ascii="Times New Roman" w:hAnsi="Times New Roman"/>
          <w:b/>
          <w:i w:val="0"/>
          <w:sz w:val="28"/>
          <w:rFonts w:eastAsia="Times New Roman" w:cs="Times New Roman"/>
        </w:rPr>
        <w:t>3.2 Расчет заработной платы разработчика</w:t>
      </w:r>
    </w:p>
    <w:p>
      <w:pPr>
        <w:spacing w:before="0" w:after="0" w:line="240" w:lineRule="auto"/>
      </w:pPr>
    </w:p>
    <w:p>
      <w:pPr>
        <w:spacing w:before="0" w:after="0" w:line="240" w:lineRule="auto"/>
        <w:ind w:firstLine="709"/>
      </w:pPr>
      <w:r>
        <w:rPr>
          <w:rFonts w:ascii="Times New Roman" w:hAnsi="Times New Roman"/>
          <w:b w:val="0"/>
          <w:i w:val="0"/>
          <w:sz w:val="28"/>
          <w:rFonts w:eastAsia="Times New Roman" w:cs="Times New Roman"/>
        </w:rPr>
        <w:t>Расчет заработной платы основан на средней ставке Python/Django разработчика уровня Junior-Middle в Республике Казахстан.</w:t>
      </w:r>
    </w:p>
    <w:p>
      <w:pPr>
        <w:spacing w:before="0" w:after="0" w:line="240" w:lineRule="auto"/>
        <w:ind w:firstLine="709"/>
      </w:pPr>
      <w:r>
        <w:rPr>
          <w:rFonts w:ascii="Times New Roman" w:hAnsi="Times New Roman"/>
          <w:b w:val="0"/>
          <w:i w:val="0"/>
          <w:sz w:val="28"/>
          <w:rFonts w:eastAsia="Times New Roman" w:cs="Times New Roman"/>
        </w:rPr>
        <w:t>Среднемесячная заработная плата разработчика: 350 000 тенге.</w:t>
      </w:r>
    </w:p>
    <w:p>
      <w:pPr>
        <w:spacing w:before="0" w:after="0" w:line="240" w:lineRule="auto"/>
        <w:ind w:firstLine="709"/>
      </w:pPr>
      <w:r>
        <w:rPr>
          <w:rFonts w:ascii="Times New Roman" w:hAnsi="Times New Roman"/>
          <w:b w:val="0"/>
          <w:i w:val="0"/>
          <w:sz w:val="28"/>
          <w:rFonts w:eastAsia="Times New Roman" w:cs="Times New Roman"/>
        </w:rPr>
        <w:t>Количество рабочих часов в месяце: 176 часов (22 дня × 8 часов).</w:t>
      </w:r>
    </w:p>
    <w:p>
      <w:pPr>
        <w:spacing w:before="0" w:after="0" w:line="240" w:lineRule="auto"/>
        <w:ind w:firstLine="709"/>
      </w:pPr>
      <w:r>
        <w:rPr>
          <w:rFonts w:ascii="Times New Roman" w:hAnsi="Times New Roman"/>
          <w:b w:val="0"/>
          <w:i w:val="0"/>
          <w:sz w:val="28"/>
          <w:rFonts w:eastAsia="Times New Roman" w:cs="Times New Roman"/>
        </w:rPr>
        <w:t>Стоимость одного часа работы:</w:t>
      </w:r>
    </w:p>
    <w:p>
      <w:pPr>
        <w:spacing w:before="0" w:after="0" w:line="240" w:lineRule="auto"/>
      </w:pPr>
    </w:p>
    <w:p>
      <w:pPr>
        <w:spacing w:before="0" w:after="0" w:line="240" w:lineRule="auto"/>
        <w:jc w:val="center"/>
      </w:pPr>
      <w:r>
        <w:rPr>
          <w:rFonts w:ascii="Times New Roman" w:hAnsi="Times New Roman"/>
          <w:b w:val="0"/>
          <w:i w:val="0"/>
          <w:sz w:val="28"/>
          <w:rFonts w:eastAsia="Times New Roman" w:cs="Times New Roman"/>
        </w:rPr>
        <w:t>Сч = ЗП / Ч = 350 000 / 176 = 1 988,64 тенге/час                    (2)</w:t>
      </w:r>
    </w:p>
    <w:p>
      <w:pPr>
        <w:spacing w:before="0" w:after="0" w:line="240" w:lineRule="auto"/>
      </w:pPr>
    </w:p>
    <w:p>
      <w:pPr>
        <w:spacing w:before="0" w:after="0" w:line="240" w:lineRule="auto"/>
        <w:ind w:firstLine="709"/>
      </w:pPr>
      <w:r>
        <w:rPr>
          <w:rFonts w:ascii="Times New Roman" w:hAnsi="Times New Roman"/>
          <w:b w:val="0"/>
          <w:i w:val="0"/>
          <w:sz w:val="28"/>
          <w:rFonts w:eastAsia="Times New Roman" w:cs="Times New Roman"/>
        </w:rPr>
        <w:t>где Сч — стоимость одного часа работы; ЗП — среднемесячная заработная плата; Ч — количество рабочих часов в месяце.</w:t>
      </w:r>
    </w:p>
    <w:p>
      <w:pPr>
        <w:spacing w:before="0" w:after="0" w:line="240" w:lineRule="auto"/>
      </w:pPr>
    </w:p>
    <w:p>
      <w:pPr>
        <w:spacing w:before="0" w:after="0" w:line="240" w:lineRule="auto"/>
        <w:ind w:firstLine="709"/>
      </w:pPr>
      <w:r>
        <w:rPr>
          <w:rFonts w:ascii="Times New Roman" w:hAnsi="Times New Roman"/>
          <w:b w:val="0"/>
          <w:i w:val="0"/>
          <w:sz w:val="28"/>
          <w:rFonts w:eastAsia="Times New Roman" w:cs="Times New Roman"/>
        </w:rPr>
        <w:t>Затраты на заработную плату разработчика:</w:t>
      </w:r>
    </w:p>
    <w:p>
      <w:pPr>
        <w:spacing w:before="0" w:after="0" w:line="240" w:lineRule="auto"/>
      </w:pPr>
    </w:p>
    <w:p>
      <w:pPr>
        <w:spacing w:before="0" w:after="0" w:line="240" w:lineRule="auto"/>
        <w:jc w:val="center"/>
      </w:pPr>
      <w:r>
        <w:rPr>
          <w:rFonts w:ascii="Times New Roman" w:hAnsi="Times New Roman"/>
          <w:b w:val="0"/>
          <w:i w:val="0"/>
          <w:sz w:val="28"/>
          <w:rFonts w:eastAsia="Times New Roman" w:cs="Times New Roman"/>
        </w:rPr>
        <w:t>ЗПр = Сч × Т = 1 988,64 × 256 = 509 091,84 тенге                     (3)</w:t>
      </w:r>
    </w:p>
    <w:p>
      <w:pPr>
        <w:spacing w:before="0" w:after="0" w:line="240" w:lineRule="auto"/>
      </w:pPr>
    </w:p>
    <w:p>
      <w:pPr>
        <w:spacing w:before="0" w:after="0" w:line="240" w:lineRule="auto"/>
        <w:ind w:firstLine="709"/>
      </w:pPr>
      <w:r>
        <w:rPr>
          <w:rFonts w:ascii="Times New Roman" w:hAnsi="Times New Roman"/>
          <w:b w:val="0"/>
          <w:i w:val="0"/>
          <w:sz w:val="28"/>
          <w:rFonts w:eastAsia="Times New Roman" w:cs="Times New Roman"/>
        </w:rPr>
        <w:t>где ЗПр — затраты на заработную плату; Т — трудоемкость (чел.-ч.).</w:t>
      </w:r>
    </w:p>
    <w:p>
      <w:pPr>
        <w:spacing w:before="0" w:after="0" w:line="240" w:lineRule="auto"/>
      </w:pPr>
    </w:p>
    <w:p>
      <w:pPr>
        <w:spacing w:before="0" w:after="0" w:line="240" w:lineRule="auto"/>
        <w:ind w:firstLine="709"/>
      </w:pPr>
      <w:r>
        <w:rPr>
          <w:rFonts w:ascii="Times New Roman" w:hAnsi="Times New Roman"/>
          <w:b w:val="0"/>
          <w:i w:val="0"/>
          <w:sz w:val="28"/>
          <w:rFonts w:eastAsia="Times New Roman" w:cs="Times New Roman"/>
        </w:rPr>
        <w:t>Социальный налог (9,5% от ЗП за вычетом пенсионных отчислений):</w:t>
      </w:r>
    </w:p>
    <w:p>
      <w:pPr>
        <w:spacing w:before="0" w:after="0" w:line="240" w:lineRule="auto"/>
        <w:ind w:firstLine="709"/>
      </w:pPr>
      <w:r>
        <w:rPr>
          <w:rFonts w:ascii="Times New Roman" w:hAnsi="Times New Roman"/>
          <w:b w:val="0"/>
          <w:i w:val="0"/>
          <w:sz w:val="28"/>
          <w:rFonts w:eastAsia="Times New Roman" w:cs="Times New Roman"/>
        </w:rPr>
        <w:t>Пенсионные отчисления (10%): 509 091,84 × 0,10 = 50 909,18 тенге.</w:t>
      </w:r>
    </w:p>
    <w:p>
      <w:pPr>
        <w:spacing w:before="0" w:after="0" w:line="240" w:lineRule="auto"/>
        <w:ind w:firstLine="709"/>
      </w:pPr>
      <w:r>
        <w:rPr>
          <w:rFonts w:ascii="Times New Roman" w:hAnsi="Times New Roman"/>
          <w:b w:val="0"/>
          <w:i w:val="0"/>
          <w:sz w:val="28"/>
          <w:rFonts w:eastAsia="Times New Roman" w:cs="Times New Roman"/>
        </w:rPr>
        <w:t>Социальный налог: (509 091,84 − 50 909,18) × 0,095 = 43 527,35 тенге.</w:t>
      </w:r>
    </w:p>
    <w:p>
      <w:pPr>
        <w:spacing w:before="0" w:after="0" w:line="240" w:lineRule="auto"/>
      </w:pPr>
    </w:p>
    <w:p>
      <w:pPr>
        <w:spacing w:before="0" w:after="0" w:line="240" w:lineRule="auto"/>
      </w:pPr>
    </w:p>
    <w:p>
      <w:pPr>
        <w:keepNext/>
        <w:spacing w:before="0" w:after="120" w:line="240" w:lineRule="auto"/>
        <w:ind w:firstLine="709"/>
      </w:pPr>
      <w:r>
        <w:rPr>
          <w:rFonts w:ascii="Times New Roman" w:hAnsi="Times New Roman"/>
          <w:b/>
          <w:i w:val="0"/>
          <w:sz w:val="28"/>
          <w:rFonts w:eastAsia="Times New Roman" w:cs="Times New Roman"/>
        </w:rPr>
        <w:t>3.3 Смета затрат на разработку</w:t>
      </w:r>
    </w:p>
    <w:p>
      <w:pPr>
        <w:spacing w:before="0" w:after="0" w:line="240" w:lineRule="auto"/>
      </w:pPr>
    </w:p>
    <w:p>
      <w:pPr>
        <w:spacing w:before="0" w:after="0" w:line="240" w:lineRule="auto"/>
        <w:ind w:firstLine="709"/>
      </w:pPr>
      <w:r>
        <w:rPr>
          <w:rFonts w:ascii="Times New Roman" w:hAnsi="Times New Roman"/>
          <w:b w:val="0"/>
          <w:i w:val="0"/>
          <w:sz w:val="28"/>
          <w:rFonts w:eastAsia="Times New Roman" w:cs="Times New Roman"/>
        </w:rPr>
        <w:t>В таблице 3.2 приведена полная смета затрат на разработку программного продукта.</w:t>
      </w:r>
    </w:p>
    <w:p>
      <w:pPr>
        <w:spacing w:before="0" w:after="0" w:line="240" w:lineRule="auto"/>
      </w:pPr>
    </w:p>
    <w:p>
      <w:pPr>
        <w:spacing w:before="0" w:after="0" w:line="240" w:lineRule="auto"/>
        <w:ind w:firstLine="709"/>
      </w:pPr>
      <w:r>
        <w:rPr>
          <w:rFonts w:ascii="Times New Roman" w:hAnsi="Times New Roman"/>
          <w:b w:val="0"/>
          <w:i w:val="0"/>
          <w:sz w:val="24"/>
          <w:rFonts w:eastAsia="Times New Roman" w:cs="Times New Roman"/>
        </w:rPr>
        <w:t>Таблица 3.2 — Смета затрат на разработку программного продукта</w:t>
      </w:r>
    </w:p>
    <w:p>
      <w:pPr>
        <w:spacing w:before="0" w:after="0" w:line="240" w:lineRule="auto"/>
      </w:pPr>
    </w:p>
    <w:tbl>
      <w:tblPr>
        <w:tblStyle w:val="TableGrid"/>
        <w:tblW w:type="auto" w:w="0"/>
        <w:tblLook w:firstColumn="1" w:firstRow="1" w:lastColumn="0" w:lastRow="0" w:noHBand="0" w:noVBand="1" w:val="04A0"/>
      </w:tblPr>
      <w:tblGrid>
        <w:gridCol w:w="3213"/>
        <w:gridCol w:w="3213"/>
        <w:gridCol w:w="3213"/>
      </w:tblGrid>
      <w:tr>
        <w:tc>
          <w:tcPr>
            <w:tcW w:type="dxa" w:w="567"/>
            <w:shd w:fill="D9E2F3"/>
          </w:tcPr>
          <w:p>
            <w:pPr>
              <w:jc w:val="center"/>
            </w:pPr>
            <w:r>
              <w:rPr>
                <w:rFonts w:ascii="Times New Roman" w:hAnsi="Times New Roman"/>
                <w:b/>
                <w:sz w:val="24"/>
              </w:rPr>
              <w:t>№</w:t>
            </w:r>
          </w:p>
        </w:tc>
        <w:tc>
          <w:tcPr>
            <w:tcW w:type="dxa" w:w="5669"/>
            <w:shd w:fill="D9E2F3"/>
          </w:tcPr>
          <w:p>
            <w:pPr>
              <w:jc w:val="center"/>
            </w:pPr>
            <w:r>
              <w:rPr>
                <w:rFonts w:ascii="Times New Roman" w:hAnsi="Times New Roman"/>
                <w:b/>
                <w:sz w:val="24"/>
              </w:rPr>
              <w:t>Статья затрат</w:t>
            </w:r>
          </w:p>
        </w:tc>
        <w:tc>
          <w:tcPr>
            <w:tcW w:type="dxa" w:w="2268"/>
            <w:shd w:fill="D9E2F3"/>
          </w:tcPr>
          <w:p>
            <w:pPr>
              <w:jc w:val="center"/>
            </w:pPr>
            <w:r>
              <w:rPr>
                <w:rFonts w:ascii="Times New Roman" w:hAnsi="Times New Roman"/>
                <w:b/>
                <w:sz w:val="24"/>
              </w:rPr>
              <w:t>Сумма (тенге)</w:t>
            </w:r>
          </w:p>
        </w:tc>
      </w:tr>
      <w:tr>
        <w:tc>
          <w:tcPr>
            <w:tcW w:type="dxa" w:w="567"/>
          </w:tcPr>
          <w:p>
            <w:r>
              <w:rPr>
                <w:rFonts w:ascii="Times New Roman" w:hAnsi="Times New Roman"/>
                <w:sz w:val="24"/>
              </w:rPr>
              <w:t>1</w:t>
            </w:r>
          </w:p>
        </w:tc>
        <w:tc>
          <w:tcPr>
            <w:tcW w:type="dxa" w:w="5669"/>
          </w:tcPr>
          <w:p>
            <w:r>
              <w:rPr>
                <w:rFonts w:ascii="Times New Roman" w:hAnsi="Times New Roman"/>
                <w:sz w:val="24"/>
              </w:rPr>
              <w:t>Заработная плата разработчика</w:t>
            </w:r>
          </w:p>
        </w:tc>
        <w:tc>
          <w:tcPr>
            <w:tcW w:type="dxa" w:w="2268"/>
          </w:tcPr>
          <w:p>
            <w:r>
              <w:rPr>
                <w:rFonts w:ascii="Times New Roman" w:hAnsi="Times New Roman"/>
                <w:sz w:val="24"/>
              </w:rPr>
              <w:t>509 091,84</w:t>
            </w:r>
          </w:p>
        </w:tc>
      </w:tr>
      <w:tr>
        <w:tc>
          <w:tcPr>
            <w:tcW w:type="dxa" w:w="567"/>
          </w:tcPr>
          <w:p>
            <w:r>
              <w:rPr>
                <w:rFonts w:ascii="Times New Roman" w:hAnsi="Times New Roman"/>
                <w:sz w:val="24"/>
              </w:rPr>
              <w:t>2</w:t>
            </w:r>
          </w:p>
        </w:tc>
        <w:tc>
          <w:tcPr>
            <w:tcW w:type="dxa" w:w="5669"/>
          </w:tcPr>
          <w:p>
            <w:r>
              <w:rPr>
                <w:rFonts w:ascii="Times New Roman" w:hAnsi="Times New Roman"/>
                <w:sz w:val="24"/>
              </w:rPr>
              <w:t>Пенсионные отчисления (10%)</w:t>
            </w:r>
          </w:p>
        </w:tc>
        <w:tc>
          <w:tcPr>
            <w:tcW w:type="dxa" w:w="2268"/>
          </w:tcPr>
          <w:p>
            <w:r>
              <w:rPr>
                <w:rFonts w:ascii="Times New Roman" w:hAnsi="Times New Roman"/>
                <w:sz w:val="24"/>
              </w:rPr>
              <w:t>50 909,18</w:t>
            </w:r>
          </w:p>
        </w:tc>
      </w:tr>
      <w:tr>
        <w:tc>
          <w:tcPr>
            <w:tcW w:type="dxa" w:w="567"/>
          </w:tcPr>
          <w:p>
            <w:r>
              <w:rPr>
                <w:rFonts w:ascii="Times New Roman" w:hAnsi="Times New Roman"/>
                <w:sz w:val="24"/>
              </w:rPr>
              <w:t>3</w:t>
            </w:r>
          </w:p>
        </w:tc>
        <w:tc>
          <w:tcPr>
            <w:tcW w:type="dxa" w:w="5669"/>
          </w:tcPr>
          <w:p>
            <w:r>
              <w:rPr>
                <w:rFonts w:ascii="Times New Roman" w:hAnsi="Times New Roman"/>
                <w:sz w:val="24"/>
              </w:rPr>
              <w:t>Социальный налог (9,5%)</w:t>
            </w:r>
          </w:p>
        </w:tc>
        <w:tc>
          <w:tcPr>
            <w:tcW w:type="dxa" w:w="2268"/>
          </w:tcPr>
          <w:p>
            <w:r>
              <w:rPr>
                <w:rFonts w:ascii="Times New Roman" w:hAnsi="Times New Roman"/>
                <w:sz w:val="24"/>
              </w:rPr>
              <w:t>43 527,35</w:t>
            </w:r>
          </w:p>
        </w:tc>
      </w:tr>
      <w:tr>
        <w:tc>
          <w:tcPr>
            <w:tcW w:type="dxa" w:w="567"/>
          </w:tcPr>
          <w:p>
            <w:r>
              <w:rPr>
                <w:rFonts w:ascii="Times New Roman" w:hAnsi="Times New Roman"/>
                <w:sz w:val="24"/>
              </w:rPr>
              <w:t>4</w:t>
            </w:r>
          </w:p>
        </w:tc>
        <w:tc>
          <w:tcPr>
            <w:tcW w:type="dxa" w:w="5669"/>
          </w:tcPr>
          <w:p>
            <w:r>
              <w:rPr>
                <w:rFonts w:ascii="Times New Roman" w:hAnsi="Times New Roman"/>
                <w:sz w:val="24"/>
              </w:rPr>
              <w:t>Расходные материалы (канцелярия)</w:t>
            </w:r>
          </w:p>
        </w:tc>
        <w:tc>
          <w:tcPr>
            <w:tcW w:type="dxa" w:w="2268"/>
          </w:tcPr>
          <w:p>
            <w:r>
              <w:rPr>
                <w:rFonts w:ascii="Times New Roman" w:hAnsi="Times New Roman"/>
                <w:sz w:val="24"/>
              </w:rPr>
              <w:t>5 000,00</w:t>
            </w:r>
          </w:p>
        </w:tc>
      </w:tr>
      <w:tr>
        <w:tc>
          <w:tcPr>
            <w:tcW w:type="dxa" w:w="567"/>
          </w:tcPr>
          <w:p>
            <w:r>
              <w:rPr>
                <w:rFonts w:ascii="Times New Roman" w:hAnsi="Times New Roman"/>
                <w:sz w:val="24"/>
              </w:rPr>
              <w:t>5</w:t>
            </w:r>
          </w:p>
        </w:tc>
        <w:tc>
          <w:tcPr>
            <w:tcW w:type="dxa" w:w="5669"/>
          </w:tcPr>
          <w:p>
            <w:r>
              <w:rPr>
                <w:rFonts w:ascii="Times New Roman" w:hAnsi="Times New Roman"/>
                <w:sz w:val="24"/>
              </w:rPr>
              <w:t>Электроэнергия (256 ч × 0,3 кВт × 25 тг/кВт)</w:t>
            </w:r>
          </w:p>
        </w:tc>
        <w:tc>
          <w:tcPr>
            <w:tcW w:type="dxa" w:w="2268"/>
          </w:tcPr>
          <w:p>
            <w:r>
              <w:rPr>
                <w:rFonts w:ascii="Times New Roman" w:hAnsi="Times New Roman"/>
                <w:sz w:val="24"/>
              </w:rPr>
              <w:t>1 920,00</w:t>
            </w:r>
          </w:p>
        </w:tc>
      </w:tr>
      <w:tr>
        <w:tc>
          <w:tcPr>
            <w:tcW w:type="dxa" w:w="567"/>
          </w:tcPr>
          <w:p>
            <w:r>
              <w:rPr>
                <w:rFonts w:ascii="Times New Roman" w:hAnsi="Times New Roman"/>
                <w:sz w:val="24"/>
              </w:rPr>
              <w:t>6</w:t>
            </w:r>
          </w:p>
        </w:tc>
        <w:tc>
          <w:tcPr>
            <w:tcW w:type="dxa" w:w="5669"/>
          </w:tcPr>
          <w:p>
            <w:r>
              <w:rPr>
                <w:rFonts w:ascii="Times New Roman" w:hAnsi="Times New Roman"/>
                <w:sz w:val="24"/>
              </w:rPr>
              <w:t>Интернет (1,5 мес × 5000 тг/мес)</w:t>
            </w:r>
          </w:p>
        </w:tc>
        <w:tc>
          <w:tcPr>
            <w:tcW w:type="dxa" w:w="2268"/>
          </w:tcPr>
          <w:p>
            <w:r>
              <w:rPr>
                <w:rFonts w:ascii="Times New Roman" w:hAnsi="Times New Roman"/>
                <w:sz w:val="24"/>
              </w:rPr>
              <w:t>7 500,00</w:t>
            </w:r>
          </w:p>
        </w:tc>
      </w:tr>
      <w:tr>
        <w:tc>
          <w:tcPr>
            <w:tcW w:type="dxa" w:w="567"/>
          </w:tcPr>
          <w:p>
            <w:r>
              <w:rPr>
                <w:rFonts w:ascii="Times New Roman" w:hAnsi="Times New Roman"/>
                <w:sz w:val="24"/>
              </w:rPr>
              <w:t>7</w:t>
            </w:r>
          </w:p>
        </w:tc>
        <w:tc>
          <w:tcPr>
            <w:tcW w:type="dxa" w:w="5669"/>
          </w:tcPr>
          <w:p>
            <w:r>
              <w:rPr>
                <w:rFonts w:ascii="Times New Roman" w:hAnsi="Times New Roman"/>
                <w:sz w:val="24"/>
              </w:rPr>
              <w:t>Амортизация оборудования (ноутбук 500 000 тг, срок 3 года, 1,5 мес)</w:t>
            </w:r>
          </w:p>
        </w:tc>
        <w:tc>
          <w:tcPr>
            <w:tcW w:type="dxa" w:w="2268"/>
          </w:tcPr>
          <w:p>
            <w:r>
              <w:rPr>
                <w:rFonts w:ascii="Times New Roman" w:hAnsi="Times New Roman"/>
                <w:sz w:val="24"/>
              </w:rPr>
              <w:t>20 833,33</w:t>
            </w:r>
          </w:p>
        </w:tc>
      </w:tr>
      <w:tr>
        <w:tc>
          <w:tcPr>
            <w:tcW w:type="dxa" w:w="567"/>
          </w:tcPr>
          <w:p>
            <w:r>
              <w:rPr>
                <w:rFonts w:ascii="Times New Roman" w:hAnsi="Times New Roman"/>
                <w:sz w:val="24"/>
              </w:rPr>
              <w:t>8</w:t>
            </w:r>
          </w:p>
        </w:tc>
        <w:tc>
          <w:tcPr>
            <w:tcW w:type="dxa" w:w="5669"/>
          </w:tcPr>
          <w:p>
            <w:r>
              <w:rPr>
                <w:rFonts w:ascii="Times New Roman" w:hAnsi="Times New Roman"/>
                <w:sz w:val="24"/>
              </w:rPr>
              <w:t>Накладные расходы (15% от ЗП)</w:t>
            </w:r>
          </w:p>
        </w:tc>
        <w:tc>
          <w:tcPr>
            <w:tcW w:type="dxa" w:w="2268"/>
          </w:tcPr>
          <w:p>
            <w:r>
              <w:rPr>
                <w:rFonts w:ascii="Times New Roman" w:hAnsi="Times New Roman"/>
                <w:sz w:val="24"/>
              </w:rPr>
              <w:t>76 363,78</w:t>
            </w:r>
          </w:p>
        </w:tc>
      </w:tr>
      <w:tr>
        <w:tc>
          <w:tcPr>
            <w:tcW w:type="dxa" w:w="567"/>
          </w:tcPr>
          <w:p>
            <w:r>
              <w:rPr>
                <w:rFonts w:ascii="Times New Roman" w:hAnsi="Times New Roman"/>
                <w:sz w:val="24"/>
              </w:rPr>
            </w:r>
          </w:p>
        </w:tc>
        <w:tc>
          <w:tcPr>
            <w:tcW w:type="dxa" w:w="5669"/>
          </w:tcPr>
          <w:p>
            <w:r>
              <w:rPr>
                <w:rFonts w:ascii="Times New Roman" w:hAnsi="Times New Roman"/>
                <w:sz w:val="24"/>
              </w:rPr>
              <w:t>ИТОГО</w:t>
            </w:r>
          </w:p>
        </w:tc>
        <w:tc>
          <w:tcPr>
            <w:tcW w:type="dxa" w:w="2268"/>
          </w:tcPr>
          <w:p>
            <w:r>
              <w:rPr>
                <w:rFonts w:ascii="Times New Roman" w:hAnsi="Times New Roman"/>
                <w:sz w:val="24"/>
              </w:rPr>
              <w:t>715 145,48</w:t>
            </w:r>
          </w:p>
        </w:tc>
      </w:tr>
    </w:tbl>
    <w:p>
      <w:pPr>
        <w:spacing w:before="0" w:after="0" w:line="240" w:lineRule="auto"/>
      </w:pPr>
    </w:p>
    <w:p>
      <w:pPr>
        <w:spacing w:before="0" w:after="0" w:line="240" w:lineRule="auto"/>
        <w:ind w:firstLine="709"/>
      </w:pPr>
      <w:r>
        <w:rPr>
          <w:rFonts w:ascii="Times New Roman" w:hAnsi="Times New Roman"/>
          <w:b w:val="0"/>
          <w:i w:val="0"/>
          <w:sz w:val="28"/>
          <w:rFonts w:eastAsia="Times New Roman" w:cs="Times New Roman"/>
        </w:rPr>
        <w:t>Таким образом, общая стоимость разработки программного продукта «TechShop» составляет 715 145,48 тенге. Данная стоимость является конкурентоспособной по сравнению с разработкой аналогичного продукта сторонними компаниями, где стоимость составляет от 1 500 000 до 3 000 000 тенге.</w:t>
      </w:r>
    </w:p>
    <w:p>
      <w:pPr>
        <w:spacing w:before="0" w:after="0" w:line="240" w:lineRule="auto"/>
      </w:pPr>
    </w:p>
    <w:p>
      <w:pPr>
        <w:spacing w:before="0" w:after="0" w:line="240" w:lineRule="auto"/>
        <w:ind w:firstLine="709"/>
      </w:pPr>
      <w:r>
        <w:rPr>
          <w:rFonts w:ascii="Times New Roman" w:hAnsi="Times New Roman"/>
          <w:b w:val="0"/>
          <w:i w:val="0"/>
          <w:sz w:val="28"/>
          <w:rFonts w:eastAsia="Times New Roman" w:cs="Times New Roman"/>
        </w:rPr>
        <w:t>Экономическая эффективность проекта обусловлена использованием бесплатного открытого программного обеспечения (Python, Django, SQLite), что существенно снижает затраты на лицензии по сравнению с коммерческими платформами.</w:t>
      </w:r>
    </w:p>
    <w:p>
      <w:r>
        <w:br w:type="page"/>
      </w:r>
    </w:p>
    <w:p>
      <w:pPr>
        <w:spacing w:before="0" w:after="240" w:line="240" w:lineRule="auto"/>
        <w:ind w:firstLine="709"/>
      </w:pPr>
      <w:r>
        <w:rPr>
          <w:rFonts w:ascii="Times New Roman" w:hAnsi="Times New Roman"/>
          <w:b/>
          <w:i w:val="0"/>
          <w:sz w:val="28"/>
          <w:rFonts w:eastAsia="Times New Roman" w:cs="Times New Roman"/>
        </w:rPr>
        <w:t>4 ОХРАНА ТРУДА</w:t>
      </w:r>
    </w:p>
    <w:p>
      <w:pPr>
        <w:spacing w:before="0" w:after="0" w:line="240" w:lineRule="auto"/>
      </w:pPr>
    </w:p>
    <w:p>
      <w:pPr>
        <w:spacing w:before="0" w:after="0" w:line="240" w:lineRule="auto"/>
        <w:ind w:firstLine="709"/>
      </w:pPr>
      <w:r>
        <w:rPr>
          <w:rFonts w:ascii="Times New Roman" w:hAnsi="Times New Roman"/>
          <w:b w:val="0"/>
          <w:i w:val="0"/>
          <w:sz w:val="28"/>
          <w:rFonts w:eastAsia="Times New Roman" w:cs="Times New Roman"/>
        </w:rPr>
        <w:t>В данном разделе рассматриваются основные требования по обеспечению безопасных условий труда при разработке и эксплуатации программного обеспечения на персональных компьютерах.</w:t>
      </w:r>
    </w:p>
    <w:p>
      <w:pPr>
        <w:spacing w:before="0" w:after="0" w:line="240" w:lineRule="auto"/>
      </w:pPr>
    </w:p>
    <w:p>
      <w:pPr>
        <w:keepNext/>
        <w:spacing w:before="0" w:after="120" w:line="240" w:lineRule="auto"/>
        <w:ind w:firstLine="709"/>
      </w:pPr>
      <w:r>
        <w:rPr>
          <w:rFonts w:ascii="Times New Roman" w:hAnsi="Times New Roman"/>
          <w:b/>
          <w:i w:val="0"/>
          <w:sz w:val="28"/>
          <w:rFonts w:eastAsia="Times New Roman" w:cs="Times New Roman"/>
        </w:rPr>
        <w:t>4.1 Нормативно-правовая база охраны труда в Республике Казахстан</w:t>
      </w:r>
    </w:p>
    <w:p>
      <w:pPr>
        <w:spacing w:before="0" w:after="0" w:line="240" w:lineRule="auto"/>
      </w:pPr>
    </w:p>
    <w:p>
      <w:pPr>
        <w:spacing w:before="0" w:after="0" w:line="240" w:lineRule="auto"/>
        <w:ind w:firstLine="709"/>
      </w:pPr>
      <w:r>
        <w:rPr>
          <w:rFonts w:ascii="Times New Roman" w:hAnsi="Times New Roman"/>
          <w:b w:val="0"/>
          <w:i w:val="0"/>
          <w:sz w:val="28"/>
          <w:rFonts w:eastAsia="Times New Roman" w:cs="Times New Roman"/>
        </w:rPr>
        <w:t>Основным законодательным документом, регулирующим вопросы охраны труда в Республике Казахстан, является Трудовой кодекс Республики Казахстан. Согласно статье 181 Трудового кодекса РК, работодатель обязан обеспечить работникам безопасные условия труда, в том числе при работе с компьютерной техникой [10].</w:t>
      </w:r>
    </w:p>
    <w:p>
      <w:pPr>
        <w:spacing w:before="0" w:after="0" w:line="240" w:lineRule="auto"/>
        <w:ind w:firstLine="709"/>
      </w:pPr>
      <w:r>
        <w:rPr>
          <w:rFonts w:ascii="Times New Roman" w:hAnsi="Times New Roman"/>
          <w:b w:val="0"/>
          <w:i w:val="0"/>
          <w:sz w:val="28"/>
          <w:rFonts w:eastAsia="Times New Roman" w:cs="Times New Roman"/>
        </w:rPr>
        <w:t>Кроме Трудового кодекса, вопросы охраны труда при работе с вычислительной техникой регламентируются следующими нормативными документами:</w:t>
      </w:r>
    </w:p>
    <w:p>
      <w:pPr>
        <w:spacing w:before="0" w:after="0" w:line="240" w:lineRule="auto"/>
        <w:ind w:firstLine="709"/>
      </w:pPr>
      <w:r>
        <w:rPr>
          <w:rFonts w:ascii="Times New Roman" w:hAnsi="Times New Roman"/>
          <w:b w:val="0"/>
          <w:i w:val="0"/>
          <w:sz w:val="28"/>
          <w:rFonts w:eastAsia="Times New Roman" w:cs="Times New Roman"/>
        </w:rPr>
        <w:t>– СанПиН 2.2.2/2.4.1340-03 «Гигиенические требования к персональным электронно-вычислительным машинам и организации работы»;</w:t>
      </w:r>
    </w:p>
    <w:p>
      <w:pPr>
        <w:spacing w:before="0" w:after="0" w:line="240" w:lineRule="auto"/>
        <w:ind w:firstLine="709"/>
      </w:pPr>
      <w:r>
        <w:rPr>
          <w:rFonts w:ascii="Times New Roman" w:hAnsi="Times New Roman"/>
          <w:b w:val="0"/>
          <w:i w:val="0"/>
          <w:sz w:val="28"/>
          <w:rFonts w:eastAsia="Times New Roman" w:cs="Times New Roman"/>
        </w:rPr>
        <w:t>– ГОСТ 12.1.006-84 «Электромагнитные поля радиочастот. Допустимые уровни на рабочих местах»;</w:t>
      </w:r>
    </w:p>
    <w:p>
      <w:pPr>
        <w:spacing w:before="0" w:after="0" w:line="240" w:lineRule="auto"/>
        <w:ind w:firstLine="709"/>
      </w:pPr>
      <w:r>
        <w:rPr>
          <w:rFonts w:ascii="Times New Roman" w:hAnsi="Times New Roman"/>
          <w:b w:val="0"/>
          <w:i w:val="0"/>
          <w:sz w:val="28"/>
          <w:rFonts w:eastAsia="Times New Roman" w:cs="Times New Roman"/>
        </w:rPr>
        <w:t>– ГОСТ 12.1.003-83 «Шум. Общие требования безопасности»;</w:t>
      </w:r>
    </w:p>
    <w:p>
      <w:pPr>
        <w:spacing w:before="0" w:after="0" w:line="240" w:lineRule="auto"/>
        <w:ind w:firstLine="709"/>
      </w:pPr>
      <w:r>
        <w:rPr>
          <w:rFonts w:ascii="Times New Roman" w:hAnsi="Times New Roman"/>
          <w:b w:val="0"/>
          <w:i w:val="0"/>
          <w:sz w:val="28"/>
          <w:rFonts w:eastAsia="Times New Roman" w:cs="Times New Roman"/>
        </w:rPr>
        <w:t>– Правила устройства электроустановок (ПУЭ).</w:t>
      </w:r>
    </w:p>
    <w:p>
      <w:pPr>
        <w:spacing w:before="0" w:after="0" w:line="240" w:lineRule="auto"/>
      </w:pPr>
    </w:p>
    <w:p>
      <w:pPr>
        <w:spacing w:before="0" w:after="0" w:line="240" w:lineRule="auto"/>
        <w:ind w:firstLine="709"/>
      </w:pPr>
      <w:r>
        <w:rPr>
          <w:rFonts w:ascii="Times New Roman" w:hAnsi="Times New Roman"/>
          <w:b w:val="0"/>
          <w:i w:val="0"/>
          <w:sz w:val="28"/>
          <w:rFonts w:eastAsia="Times New Roman" w:cs="Times New Roman"/>
        </w:rPr>
        <w:t>Работодатель обязан проводить инструктаж по технике безопасности при приеме на работу, а также периодические инструктажи не реже одного раза в шесть месяцев. Рабочие места должны быть аттестованы на соответствие требованиям охраны труда.</w:t>
      </w:r>
    </w:p>
    <w:p>
      <w:pPr>
        <w:spacing w:before="0" w:after="0" w:line="240" w:lineRule="auto"/>
      </w:pPr>
    </w:p>
    <w:p>
      <w:pPr>
        <w:spacing w:before="0" w:after="0" w:line="240" w:lineRule="auto"/>
      </w:pPr>
    </w:p>
    <w:p>
      <w:pPr>
        <w:keepNext/>
        <w:spacing w:before="0" w:after="120" w:line="240" w:lineRule="auto"/>
        <w:ind w:firstLine="709"/>
      </w:pPr>
      <w:r>
        <w:rPr>
          <w:rFonts w:ascii="Times New Roman" w:hAnsi="Times New Roman"/>
          <w:b/>
          <w:i w:val="0"/>
          <w:sz w:val="28"/>
          <w:rFonts w:eastAsia="Times New Roman" w:cs="Times New Roman"/>
        </w:rPr>
        <w:t>4.2 Требования электробезопасности</w:t>
      </w:r>
    </w:p>
    <w:p>
      <w:pPr>
        <w:spacing w:before="0" w:after="0" w:line="240" w:lineRule="auto"/>
      </w:pPr>
    </w:p>
    <w:p>
      <w:pPr>
        <w:spacing w:before="0" w:after="0" w:line="240" w:lineRule="auto"/>
        <w:ind w:firstLine="709"/>
      </w:pPr>
      <w:r>
        <w:rPr>
          <w:rFonts w:ascii="Times New Roman" w:hAnsi="Times New Roman"/>
          <w:b w:val="0"/>
          <w:i w:val="0"/>
          <w:sz w:val="28"/>
          <w:rFonts w:eastAsia="Times New Roman" w:cs="Times New Roman"/>
        </w:rPr>
        <w:t>Помещения, в которых расположены персональные компьютеры, относятся к помещениям без повышенной опасности поражения электрическим током. Тем не менее, при работе с компьютерной техникой необходимо соблюдать следующие правила электробезопасности:</w:t>
      </w:r>
    </w:p>
    <w:p>
      <w:pPr>
        <w:spacing w:before="0" w:after="0" w:line="240" w:lineRule="auto"/>
        <w:ind w:firstLine="709"/>
      </w:pPr>
      <w:r>
        <w:rPr>
          <w:rFonts w:ascii="Times New Roman" w:hAnsi="Times New Roman"/>
          <w:b w:val="0"/>
          <w:i w:val="0"/>
          <w:sz w:val="28"/>
          <w:rFonts w:eastAsia="Times New Roman" w:cs="Times New Roman"/>
        </w:rPr>
        <w:t>– все электрооборудование должно быть заземлено в соответствии с требованиями ПУЭ;</w:t>
      </w:r>
    </w:p>
    <w:p>
      <w:pPr>
        <w:spacing w:before="0" w:after="0" w:line="240" w:lineRule="auto"/>
        <w:ind w:firstLine="709"/>
      </w:pPr>
      <w:r>
        <w:rPr>
          <w:rFonts w:ascii="Times New Roman" w:hAnsi="Times New Roman"/>
          <w:b w:val="0"/>
          <w:i w:val="0"/>
          <w:sz w:val="28"/>
          <w:rFonts w:eastAsia="Times New Roman" w:cs="Times New Roman"/>
        </w:rPr>
        <w:t>– запрещается работать на неисправном оборудовании;</w:t>
      </w:r>
    </w:p>
    <w:p>
      <w:pPr>
        <w:spacing w:before="0" w:after="0" w:line="240" w:lineRule="auto"/>
        <w:ind w:firstLine="709"/>
      </w:pPr>
      <w:r>
        <w:rPr>
          <w:rFonts w:ascii="Times New Roman" w:hAnsi="Times New Roman"/>
          <w:b w:val="0"/>
          <w:i w:val="0"/>
          <w:sz w:val="28"/>
          <w:rFonts w:eastAsia="Times New Roman" w:cs="Times New Roman"/>
        </w:rPr>
        <w:t>– запрещается самостоятельно вскрывать корпус компьютера и других электронных устройств;</w:t>
      </w:r>
    </w:p>
    <w:p>
      <w:pPr>
        <w:spacing w:before="0" w:after="0" w:line="240" w:lineRule="auto"/>
        <w:ind w:firstLine="709"/>
      </w:pPr>
      <w:r>
        <w:rPr>
          <w:rFonts w:ascii="Times New Roman" w:hAnsi="Times New Roman"/>
          <w:b w:val="0"/>
          <w:i w:val="0"/>
          <w:sz w:val="28"/>
          <w:rFonts w:eastAsia="Times New Roman" w:cs="Times New Roman"/>
        </w:rPr>
        <w:t>– при обнаружении неисправности электропроводки, искрения, запаха горелой изоляции необходимо немедленно обесточить оборудование и сообщить ответственному лицу;</w:t>
      </w:r>
    </w:p>
    <w:p>
      <w:pPr>
        <w:spacing w:before="0" w:after="0" w:line="240" w:lineRule="auto"/>
        <w:ind w:firstLine="709"/>
      </w:pPr>
      <w:r>
        <w:rPr>
          <w:rFonts w:ascii="Times New Roman" w:hAnsi="Times New Roman"/>
          <w:b w:val="0"/>
          <w:i w:val="0"/>
          <w:sz w:val="28"/>
          <w:rFonts w:eastAsia="Times New Roman" w:cs="Times New Roman"/>
        </w:rPr>
        <w:t>– запрещается прокладывать кабели по полу без защитных коробов;</w:t>
      </w:r>
    </w:p>
    <w:p>
      <w:pPr>
        <w:spacing w:before="0" w:after="0" w:line="240" w:lineRule="auto"/>
        <w:ind w:firstLine="709"/>
      </w:pPr>
      <w:r>
        <w:rPr>
          <w:rFonts w:ascii="Times New Roman" w:hAnsi="Times New Roman"/>
          <w:b w:val="0"/>
          <w:i w:val="0"/>
          <w:sz w:val="28"/>
          <w:rFonts w:eastAsia="Times New Roman" w:cs="Times New Roman"/>
        </w:rPr>
        <w:t>– сетевые фильтры и удлинители должны иметь защиту от перегрузки.</w:t>
      </w:r>
    </w:p>
    <w:p>
      <w:pPr>
        <w:spacing w:before="0" w:after="0" w:line="240" w:lineRule="auto"/>
      </w:pPr>
    </w:p>
    <w:p>
      <w:pPr>
        <w:spacing w:before="0" w:after="0" w:line="240" w:lineRule="auto"/>
        <w:ind w:firstLine="709"/>
      </w:pPr>
      <w:r>
        <w:rPr>
          <w:rFonts w:ascii="Times New Roman" w:hAnsi="Times New Roman"/>
          <w:b w:val="0"/>
          <w:i w:val="0"/>
          <w:sz w:val="28"/>
          <w:rFonts w:eastAsia="Times New Roman" w:cs="Times New Roman"/>
        </w:rPr>
        <w:t>При поражении электрическим током необходимо немедленно отключить источник тока, вызвать скорую помощь и при необходимости провести реанимационные мероприятия.</w:t>
      </w:r>
    </w:p>
    <w:p>
      <w:pPr>
        <w:spacing w:before="0" w:after="0" w:line="240" w:lineRule="auto"/>
      </w:pPr>
    </w:p>
    <w:p>
      <w:pPr>
        <w:spacing w:before="0" w:after="0" w:line="240" w:lineRule="auto"/>
      </w:pPr>
    </w:p>
    <w:p>
      <w:pPr>
        <w:keepNext/>
        <w:spacing w:before="0" w:after="120" w:line="240" w:lineRule="auto"/>
        <w:ind w:firstLine="709"/>
      </w:pPr>
      <w:r>
        <w:rPr>
          <w:rFonts w:ascii="Times New Roman" w:hAnsi="Times New Roman"/>
          <w:b/>
          <w:i w:val="0"/>
          <w:sz w:val="28"/>
          <w:rFonts w:eastAsia="Times New Roman" w:cs="Times New Roman"/>
        </w:rPr>
        <w:t>4.3 Техника безопасности при работе на компьютере</w:t>
      </w:r>
    </w:p>
    <w:p>
      <w:pPr>
        <w:spacing w:before="0" w:after="0" w:line="240" w:lineRule="auto"/>
      </w:pPr>
    </w:p>
    <w:p>
      <w:pPr>
        <w:spacing w:before="0" w:after="0" w:line="240" w:lineRule="auto"/>
        <w:ind w:firstLine="709"/>
      </w:pPr>
      <w:r>
        <w:rPr>
          <w:rFonts w:ascii="Times New Roman" w:hAnsi="Times New Roman"/>
          <w:b w:val="0"/>
          <w:i w:val="0"/>
          <w:sz w:val="28"/>
          <w:rFonts w:eastAsia="Times New Roman" w:cs="Times New Roman"/>
        </w:rPr>
        <w:t>Длительная работа за компьютером может оказывать негативное воздействие на здоровье работника. К основным вредным факторам относятся: повышенная нагрузка на зрение, статическое положение тела, повышенный уровень электромагнитного излучения, монотонность труда.</w:t>
      </w:r>
    </w:p>
    <w:p>
      <w:pPr>
        <w:spacing w:before="0" w:after="0" w:line="240" w:lineRule="auto"/>
        <w:ind w:firstLine="709"/>
      </w:pPr>
      <w:r>
        <w:rPr>
          <w:rFonts w:ascii="Times New Roman" w:hAnsi="Times New Roman"/>
          <w:b w:val="0"/>
          <w:i w:val="0"/>
          <w:sz w:val="28"/>
          <w:rFonts w:eastAsia="Times New Roman" w:cs="Times New Roman"/>
        </w:rPr>
        <w:t>Для минимизации вредного воздействия рекомендуется соблюдать следующие правила:</w:t>
      </w:r>
    </w:p>
    <w:p>
      <w:pPr>
        <w:spacing w:before="0" w:after="0" w:line="240" w:lineRule="auto"/>
        <w:ind w:firstLine="709"/>
      </w:pPr>
      <w:r>
        <w:rPr>
          <w:rFonts w:ascii="Times New Roman" w:hAnsi="Times New Roman"/>
          <w:b w:val="0"/>
          <w:i w:val="0"/>
          <w:sz w:val="28"/>
          <w:rFonts w:eastAsia="Times New Roman" w:cs="Times New Roman"/>
        </w:rPr>
        <w:t>– расстояние от глаз до экрана монитора должно составлять 60-70 см;</w:t>
      </w:r>
    </w:p>
    <w:p>
      <w:pPr>
        <w:spacing w:before="0" w:after="0" w:line="240" w:lineRule="auto"/>
        <w:ind w:firstLine="709"/>
      </w:pPr>
      <w:r>
        <w:rPr>
          <w:rFonts w:ascii="Times New Roman" w:hAnsi="Times New Roman"/>
          <w:b w:val="0"/>
          <w:i w:val="0"/>
          <w:sz w:val="28"/>
          <w:rFonts w:eastAsia="Times New Roman" w:cs="Times New Roman"/>
        </w:rPr>
        <w:t>– верхний край экрана должен находиться на уровне глаз или чуть ниже;</w:t>
      </w:r>
    </w:p>
    <w:p>
      <w:pPr>
        <w:spacing w:before="0" w:after="0" w:line="240" w:lineRule="auto"/>
        <w:ind w:firstLine="709"/>
      </w:pPr>
      <w:r>
        <w:rPr>
          <w:rFonts w:ascii="Times New Roman" w:hAnsi="Times New Roman"/>
          <w:b w:val="0"/>
          <w:i w:val="0"/>
          <w:sz w:val="28"/>
          <w:rFonts w:eastAsia="Times New Roman" w:cs="Times New Roman"/>
        </w:rPr>
        <w:t>– каждые 45-60 минут непрерывной работы необходимо делать перерыв на 10-15 минут;</w:t>
      </w:r>
    </w:p>
    <w:p>
      <w:pPr>
        <w:spacing w:before="0" w:after="0" w:line="240" w:lineRule="auto"/>
        <w:ind w:firstLine="709"/>
      </w:pPr>
      <w:r>
        <w:rPr>
          <w:rFonts w:ascii="Times New Roman" w:hAnsi="Times New Roman"/>
          <w:b w:val="0"/>
          <w:i w:val="0"/>
          <w:sz w:val="28"/>
          <w:rFonts w:eastAsia="Times New Roman" w:cs="Times New Roman"/>
        </w:rPr>
        <w:t>– во время перерывов рекомендуется выполнять гимнастику для глаз и разминку для опорно-двигательного аппарата;</w:t>
      </w:r>
    </w:p>
    <w:p>
      <w:pPr>
        <w:spacing w:before="0" w:after="0" w:line="240" w:lineRule="auto"/>
        <w:ind w:firstLine="709"/>
      </w:pPr>
      <w:r>
        <w:rPr>
          <w:rFonts w:ascii="Times New Roman" w:hAnsi="Times New Roman"/>
          <w:b w:val="0"/>
          <w:i w:val="0"/>
          <w:sz w:val="28"/>
          <w:rFonts w:eastAsia="Times New Roman" w:cs="Times New Roman"/>
        </w:rPr>
        <w:t>– общая продолжительность работы за компьютером не должна превышать 6 часов в сутки;</w:t>
      </w:r>
    </w:p>
    <w:p>
      <w:pPr>
        <w:spacing w:before="0" w:after="0" w:line="240" w:lineRule="auto"/>
        <w:ind w:firstLine="709"/>
      </w:pPr>
      <w:r>
        <w:rPr>
          <w:rFonts w:ascii="Times New Roman" w:hAnsi="Times New Roman"/>
          <w:b w:val="0"/>
          <w:i w:val="0"/>
          <w:sz w:val="28"/>
          <w:rFonts w:eastAsia="Times New Roman" w:cs="Times New Roman"/>
        </w:rPr>
        <w:t>– рабочий стул должен быть регулируемым по высоте и иметь подлокотники;</w:t>
      </w:r>
    </w:p>
    <w:p>
      <w:pPr>
        <w:spacing w:before="0" w:after="0" w:line="240" w:lineRule="auto"/>
        <w:ind w:firstLine="709"/>
      </w:pPr>
      <w:r>
        <w:rPr>
          <w:rFonts w:ascii="Times New Roman" w:hAnsi="Times New Roman"/>
          <w:b w:val="0"/>
          <w:i w:val="0"/>
          <w:sz w:val="28"/>
          <w:rFonts w:eastAsia="Times New Roman" w:cs="Times New Roman"/>
        </w:rPr>
        <w:t>– клавиатура должна располагаться на высоте 70-75 см от пола;</w:t>
      </w:r>
    </w:p>
    <w:p>
      <w:pPr>
        <w:spacing w:before="0" w:after="0" w:line="240" w:lineRule="auto"/>
        <w:ind w:firstLine="709"/>
      </w:pPr>
      <w:r>
        <w:rPr>
          <w:rFonts w:ascii="Times New Roman" w:hAnsi="Times New Roman"/>
          <w:b w:val="0"/>
          <w:i w:val="0"/>
          <w:sz w:val="28"/>
          <w:rFonts w:eastAsia="Times New Roman" w:cs="Times New Roman"/>
        </w:rPr>
        <w:t>– помещение должно проветриваться не реже одного раза в час.</w:t>
      </w:r>
    </w:p>
    <w:p>
      <w:pPr>
        <w:spacing w:before="0" w:after="0" w:line="240" w:lineRule="auto"/>
      </w:pPr>
    </w:p>
    <w:p>
      <w:pPr>
        <w:spacing w:before="0" w:after="0" w:line="240" w:lineRule="auto"/>
      </w:pPr>
    </w:p>
    <w:p>
      <w:pPr>
        <w:keepNext/>
        <w:spacing w:before="0" w:after="120" w:line="240" w:lineRule="auto"/>
        <w:ind w:firstLine="709"/>
      </w:pPr>
      <w:r>
        <w:rPr>
          <w:rFonts w:ascii="Times New Roman" w:hAnsi="Times New Roman"/>
          <w:b/>
          <w:i w:val="0"/>
          <w:sz w:val="28"/>
          <w:rFonts w:eastAsia="Times New Roman" w:cs="Times New Roman"/>
        </w:rPr>
        <w:t>4.4 Производственная санитария и гигиена труда</w:t>
      </w:r>
    </w:p>
    <w:p>
      <w:pPr>
        <w:spacing w:before="0" w:after="0" w:line="240" w:lineRule="auto"/>
      </w:pPr>
    </w:p>
    <w:p>
      <w:pPr>
        <w:spacing w:before="0" w:after="0" w:line="240" w:lineRule="auto"/>
        <w:ind w:firstLine="709"/>
      </w:pPr>
      <w:r>
        <w:rPr>
          <w:rFonts w:ascii="Times New Roman" w:hAnsi="Times New Roman"/>
          <w:b w:val="0"/>
          <w:i w:val="0"/>
          <w:sz w:val="28"/>
          <w:rFonts w:eastAsia="Times New Roman" w:cs="Times New Roman"/>
        </w:rPr>
        <w:t>Рабочее помещение, в котором используются персональные компьютеры, должно соответствовать следующим санитарно-гигиеническим нормам:</w:t>
      </w:r>
    </w:p>
    <w:p>
      <w:pPr>
        <w:spacing w:before="0" w:after="0" w:line="240" w:lineRule="auto"/>
        <w:ind w:firstLine="709"/>
      </w:pPr>
      <w:r>
        <w:rPr>
          <w:rFonts w:ascii="Times New Roman" w:hAnsi="Times New Roman"/>
          <w:b w:val="0"/>
          <w:i w:val="0"/>
          <w:sz w:val="28"/>
          <w:rFonts w:eastAsia="Times New Roman" w:cs="Times New Roman"/>
        </w:rPr>
        <w:t>– площадь на одно рабочее место должна составлять не менее 6 м² (при использовании ЖК-мониторов — не менее 4,5 м²);</w:t>
      </w:r>
    </w:p>
    <w:p>
      <w:pPr>
        <w:spacing w:before="0" w:after="0" w:line="240" w:lineRule="auto"/>
        <w:ind w:firstLine="709"/>
      </w:pPr>
      <w:r>
        <w:rPr>
          <w:rFonts w:ascii="Times New Roman" w:hAnsi="Times New Roman"/>
          <w:b w:val="0"/>
          <w:i w:val="0"/>
          <w:sz w:val="28"/>
          <w:rFonts w:eastAsia="Times New Roman" w:cs="Times New Roman"/>
        </w:rPr>
        <w:t>– объем помещения на одного работника — не менее 20 м³;</w:t>
      </w:r>
    </w:p>
    <w:p>
      <w:pPr>
        <w:spacing w:before="0" w:after="0" w:line="240" w:lineRule="auto"/>
        <w:ind w:firstLine="709"/>
      </w:pPr>
      <w:r>
        <w:rPr>
          <w:rFonts w:ascii="Times New Roman" w:hAnsi="Times New Roman"/>
          <w:b w:val="0"/>
          <w:i w:val="0"/>
          <w:sz w:val="28"/>
          <w:rFonts w:eastAsia="Times New Roman" w:cs="Times New Roman"/>
        </w:rPr>
        <w:t>– температура воздуха — 22-24°С в холодный период, 23-25°С в теплый;</w:t>
      </w:r>
    </w:p>
    <w:p>
      <w:pPr>
        <w:spacing w:before="0" w:after="0" w:line="240" w:lineRule="auto"/>
        <w:ind w:firstLine="709"/>
      </w:pPr>
      <w:r>
        <w:rPr>
          <w:rFonts w:ascii="Times New Roman" w:hAnsi="Times New Roman"/>
          <w:b w:val="0"/>
          <w:i w:val="0"/>
          <w:sz w:val="28"/>
          <w:rFonts w:eastAsia="Times New Roman" w:cs="Times New Roman"/>
        </w:rPr>
        <w:t>– относительная влажность воздуха — 40-60%;</w:t>
      </w:r>
    </w:p>
    <w:p>
      <w:pPr>
        <w:spacing w:before="0" w:after="0" w:line="240" w:lineRule="auto"/>
        <w:ind w:firstLine="709"/>
      </w:pPr>
      <w:r>
        <w:rPr>
          <w:rFonts w:ascii="Times New Roman" w:hAnsi="Times New Roman"/>
          <w:b w:val="0"/>
          <w:i w:val="0"/>
          <w:sz w:val="28"/>
          <w:rFonts w:eastAsia="Times New Roman" w:cs="Times New Roman"/>
        </w:rPr>
        <w:t>– уровень шума — не более 50 дБА;</w:t>
      </w:r>
    </w:p>
    <w:p>
      <w:pPr>
        <w:spacing w:before="0" w:after="0" w:line="240" w:lineRule="auto"/>
        <w:ind w:firstLine="709"/>
      </w:pPr>
      <w:r>
        <w:rPr>
          <w:rFonts w:ascii="Times New Roman" w:hAnsi="Times New Roman"/>
          <w:b w:val="0"/>
          <w:i w:val="0"/>
          <w:sz w:val="28"/>
          <w:rFonts w:eastAsia="Times New Roman" w:cs="Times New Roman"/>
        </w:rPr>
        <w:t>– освещенность рабочей поверхности — не менее 300 лк при общем освещении, не менее 500 лк при комбинированном;</w:t>
      </w:r>
    </w:p>
    <w:p>
      <w:pPr>
        <w:spacing w:before="0" w:after="0" w:line="240" w:lineRule="auto"/>
        <w:ind w:firstLine="709"/>
      </w:pPr>
      <w:r>
        <w:rPr>
          <w:rFonts w:ascii="Times New Roman" w:hAnsi="Times New Roman"/>
          <w:b w:val="0"/>
          <w:i w:val="0"/>
          <w:sz w:val="28"/>
          <w:rFonts w:eastAsia="Times New Roman" w:cs="Times New Roman"/>
        </w:rPr>
        <w:t>– естественное освещение должно падать слева от рабочего места;</w:t>
      </w:r>
    </w:p>
    <w:p>
      <w:pPr>
        <w:spacing w:before="0" w:after="0" w:line="240" w:lineRule="auto"/>
        <w:ind w:firstLine="709"/>
      </w:pPr>
      <w:r>
        <w:rPr>
          <w:rFonts w:ascii="Times New Roman" w:hAnsi="Times New Roman"/>
          <w:b w:val="0"/>
          <w:i w:val="0"/>
          <w:sz w:val="28"/>
          <w:rFonts w:eastAsia="Times New Roman" w:cs="Times New Roman"/>
        </w:rPr>
        <w:t>– запрещается размещать рабочие места в подвальных помещениях.</w:t>
      </w:r>
    </w:p>
    <w:p>
      <w:pPr>
        <w:spacing w:before="0" w:after="0" w:line="240" w:lineRule="auto"/>
      </w:pPr>
    </w:p>
    <w:p>
      <w:pPr>
        <w:spacing w:before="0" w:after="0" w:line="240" w:lineRule="auto"/>
        <w:ind w:firstLine="709"/>
      </w:pPr>
      <w:r>
        <w:rPr>
          <w:rFonts w:ascii="Times New Roman" w:hAnsi="Times New Roman"/>
          <w:b w:val="0"/>
          <w:i w:val="0"/>
          <w:sz w:val="28"/>
          <w:rFonts w:eastAsia="Times New Roman" w:cs="Times New Roman"/>
        </w:rPr>
        <w:t>Соблюдение приведенных норм и правил позволяет обеспечить безопасные условия труда при разработке и эксплуатации программного продукта «TechShop», а также сохранить здоровье работников на протяжении всего периода трудовой деятельности [10].</w:t>
      </w:r>
    </w:p>
    <w:p>
      <w:r>
        <w:br w:type="page"/>
      </w:r>
    </w:p>
    <w:p>
      <w:pPr>
        <w:spacing w:before="0" w:after="240" w:line="240" w:lineRule="auto"/>
        <w:jc w:val="center"/>
      </w:pPr>
      <w:r>
        <w:rPr>
          <w:rFonts w:ascii="Times New Roman" w:hAnsi="Times New Roman"/>
          <w:b/>
          <w:i w:val="0"/>
          <w:sz w:val="28"/>
          <w:rFonts w:eastAsia="Times New Roman" w:cs="Times New Roman"/>
        </w:rPr>
        <w:t>ЗАКЛЮЧЕНИЕ</w:t>
      </w:r>
    </w:p>
    <w:p>
      <w:pPr>
        <w:spacing w:before="0" w:after="0" w:line="240" w:lineRule="auto"/>
      </w:pPr>
    </w:p>
    <w:p>
      <w:pPr>
        <w:spacing w:before="0" w:after="0" w:line="240" w:lineRule="auto"/>
        <w:ind w:firstLine="709"/>
      </w:pPr>
      <w:r>
        <w:rPr>
          <w:rFonts w:ascii="Times New Roman" w:hAnsi="Times New Roman"/>
          <w:b w:val="0"/>
          <w:i w:val="0"/>
          <w:sz w:val="28"/>
          <w:rFonts w:eastAsia="Times New Roman" w:cs="Times New Roman"/>
        </w:rPr>
        <w:t>В ходе выполнения дипломного проекта была разработана инновационная платформа электронной коммерции «TechShop». Основной целью работы было создание не просто интернет-магазина, а интеллектуальной системы, способной эффективно взаимодействовать с пользователем на естественном языке с использованием алгоритмов нечеткого поиска.</w:t>
      </w:r>
    </w:p>
    <w:p>
      <w:pPr>
        <w:spacing w:before="0" w:after="0" w:line="240" w:lineRule="auto"/>
        <w:ind w:firstLine="709"/>
      </w:pPr>
      <w:r>
        <w:rPr>
          <w:rFonts w:ascii="Times New Roman" w:hAnsi="Times New Roman"/>
          <w:b w:val="0"/>
          <w:i w:val="0"/>
          <w:sz w:val="28"/>
          <w:rFonts w:eastAsia="Times New Roman" w:cs="Times New Roman"/>
        </w:rPr>
        <w:t>В процессе работы были решены все поставленные задачи:</w:t>
      </w:r>
    </w:p>
    <w:p>
      <w:pPr>
        <w:spacing w:before="0" w:after="0" w:line="240" w:lineRule="auto"/>
        <w:ind w:firstLine="709"/>
      </w:pPr>
      <w:r>
        <w:rPr>
          <w:rFonts w:ascii="Times New Roman" w:hAnsi="Times New Roman"/>
          <w:b w:val="0"/>
          <w:i w:val="0"/>
          <w:sz w:val="28"/>
          <w:rFonts w:eastAsia="Times New Roman" w:cs="Times New Roman"/>
        </w:rPr>
        <w:t>1) выполнен аналитический обзор предметной области электронной коммерции и существующих технологических стеков, что позволило обоснованно выбрать Django в качестве основного фреймворка разработки;</w:t>
      </w:r>
    </w:p>
    <w:p>
      <w:pPr>
        <w:spacing w:before="0" w:after="0" w:line="240" w:lineRule="auto"/>
        <w:ind w:firstLine="709"/>
      </w:pPr>
      <w:r>
        <w:rPr>
          <w:rFonts w:ascii="Times New Roman" w:hAnsi="Times New Roman"/>
          <w:b w:val="0"/>
          <w:i w:val="0"/>
          <w:sz w:val="28"/>
          <w:rFonts w:eastAsia="Times New Roman" w:cs="Times New Roman"/>
        </w:rPr>
        <w:t>2) сформулированы функциональные и нефункциональные требования к системе, определившие границы проекта;</w:t>
      </w:r>
    </w:p>
    <w:p>
      <w:pPr>
        <w:spacing w:before="0" w:after="0" w:line="240" w:lineRule="auto"/>
        <w:ind w:firstLine="709"/>
      </w:pPr>
      <w:r>
        <w:rPr>
          <w:rFonts w:ascii="Times New Roman" w:hAnsi="Times New Roman"/>
          <w:b w:val="0"/>
          <w:i w:val="0"/>
          <w:sz w:val="28"/>
          <w:rFonts w:eastAsia="Times New Roman" w:cs="Times New Roman"/>
        </w:rPr>
        <w:t>3) разработана реляционная база данных с использованием JSONField для гибкого хранения характеристик товаров различных категорий;</w:t>
      </w:r>
    </w:p>
    <w:p>
      <w:pPr>
        <w:spacing w:before="0" w:after="0" w:line="240" w:lineRule="auto"/>
        <w:ind w:firstLine="709"/>
      </w:pPr>
      <w:r>
        <w:rPr>
          <w:rFonts w:ascii="Times New Roman" w:hAnsi="Times New Roman"/>
          <w:b w:val="0"/>
          <w:i w:val="0"/>
          <w:sz w:val="28"/>
          <w:rFonts w:eastAsia="Times New Roman" w:cs="Times New Roman"/>
        </w:rPr>
        <w:t>4) реализована серверная логика приложения, включающая системы авторизации, управления корзиной с автоматическим слиянием сессий, оформления заказов и отзывов;</w:t>
      </w:r>
    </w:p>
    <w:p>
      <w:pPr>
        <w:spacing w:before="0" w:after="0" w:line="240" w:lineRule="auto"/>
        <w:ind w:firstLine="709"/>
      </w:pPr>
      <w:r>
        <w:rPr>
          <w:rFonts w:ascii="Times New Roman" w:hAnsi="Times New Roman"/>
          <w:b w:val="0"/>
          <w:i w:val="0"/>
          <w:sz w:val="28"/>
          <w:rFonts w:eastAsia="Times New Roman" w:cs="Times New Roman"/>
        </w:rPr>
        <w:t>5) создан современный пользовательский интерфейс с темной темой, адаптивной версткой и асинхронным взаимодействием через AJAX;</w:t>
      </w:r>
    </w:p>
    <w:p>
      <w:pPr>
        <w:spacing w:before="0" w:after="0" w:line="240" w:lineRule="auto"/>
        <w:ind w:firstLine="709"/>
      </w:pPr>
      <w:r>
        <w:rPr>
          <w:rFonts w:ascii="Times New Roman" w:hAnsi="Times New Roman"/>
          <w:b w:val="0"/>
          <w:i w:val="0"/>
          <w:sz w:val="28"/>
          <w:rFonts w:eastAsia="Times New Roman" w:cs="Times New Roman"/>
        </w:rPr>
        <w:t>6) спроектирован и реализован модуль интеллектуального ассистента на основе библиотеки FuzzyWuzzy, обеспечивающий распознавание намерений пользователя, извлечение бюджета, нечеткий поиск по категориям и товарам;</w:t>
      </w:r>
    </w:p>
    <w:p>
      <w:pPr>
        <w:spacing w:before="0" w:after="0" w:line="240" w:lineRule="auto"/>
        <w:ind w:firstLine="709"/>
      </w:pPr>
      <w:r>
        <w:rPr>
          <w:rFonts w:ascii="Times New Roman" w:hAnsi="Times New Roman"/>
          <w:b w:val="0"/>
          <w:i w:val="0"/>
          <w:sz w:val="28"/>
          <w:rFonts w:eastAsia="Times New Roman" w:cs="Times New Roman"/>
        </w:rPr>
        <w:t>7) проведена интеграция всех компонентов и комплексное тестирование системы.</w:t>
      </w:r>
    </w:p>
    <w:p>
      <w:pPr>
        <w:spacing w:before="0" w:after="0" w:line="240" w:lineRule="auto"/>
        <w:ind w:firstLine="709"/>
      </w:pPr>
      <w:r>
        <w:rPr>
          <w:rFonts w:ascii="Times New Roman" w:hAnsi="Times New Roman"/>
          <w:b w:val="0"/>
          <w:i w:val="0"/>
          <w:sz w:val="28"/>
          <w:rFonts w:eastAsia="Times New Roman" w:cs="Times New Roman"/>
        </w:rPr>
        <w:t>Основные достижения проекта:</w:t>
      </w:r>
    </w:p>
    <w:p>
      <w:pPr>
        <w:spacing w:before="0" w:after="0" w:line="240" w:lineRule="auto"/>
        <w:ind w:firstLine="709"/>
      </w:pPr>
      <w:r>
        <w:rPr>
          <w:rFonts w:ascii="Times New Roman" w:hAnsi="Times New Roman"/>
          <w:b w:val="0"/>
          <w:i w:val="0"/>
          <w:sz w:val="28"/>
          <w:rFonts w:eastAsia="Times New Roman" w:cs="Times New Roman"/>
        </w:rPr>
        <w:t>– архитектурная чистота: использование модульной структуры Django с разделением на приложения store, users, assistant обеспечило изолированность и тестируемость компонентов;</w:t>
      </w:r>
    </w:p>
    <w:p>
      <w:pPr>
        <w:spacing w:before="0" w:after="0" w:line="240" w:lineRule="auto"/>
        <w:ind w:firstLine="709"/>
      </w:pPr>
      <w:r>
        <w:rPr>
          <w:rFonts w:ascii="Times New Roman" w:hAnsi="Times New Roman"/>
          <w:b w:val="0"/>
          <w:i w:val="0"/>
          <w:sz w:val="28"/>
          <w:rFonts w:eastAsia="Times New Roman" w:cs="Times New Roman"/>
        </w:rPr>
        <w:t>– интеллектуальный поиск: внедрение алгоритмов нечеткой логики решило проблему опечаток и неточных запросов, что напрямую влияет на лояльность пользователей;</w:t>
      </w:r>
    </w:p>
    <w:p>
      <w:pPr>
        <w:spacing w:before="0" w:after="0" w:line="240" w:lineRule="auto"/>
        <w:ind w:firstLine="709"/>
      </w:pPr>
      <w:r>
        <w:rPr>
          <w:rFonts w:ascii="Times New Roman" w:hAnsi="Times New Roman"/>
          <w:b w:val="0"/>
          <w:i w:val="0"/>
          <w:sz w:val="28"/>
          <w:rFonts w:eastAsia="Times New Roman" w:cs="Times New Roman"/>
        </w:rPr>
        <w:t>– гибкость данных: использование JSON-полей позволило объединить в одном каталоге товары с принципиально разными характеристиками;</w:t>
      </w:r>
    </w:p>
    <w:p>
      <w:pPr>
        <w:spacing w:before="0" w:after="0" w:line="240" w:lineRule="auto"/>
        <w:ind w:firstLine="709"/>
      </w:pPr>
      <w:r>
        <w:rPr>
          <w:rFonts w:ascii="Times New Roman" w:hAnsi="Times New Roman"/>
          <w:b w:val="0"/>
          <w:i w:val="0"/>
          <w:sz w:val="28"/>
          <w:rFonts w:eastAsia="Times New Roman" w:cs="Times New Roman"/>
        </w:rPr>
        <w:t>– современный UI: темная тема и асинхронные интерфейсы делают сайт быстрым и визуально привлекательным.</w:t>
      </w:r>
    </w:p>
    <w:p>
      <w:pPr>
        <w:spacing w:before="0" w:after="0" w:line="240" w:lineRule="auto"/>
        <w:ind w:firstLine="709"/>
      </w:pPr>
      <w:r>
        <w:rPr>
          <w:rFonts w:ascii="Times New Roman" w:hAnsi="Times New Roman"/>
          <w:b w:val="0"/>
          <w:i w:val="0"/>
          <w:sz w:val="28"/>
          <w:rFonts w:eastAsia="Times New Roman" w:cs="Times New Roman"/>
        </w:rPr>
        <w:t>Работа над проектом позволила углубить знания в области веб-разработки на Python, проектирования реляционных баз данных и применения математических методов обработки строк в реальных бизнес-задачах. Разработанный продукт имеет высокий потенциал для коммерческого использования и может быть масштабирован до уровня крупного маркетплейса с подключением платежных систем и служб доставки.</w:t>
      </w:r>
    </w:p>
    <w:p>
      <w:r>
        <w:br w:type="page"/>
      </w:r>
    </w:p>
    <w:p>
      <w:pPr>
        <w:spacing w:before="0" w:after="240" w:line="240" w:lineRule="auto"/>
        <w:jc w:val="center"/>
      </w:pPr>
      <w:r>
        <w:rPr>
          <w:rFonts w:ascii="Times New Roman" w:hAnsi="Times New Roman"/>
          <w:b/>
          <w:i w:val="0"/>
          <w:sz w:val="28"/>
          <w:rFonts w:eastAsia="Times New Roman" w:cs="Times New Roman"/>
        </w:rPr>
        <w:t>СПИСОК ИСПОЛЬЗОВАННОЙ ЛИТЕРАТУРЫ</w:t>
      </w:r>
    </w:p>
    <w:p>
      <w:pPr>
        <w:spacing w:before="0" w:after="0" w:line="240" w:lineRule="auto"/>
      </w:pPr>
    </w:p>
    <w:p>
      <w:pPr>
        <w:spacing w:before="0" w:after="0" w:line="240" w:lineRule="auto"/>
        <w:ind w:firstLine="709"/>
      </w:pPr>
      <w:r>
        <w:rPr>
          <w:rFonts w:ascii="Times New Roman" w:hAnsi="Times New Roman"/>
          <w:b w:val="0"/>
          <w:i w:val="0"/>
          <w:sz w:val="28"/>
          <w:rFonts w:eastAsia="Times New Roman" w:cs="Times New Roman"/>
        </w:rPr>
        <w:t>1 Любанович Б. Простой Python. Современный стиль программирования. — Питер, 2021. — 592 с.</w:t>
      </w:r>
    </w:p>
    <w:p>
      <w:pPr>
        <w:spacing w:before="0" w:after="0" w:line="240" w:lineRule="auto"/>
        <w:ind w:firstLine="709"/>
      </w:pPr>
      <w:r>
        <w:rPr>
          <w:rFonts w:ascii="Times New Roman" w:hAnsi="Times New Roman"/>
          <w:b w:val="0"/>
          <w:i w:val="0"/>
          <w:sz w:val="28"/>
          <w:rFonts w:eastAsia="Times New Roman" w:cs="Times New Roman"/>
        </w:rPr>
        <w:t>2 Дронов В. А. Django 4. Практика создания веб-сайтов на Python. — БХВ-Петербург, 2023. — 608 с.</w:t>
      </w:r>
    </w:p>
    <w:p>
      <w:pPr>
        <w:spacing w:before="0" w:after="0" w:line="240" w:lineRule="auto"/>
        <w:ind w:firstLine="709"/>
      </w:pPr>
      <w:r>
        <w:rPr>
          <w:rFonts w:ascii="Times New Roman" w:hAnsi="Times New Roman"/>
          <w:b w:val="0"/>
          <w:i w:val="0"/>
          <w:sz w:val="28"/>
          <w:rFonts w:eastAsia="Times New Roman" w:cs="Times New Roman"/>
        </w:rPr>
        <w:t>3 Мэтиз Э. Изучаем Python. Программирование игр, визуализация данных, веб-приложения. — Питер, 2020. — 512 с.</w:t>
      </w:r>
    </w:p>
    <w:p>
      <w:pPr>
        <w:spacing w:before="0" w:after="0" w:line="240" w:lineRule="auto"/>
        <w:ind w:firstLine="709"/>
      </w:pPr>
      <w:r>
        <w:rPr>
          <w:rFonts w:ascii="Times New Roman" w:hAnsi="Times New Roman"/>
          <w:b w:val="0"/>
          <w:i w:val="0"/>
          <w:sz w:val="28"/>
          <w:rFonts w:eastAsia="Times New Roman" w:cs="Times New Roman"/>
        </w:rPr>
        <w:t>4 Гринберг М. Разработка веб-приложений с помощью Flask на языке Python. — ДМК Пресс, 2022. — 350 с.</w:t>
      </w:r>
    </w:p>
    <w:p>
      <w:pPr>
        <w:spacing w:before="0" w:after="0" w:line="240" w:lineRule="auto"/>
        <w:ind w:firstLine="709"/>
      </w:pPr>
      <w:r>
        <w:rPr>
          <w:rFonts w:ascii="Times New Roman" w:hAnsi="Times New Roman"/>
          <w:b w:val="0"/>
          <w:i w:val="0"/>
          <w:sz w:val="28"/>
          <w:rFonts w:eastAsia="Times New Roman" w:cs="Times New Roman"/>
        </w:rPr>
        <w:t>5 Django Software Foundation. Django documentation [Электронный ресурс]. — URL: https://docs.djangoproject.com/ (дата обращения: 05.05.2026).</w:t>
      </w:r>
    </w:p>
    <w:p>
      <w:pPr>
        <w:spacing w:before="0" w:after="0" w:line="240" w:lineRule="auto"/>
        <w:ind w:firstLine="709"/>
      </w:pPr>
      <w:r>
        <w:rPr>
          <w:rFonts w:ascii="Times New Roman" w:hAnsi="Times New Roman"/>
          <w:b w:val="0"/>
          <w:i w:val="0"/>
          <w:sz w:val="28"/>
          <w:rFonts w:eastAsia="Times New Roman" w:cs="Times New Roman"/>
        </w:rPr>
        <w:t>6 SeatGeek. FuzzyWuzzy: Fuzzy String Matching in Python [Электронный ресурс]. — URL: https://github.com/seatgeek/fuzzywuzzy (дата обращения: 05.05.2026).</w:t>
      </w:r>
    </w:p>
    <w:p>
      <w:pPr>
        <w:spacing w:before="0" w:after="0" w:line="240" w:lineRule="auto"/>
        <w:ind w:firstLine="709"/>
      </w:pPr>
      <w:r>
        <w:rPr>
          <w:rFonts w:ascii="Times New Roman" w:hAnsi="Times New Roman"/>
          <w:b w:val="0"/>
          <w:i w:val="0"/>
          <w:sz w:val="28"/>
          <w:rFonts w:eastAsia="Times New Roman" w:cs="Times New Roman"/>
        </w:rPr>
        <w:t>7 Уильямс Э., Лейн Д. HTML5 и CSS3. Разработка современных веб-сайтов. — Питер, 2020. — 448 с.</w:t>
      </w:r>
    </w:p>
    <w:p>
      <w:pPr>
        <w:spacing w:before="0" w:after="0" w:line="240" w:lineRule="auto"/>
        <w:ind w:firstLine="709"/>
      </w:pPr>
      <w:r>
        <w:rPr>
          <w:rFonts w:ascii="Times New Roman" w:hAnsi="Times New Roman"/>
          <w:b w:val="0"/>
          <w:i w:val="0"/>
          <w:sz w:val="28"/>
          <w:rFonts w:eastAsia="Times New Roman" w:cs="Times New Roman"/>
        </w:rPr>
        <w:t>8 Бхаргава А. Грокаем алгоритмы. Иллюстрированное пособие для программистов и любопытствующих. — Питер, 2023. — 288 с.</w:t>
      </w:r>
    </w:p>
    <w:p>
      <w:pPr>
        <w:spacing w:before="0" w:after="0" w:line="240" w:lineRule="auto"/>
        <w:ind w:firstLine="709"/>
      </w:pPr>
      <w:r>
        <w:rPr>
          <w:rFonts w:ascii="Times New Roman" w:hAnsi="Times New Roman"/>
          <w:b w:val="0"/>
          <w:i w:val="0"/>
          <w:sz w:val="28"/>
          <w:rFonts w:eastAsia="Times New Roman" w:cs="Times New Roman"/>
        </w:rPr>
        <w:t>9 Мартин Р. Чистый код. Создание, анализ и рефакторинг. — Питер, 2022. — 464 с.</w:t>
      </w:r>
    </w:p>
    <w:p>
      <w:pPr>
        <w:spacing w:before="0" w:after="0" w:line="240" w:lineRule="auto"/>
        <w:ind w:firstLine="709"/>
      </w:pPr>
      <w:r>
        <w:rPr>
          <w:rFonts w:ascii="Times New Roman" w:hAnsi="Times New Roman"/>
          <w:b w:val="0"/>
          <w:i w:val="0"/>
          <w:sz w:val="28"/>
          <w:rFonts w:eastAsia="Times New Roman" w:cs="Times New Roman"/>
        </w:rPr>
        <w:t>10 Трудовой кодекс Республики Казахстан от 23 ноября 2015 года №414-V (с изменениями и дополнениями по состоянию на 01.01.2026 г.).</w:t>
      </w:r>
    </w:p>
    <w:p>
      <w:pPr>
        <w:spacing w:before="0" w:after="0" w:line="240" w:lineRule="auto"/>
        <w:ind w:firstLine="709"/>
      </w:pPr>
      <w:r>
        <w:rPr>
          <w:rFonts w:ascii="Times New Roman" w:hAnsi="Times New Roman"/>
          <w:b w:val="0"/>
          <w:i w:val="0"/>
          <w:sz w:val="28"/>
          <w:rFonts w:eastAsia="Times New Roman" w:cs="Times New Roman"/>
        </w:rPr>
        <w:t>11 Фаулер М. Рефакторинг кода на Python. Улучшение проекта существующего кода. — Вильямс, 2021. — 448 с.</w:t>
      </w:r>
    </w:p>
    <w:p>
      <w:pPr>
        <w:spacing w:before="0" w:after="0" w:line="240" w:lineRule="auto"/>
        <w:ind w:firstLine="709"/>
      </w:pPr>
      <w:r>
        <w:rPr>
          <w:rFonts w:ascii="Times New Roman" w:hAnsi="Times New Roman"/>
          <w:b w:val="0"/>
          <w:i w:val="0"/>
          <w:sz w:val="28"/>
          <w:rFonts w:eastAsia="Times New Roman" w:cs="Times New Roman"/>
        </w:rPr>
        <w:t>12 Головатый А., Каплан-Мосс Дж. Django. Подробное руководство. — Символ-Плюс, 2022. — 560 с.</w:t>
      </w:r>
    </w:p>
    <w:p>
      <w:pPr>
        <w:spacing w:before="0" w:after="0" w:line="240" w:lineRule="auto"/>
        <w:ind w:firstLine="709"/>
      </w:pPr>
      <w:r>
        <w:rPr>
          <w:rFonts w:ascii="Times New Roman" w:hAnsi="Times New Roman"/>
          <w:b w:val="0"/>
          <w:i w:val="0"/>
          <w:sz w:val="28"/>
          <w:rFonts w:eastAsia="Times New Roman" w:cs="Times New Roman"/>
        </w:rPr>
        <w:t>13 Mozilla Developer Network. JavaScript Guide [Электронный ресурс]. — URL: https://developer.mozilla.org/ru/docs/Web/JavaScript/Guide (дата обращения: 10.05.2026).</w:t>
      </w:r>
    </w:p>
    <w:p>
      <w:pPr>
        <w:spacing w:before="0" w:after="0" w:line="240" w:lineRule="auto"/>
        <w:ind w:firstLine="709"/>
      </w:pPr>
      <w:r>
        <w:rPr>
          <w:rFonts w:ascii="Times New Roman" w:hAnsi="Times New Roman"/>
          <w:b w:val="0"/>
          <w:i w:val="0"/>
          <w:sz w:val="28"/>
          <w:rFonts w:eastAsia="Times New Roman" w:cs="Times New Roman"/>
        </w:rPr>
        <w:t>14 Лутц М. Изучаем Python. Том 1. — Вильямс, 2022. — 832 с.</w:t>
      </w:r>
    </w:p>
    <w:p>
      <w:pPr>
        <w:spacing w:before="0" w:after="0" w:line="240" w:lineRule="auto"/>
        <w:ind w:firstLine="709"/>
      </w:pPr>
      <w:r>
        <w:rPr>
          <w:rFonts w:ascii="Times New Roman" w:hAnsi="Times New Roman"/>
          <w:b w:val="0"/>
          <w:i w:val="0"/>
          <w:sz w:val="28"/>
          <w:rFonts w:eastAsia="Times New Roman" w:cs="Times New Roman"/>
        </w:rPr>
        <w:t>15 СанПиН 2.2.2/2.4.1340-03 «Гигиенические требования к персональным электронно-вычислительным машинам и организации работы».</w:t>
      </w:r>
    </w:p>
    <w:p>
      <w:r>
        <w:br w:type="page"/>
      </w:r>
    </w:p>
    <w:p>
      <w:pPr>
        <w:spacing w:before="0" w:after="0" w:line="240" w:lineRule="auto"/>
        <w:jc w:val="center"/>
      </w:pPr>
      <w:r>
        <w:rPr>
          <w:rFonts w:ascii="Times New Roman" w:hAnsi="Times New Roman"/>
          <w:b/>
          <w:i w:val="0"/>
          <w:sz w:val="28"/>
          <w:rFonts w:eastAsia="Times New Roman" w:cs="Times New Roman"/>
        </w:rPr>
        <w:t>Приложение А</w:t>
      </w:r>
    </w:p>
    <w:p>
      <w:pPr>
        <w:spacing w:before="0" w:after="240" w:line="240" w:lineRule="auto"/>
        <w:jc w:val="center"/>
      </w:pPr>
      <w:r>
        <w:rPr>
          <w:rFonts w:ascii="Times New Roman" w:hAnsi="Times New Roman"/>
          <w:b w:val="0"/>
          <w:i w:val="0"/>
          <w:sz w:val="28"/>
          <w:rFonts w:eastAsia="Times New Roman" w:cs="Times New Roman"/>
        </w:rPr>
        <w:t>Исходный код модуля AI-ассистента (assistant/ai_engine.py)</w:t>
      </w:r>
    </w:p>
    <w:p>
      <w:pPr>
        <w:spacing w:before="0" w:after="0" w:line="240" w:lineRule="auto"/>
      </w:pPr>
    </w:p>
    <w:p>
      <w:pPr>
        <w:spacing w:before="0" w:after="0" w:line="240" w:lineRule="auto"/>
        <w:ind w:firstLine="0"/>
      </w:pPr>
      <w:r>
        <w:rPr>
          <w:rFonts w:ascii="Courier New" w:hAnsi="Courier New"/>
          <w:sz w:val="16"/>
          <w:rFonts w:ascii="Courier New" w:hAnsi="Courier New" w:eastAsia="Courier New" w:cs="Courier New"/>
        </w:rPr>
        <w:t>from store.models import Product, Category</w:t>
      </w:r>
    </w:p>
    <w:p>
      <w:pPr>
        <w:spacing w:before="0" w:after="0" w:line="240" w:lineRule="auto"/>
        <w:ind w:firstLine="0"/>
      </w:pPr>
      <w:r>
        <w:rPr>
          <w:rFonts w:ascii="Courier New" w:hAnsi="Courier New"/>
          <w:sz w:val="16"/>
          <w:rFonts w:ascii="Courier New" w:hAnsi="Courier New" w:eastAsia="Courier New" w:cs="Courier New"/>
        </w:rPr>
        <w:t>from django.db.models import Q</w:t>
      </w:r>
    </w:p>
    <w:p>
      <w:pPr>
        <w:spacing w:before="0" w:after="0" w:line="240" w:lineRule="auto"/>
        <w:ind w:firstLine="0"/>
      </w:pPr>
      <w:r>
        <w:rPr>
          <w:rFonts w:ascii="Courier New" w:hAnsi="Courier New"/>
          <w:sz w:val="16"/>
          <w:rFonts w:ascii="Courier New" w:hAnsi="Courier New" w:eastAsia="Courier New" w:cs="Courier New"/>
        </w:rPr>
        <w:t>from fuzzywuzzy import fuzz, process</w:t>
      </w:r>
    </w:p>
    <w:p>
      <w:pPr>
        <w:spacing w:before="0" w:after="0" w:line="240" w:lineRule="auto"/>
        <w:ind w:firstLine="0"/>
      </w:pPr>
      <w:r>
        <w:rPr>
          <w:rFonts w:ascii="Courier New" w:hAnsi="Courier New"/>
          <w:sz w:val="16"/>
          <w:rFonts w:ascii="Courier New" w:hAnsi="Courier New" w:eastAsia="Courier New" w:cs="Courier New"/>
        </w:rPr>
        <w:t>import random</w:t>
      </w:r>
    </w:p>
    <w:p>
      <w:pPr>
        <w:spacing w:before="0" w:after="0" w:line="240" w:lineRule="auto"/>
        <w:ind w:firstLine="0"/>
      </w:pPr>
      <w:r>
        <w:rPr>
          <w:rFonts w:ascii="Courier New" w:hAnsi="Courier New"/>
          <w:sz w:val="16"/>
          <w:rFonts w:ascii="Courier New" w:hAnsi="Courier New" w:eastAsia="Courier New" w:cs="Courier New"/>
        </w:rPr>
        <w:t>import re</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class TechShopAssistant:</w:t>
      </w:r>
    </w:p>
    <w:p>
      <w:pPr>
        <w:spacing w:before="0" w:after="0" w:line="240" w:lineRule="auto"/>
        <w:ind w:firstLine="0"/>
      </w:pPr>
      <w:r>
        <w:rPr>
          <w:rFonts w:ascii="Courier New" w:hAnsi="Courier New"/>
          <w:sz w:val="16"/>
          <w:rFonts w:ascii="Courier New" w:hAnsi="Courier New" w:eastAsia="Courier New" w:cs="Courier New"/>
        </w:rPr>
        <w:t xml:space="preserve">    """Enhanced AI assistant with fuzzy matching, context awareness, and improved logic."""</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GREETINGS = ['привет', 'здравствуй', 'hello', 'hi', 'добрый день', 'добрый вечер', 'доброе утро', 'салют', 'хайо']</w:t>
      </w:r>
    </w:p>
    <w:p>
      <w:pPr>
        <w:spacing w:before="0" w:after="0" w:line="240" w:lineRule="auto"/>
        <w:ind w:firstLine="0"/>
      </w:pPr>
      <w:r>
        <w:rPr>
          <w:rFonts w:ascii="Courier New" w:hAnsi="Courier New"/>
          <w:sz w:val="16"/>
          <w:rFonts w:ascii="Courier New" w:hAnsi="Courier New" w:eastAsia="Courier New" w:cs="Courier New"/>
        </w:rPr>
        <w:t xml:space="preserve">    FAREWELLS = ['пока', 'до свидания', 'спасибо', 'благодарю', 'bye', 'exit']</w:t>
      </w:r>
    </w:p>
    <w:p>
      <w:pPr>
        <w:spacing w:before="0" w:after="0" w:line="240" w:lineRule="auto"/>
        <w:ind w:firstLine="0"/>
      </w:pPr>
      <w:r>
        <w:rPr>
          <w:rFonts w:ascii="Courier New" w:hAnsi="Courier New"/>
          <w:sz w:val="16"/>
          <w:rFonts w:ascii="Courier New" w:hAnsi="Courier New" w:eastAsia="Courier New" w:cs="Courier New"/>
        </w:rPr>
        <w:t xml:space="preserve">    HELP_KEYWORDS = ['помоги', 'помощь', 'что умеешь', 'что ты можешь', 'help', 'команды', 'умеешь']</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GREET_RESPONSES = [</w:t>
      </w:r>
    </w:p>
    <w:p>
      <w:pPr>
        <w:spacing w:before="0" w:after="0" w:line="240" w:lineRule="auto"/>
        <w:ind w:firstLine="0"/>
      </w:pPr>
      <w:r>
        <w:rPr>
          <w:rFonts w:ascii="Courier New" w:hAnsi="Courier New"/>
          <w:sz w:val="16"/>
          <w:rFonts w:ascii="Courier New" w:hAnsi="Courier New" w:eastAsia="Courier New" w:cs="Courier New"/>
        </w:rPr>
        <w:t xml:space="preserve">        "Привет! 👋 Я интеллектуальный ассистент TechShop. Помогу вам выбрать идеальную технику, расскажу о товарах и подберу варианты под ваш бюджет. Что ищете?",</w:t>
      </w:r>
    </w:p>
    <w:p>
      <w:pPr>
        <w:spacing w:before="0" w:after="0" w:line="240" w:lineRule="auto"/>
        <w:ind w:firstLine="0"/>
      </w:pPr>
      <w:r>
        <w:rPr>
          <w:rFonts w:ascii="Courier New" w:hAnsi="Courier New"/>
          <w:sz w:val="16"/>
          <w:rFonts w:ascii="Courier New" w:hAnsi="Courier New" w:eastAsia="Courier New" w:cs="Courier New"/>
        </w:rPr>
        <w:t xml:space="preserve">        "Здравствуйте! 🤖 Я ваш личный помощник по электронике. Спросите меня о конкретных товарах, подборе по цене или попросите показать новинки!",</w:t>
      </w:r>
    </w:p>
    <w:p>
      <w:pPr>
        <w:spacing w:before="0" w:after="0" w:line="240" w:lineRule="auto"/>
        <w:ind w:firstLine="0"/>
      </w:pPr>
      <w:r>
        <w:rPr>
          <w:rFonts w:ascii="Courier New" w:hAnsi="Courier New"/>
          <w:sz w:val="16"/>
          <w:rFonts w:ascii="Courier New" w:hAnsi="Courier New" w:eastAsia="Courier New" w:cs="Courier New"/>
        </w:rPr>
        <w:t xml:space="preserve">        "Привет! Рад видеть вас в TechShop! Чем могу помочь? 😊",</w:t>
      </w:r>
    </w:p>
    <w:p>
      <w:pPr>
        <w:spacing w:before="0" w:after="0" w:line="240" w:lineRule="auto"/>
        <w:ind w:firstLine="0"/>
      </w:pPr>
      <w:r>
        <w:rPr>
          <w:rFonts w:ascii="Courier New" w:hAnsi="Courier New"/>
          <w:sz w:val="16"/>
          <w:rFonts w:ascii="Courier New" w:hAnsi="Courier New" w:eastAsia="Courier New" w:cs="Courier New"/>
        </w:rPr>
        <w:t xml:space="preserve">    ]</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HELP_RESPONSE = """Я умею многое! Вот примеры того, как я могу вам помочь:</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**Поиск товаров** — "покажи айфон 15", "есть ли макбуки?"</w:t>
      </w:r>
    </w:p>
    <w:p>
      <w:pPr>
        <w:spacing w:before="0" w:after="0" w:line="240" w:lineRule="auto"/>
        <w:ind w:firstLine="0"/>
      </w:pPr>
      <w:r>
        <w:rPr>
          <w:rFonts w:ascii="Courier New" w:hAnsi="Courier New"/>
          <w:sz w:val="16"/>
          <w:rFonts w:ascii="Courier New" w:hAnsi="Courier New" w:eastAsia="Courier New" w:cs="Courier New"/>
        </w:rPr>
        <w:t>💰 **Подбор по бюджету** — "смартфоны до 400000 тенге", "покажи что-нибудь до 100000"</w:t>
      </w:r>
    </w:p>
    <w:p>
      <w:pPr>
        <w:spacing w:before="0" w:after="0" w:line="240" w:lineRule="auto"/>
        <w:ind w:firstLine="0"/>
      </w:pPr>
      <w:r>
        <w:rPr>
          <w:rFonts w:ascii="Courier New" w:hAnsi="Courier New"/>
          <w:sz w:val="16"/>
          <w:rFonts w:ascii="Courier New" w:hAnsi="Courier New" w:eastAsia="Courier New" w:cs="Courier New"/>
        </w:rPr>
        <w:t>⭐ **Лучшие предложения** — "какие у вас топ товары?", "что посоветуешь?"</w:t>
      </w:r>
    </w:p>
    <w:p>
      <w:pPr>
        <w:spacing w:before="0" w:after="0" w:line="240" w:lineRule="auto"/>
        <w:ind w:firstLine="0"/>
      </w:pPr>
      <w:r>
        <w:rPr>
          <w:rFonts w:ascii="Courier New" w:hAnsi="Courier New"/>
          <w:sz w:val="16"/>
          <w:rFonts w:ascii="Courier New" w:hAnsi="Courier New" w:eastAsia="Courier New" w:cs="Courier New"/>
        </w:rPr>
        <w:t>🏷️ **Акции** — "есть ли скидки?", "покажи распродажу"</w:t>
      </w:r>
    </w:p>
    <w:p>
      <w:pPr>
        <w:spacing w:before="0" w:after="0" w:line="240" w:lineRule="auto"/>
        <w:ind w:firstLine="0"/>
      </w:pPr>
      <w:r>
        <w:rPr>
          <w:rFonts w:ascii="Courier New" w:hAnsi="Courier New"/>
          <w:sz w:val="16"/>
          <w:rFonts w:ascii="Courier New" w:hAnsi="Courier New" w:eastAsia="Courier New" w:cs="Courier New"/>
        </w:rPr>
        <w:t>📋 **Категории** — "какие есть категории?", "покажи наушники"</w:t>
      </w:r>
    </w:p>
    <w:p>
      <w:pPr>
        <w:spacing w:before="0" w:after="0" w:line="240" w:lineRule="auto"/>
        <w:ind w:firstLine="0"/>
      </w:pPr>
      <w:r>
        <w:rPr>
          <w:rFonts w:ascii="Courier New" w:hAnsi="Courier New"/>
          <w:sz w:val="16"/>
          <w:rFonts w:ascii="Courier New" w:hAnsi="Courier New" w:eastAsia="Courier New" w:cs="Courier New"/>
        </w:rPr>
        <w:t>❓ **Наличие** — "есть ли в наличии samsung s24?"</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Просто напишите мне, что вы хотите найти!"""</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def process_message(self, message, session_history=None):</w:t>
      </w:r>
    </w:p>
    <w:p>
      <w:pPr>
        <w:spacing w:before="0" w:after="0" w:line="240" w:lineRule="auto"/>
        <w:ind w:firstLine="0"/>
      </w:pPr>
      <w:r>
        <w:rPr>
          <w:rFonts w:ascii="Courier New" w:hAnsi="Courier New"/>
          <w:sz w:val="16"/>
          <w:rFonts w:ascii="Courier New" w:hAnsi="Courier New" w:eastAsia="Courier New" w:cs="Courier New"/>
        </w:rPr>
        <w:t xml:space="preserve">        """Process user message using fuzzy matching and return an intelligent response."""</w:t>
      </w:r>
    </w:p>
    <w:p>
      <w:pPr>
        <w:spacing w:before="0" w:after="0" w:line="240" w:lineRule="auto"/>
        <w:ind w:firstLine="0"/>
      </w:pPr>
      <w:r>
        <w:rPr>
          <w:rFonts w:ascii="Courier New" w:hAnsi="Courier New"/>
          <w:sz w:val="16"/>
          <w:rFonts w:ascii="Courier New" w:hAnsi="Courier New" w:eastAsia="Courier New" w:cs="Courier New"/>
        </w:rPr>
        <w:t xml:space="preserve">        msg = message.lower().strip()</w:t>
      </w:r>
    </w:p>
    <w:p>
      <w:pPr>
        <w:spacing w:before="0" w:after="0" w:line="240" w:lineRule="auto"/>
        <w:ind w:firstLine="0"/>
      </w:pPr>
      <w:r>
        <w:rPr>
          <w:rFonts w:ascii="Courier New" w:hAnsi="Courier New"/>
          <w:sz w:val="16"/>
          <w:rFonts w:ascii="Courier New" w:hAnsi="Courier New" w:eastAsia="Courier New" w:cs="Courier New"/>
        </w:rPr>
        <w:t xml:space="preserve">        </w:t>
      </w:r>
    </w:p>
    <w:p>
      <w:pPr>
        <w:spacing w:before="0" w:after="0" w:line="240" w:lineRule="auto"/>
        <w:ind w:firstLine="0"/>
      </w:pPr>
      <w:r>
        <w:rPr>
          <w:rFonts w:ascii="Courier New" w:hAnsi="Courier New"/>
          <w:sz w:val="16"/>
          <w:rFonts w:ascii="Courier New" w:hAnsi="Courier New" w:eastAsia="Courier New" w:cs="Courier New"/>
        </w:rPr>
        <w:t xml:space="preserve">        # 1. Greetings &amp; basic intents</w:t>
      </w:r>
    </w:p>
    <w:p>
      <w:pPr>
        <w:spacing w:before="0" w:after="0" w:line="240" w:lineRule="auto"/>
        <w:ind w:firstLine="0"/>
      </w:pPr>
      <w:r>
        <w:rPr>
          <w:rFonts w:ascii="Courier New" w:hAnsi="Courier New"/>
          <w:sz w:val="16"/>
          <w:rFonts w:ascii="Courier New" w:hAnsi="Courier New" w:eastAsia="Courier New" w:cs="Courier New"/>
        </w:rPr>
        <w:t xml:space="preserve">        if any(fuzz.partial_ratio(g, msg) &gt; 85 for g in self.GREETINGS) and len(msg.split()) &lt;= 3:</w:t>
      </w:r>
    </w:p>
    <w:p>
      <w:pPr>
        <w:spacing w:before="0" w:after="0" w:line="240" w:lineRule="auto"/>
        <w:ind w:firstLine="0"/>
      </w:pPr>
      <w:r>
        <w:rPr>
          <w:rFonts w:ascii="Courier New" w:hAnsi="Courier New"/>
          <w:sz w:val="16"/>
          <w:rFonts w:ascii="Courier New" w:hAnsi="Courier New" w:eastAsia="Courier New" w:cs="Courier New"/>
        </w:rPr>
        <w:t xml:space="preserve">            return random.choice(self.GREET_RESPONSES)</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if any(fuzz.partial_ratio(f, msg) &gt; 85 for f in self.FAREWELLS) and len(msg.split()) &lt;= 3:</w:t>
      </w:r>
    </w:p>
    <w:p>
      <w:pPr>
        <w:spacing w:before="0" w:after="0" w:line="240" w:lineRule="auto"/>
        <w:ind w:firstLine="0"/>
      </w:pPr>
      <w:r>
        <w:rPr>
          <w:rFonts w:ascii="Courier New" w:hAnsi="Courier New"/>
          <w:sz w:val="16"/>
          <w:rFonts w:ascii="Courier New" w:hAnsi="Courier New" w:eastAsia="Courier New" w:cs="Courier New"/>
        </w:rPr>
        <w:t xml:space="preserve">            return "Всегда пожалуйста! 👋 Если появятся вопросы — обращайтесь. Хорошего дня!"</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if any(fuzz.partial_ratio(h, msg) &gt; 85 for h in self.HELP_KEYWORDS):</w:t>
      </w:r>
    </w:p>
    <w:p>
      <w:pPr>
        <w:spacing w:before="0" w:after="0" w:line="240" w:lineRule="auto"/>
        <w:ind w:firstLine="0"/>
      </w:pPr>
      <w:r>
        <w:rPr>
          <w:rFonts w:ascii="Courier New" w:hAnsi="Courier New"/>
          <w:sz w:val="16"/>
          <w:rFonts w:ascii="Courier New" w:hAnsi="Courier New" w:eastAsia="Courier New" w:cs="Courier New"/>
        </w:rPr>
        <w:t xml:space="preserve">            return self.HELP_RESPONSE</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 2. Extract budget and search by it</w:t>
      </w:r>
    </w:p>
    <w:p>
      <w:pPr>
        <w:spacing w:before="0" w:after="0" w:line="240" w:lineRule="auto"/>
        <w:ind w:firstLine="0"/>
      </w:pPr>
      <w:r>
        <w:rPr>
          <w:rFonts w:ascii="Courier New" w:hAnsi="Courier New"/>
          <w:sz w:val="16"/>
          <w:rFonts w:ascii="Courier New" w:hAnsi="Courier New" w:eastAsia="Courier New" w:cs="Courier New"/>
        </w:rPr>
        <w:t xml:space="preserve">        budget = self._extract_budget(msg)</w:t>
      </w:r>
    </w:p>
    <w:p>
      <w:pPr>
        <w:spacing w:before="0" w:after="0" w:line="240" w:lineRule="auto"/>
        <w:ind w:firstLine="0"/>
      </w:pPr>
      <w:r>
        <w:rPr>
          <w:rFonts w:ascii="Courier New" w:hAnsi="Courier New"/>
          <w:sz w:val="16"/>
          <w:rFonts w:ascii="Courier New" w:hAnsi="Courier New" w:eastAsia="Courier New" w:cs="Courier New"/>
        </w:rPr>
        <w:t xml:space="preserve">        </w:t>
      </w:r>
    </w:p>
    <w:p>
      <w:pPr>
        <w:spacing w:before="0" w:after="0" w:line="240" w:lineRule="auto"/>
        <w:ind w:firstLine="0"/>
      </w:pPr>
      <w:r>
        <w:rPr>
          <w:rFonts w:ascii="Courier New" w:hAnsi="Courier New"/>
          <w:sz w:val="16"/>
          <w:rFonts w:ascii="Courier New" w:hAnsi="Courier New" w:eastAsia="Courier New" w:cs="Courier New"/>
        </w:rPr>
        <w:t xml:space="preserve">        # 3. Fuzzy search for categories</w:t>
      </w:r>
    </w:p>
    <w:p>
      <w:pPr>
        <w:spacing w:before="0" w:after="0" w:line="240" w:lineRule="auto"/>
        <w:ind w:firstLine="0"/>
      </w:pPr>
      <w:r>
        <w:rPr>
          <w:rFonts w:ascii="Courier New" w:hAnsi="Courier New"/>
          <w:sz w:val="16"/>
          <w:rFonts w:ascii="Courier New" w:hAnsi="Courier New" w:eastAsia="Courier New" w:cs="Courier New"/>
        </w:rPr>
        <w:t xml:space="preserve">        category = self._detect_category(msg)</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if budget and category:</w:t>
      </w:r>
    </w:p>
    <w:p>
      <w:pPr>
        <w:spacing w:before="0" w:after="0" w:line="240" w:lineRule="auto"/>
        <w:ind w:firstLine="0"/>
      </w:pPr>
      <w:r>
        <w:rPr>
          <w:rFonts w:ascii="Courier New" w:hAnsi="Courier New"/>
          <w:sz w:val="16"/>
          <w:rFonts w:ascii="Courier New" w:hAnsi="Courier New" w:eastAsia="Courier New" w:cs="Courier New"/>
        </w:rPr>
        <w:t xml:space="preserve">            return self._recommend_by_budget_and_category(budget, category)</w:t>
      </w:r>
    </w:p>
    <w:p>
      <w:pPr>
        <w:spacing w:before="0" w:after="0" w:line="240" w:lineRule="auto"/>
        <w:ind w:firstLine="0"/>
      </w:pPr>
      <w:r>
        <w:rPr>
          <w:rFonts w:ascii="Courier New" w:hAnsi="Courier New"/>
          <w:sz w:val="16"/>
          <w:rFonts w:ascii="Courier New" w:hAnsi="Courier New" w:eastAsia="Courier New" w:cs="Courier New"/>
        </w:rPr>
        <w:t xml:space="preserve">        elif budget:</w:t>
      </w:r>
    </w:p>
    <w:p>
      <w:pPr>
        <w:spacing w:before="0" w:after="0" w:line="240" w:lineRule="auto"/>
        <w:ind w:firstLine="0"/>
      </w:pPr>
      <w:r>
        <w:rPr>
          <w:rFonts w:ascii="Courier New" w:hAnsi="Courier New"/>
          <w:sz w:val="16"/>
          <w:rFonts w:ascii="Courier New" w:hAnsi="Courier New" w:eastAsia="Courier New" w:cs="Courier New"/>
        </w:rPr>
        <w:t xml:space="preserve">            return self._recommend_by_budget(budget)</w:t>
      </w:r>
    </w:p>
    <w:p>
      <w:pPr>
        <w:spacing w:before="0" w:after="0" w:line="240" w:lineRule="auto"/>
        <w:ind w:firstLine="0"/>
      </w:pPr>
      <w:r>
        <w:rPr>
          <w:rFonts w:ascii="Courier New" w:hAnsi="Courier New"/>
          <w:sz w:val="16"/>
          <w:rFonts w:ascii="Courier New" w:hAnsi="Courier New" w:eastAsia="Courier New" w:cs="Courier New"/>
        </w:rPr>
        <w:t xml:space="preserve">        elif category:</w:t>
      </w:r>
    </w:p>
    <w:p>
      <w:pPr>
        <w:spacing w:before="0" w:after="0" w:line="240" w:lineRule="auto"/>
        <w:ind w:firstLine="0"/>
      </w:pPr>
      <w:r>
        <w:rPr>
          <w:rFonts w:ascii="Courier New" w:hAnsi="Courier New"/>
          <w:sz w:val="16"/>
          <w:rFonts w:ascii="Courier New" w:hAnsi="Courier New" w:eastAsia="Courier New" w:cs="Courier New"/>
        </w:rPr>
        <w:t xml:space="preserve">            # If user just mentions a category but also words like "top", "best"</w:t>
      </w:r>
    </w:p>
    <w:p>
      <w:pPr>
        <w:spacing w:before="0" w:after="0" w:line="240" w:lineRule="auto"/>
        <w:ind w:firstLine="0"/>
      </w:pPr>
      <w:r>
        <w:rPr>
          <w:rFonts w:ascii="Courier New" w:hAnsi="Courier New"/>
          <w:sz w:val="16"/>
          <w:rFonts w:ascii="Courier New" w:hAnsi="Courier New" w:eastAsia="Courier New" w:cs="Courier New"/>
        </w:rPr>
        <w:t xml:space="preserve">            if any(w in msg for w in ['топ', 'лучш', 'рекоменд']):</w:t>
      </w:r>
    </w:p>
    <w:p>
      <w:pPr>
        <w:spacing w:before="0" w:after="0" w:line="240" w:lineRule="auto"/>
        <w:ind w:firstLine="0"/>
      </w:pPr>
      <w:r>
        <w:rPr>
          <w:rFonts w:ascii="Courier New" w:hAnsi="Courier New"/>
          <w:sz w:val="16"/>
          <w:rFonts w:ascii="Courier New" w:hAnsi="Courier New" w:eastAsia="Courier New" w:cs="Courier New"/>
        </w:rPr>
        <w:t xml:space="preserve">                return self._get_featured(category)</w:t>
      </w:r>
    </w:p>
    <w:p>
      <w:pPr>
        <w:spacing w:before="0" w:after="0" w:line="240" w:lineRule="auto"/>
        <w:ind w:firstLine="0"/>
      </w:pPr>
      <w:r>
        <w:rPr>
          <w:rFonts w:ascii="Courier New" w:hAnsi="Courier New"/>
          <w:sz w:val="16"/>
          <w:rFonts w:ascii="Courier New" w:hAnsi="Courier New" w:eastAsia="Courier New" w:cs="Courier New"/>
        </w:rPr>
        <w:t xml:space="preserve">            return self._search_by_category(category)</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 4. Specific product fuzzy search</w:t>
      </w:r>
    </w:p>
    <w:p>
      <w:pPr>
        <w:spacing w:before="0" w:after="0" w:line="240" w:lineRule="auto"/>
        <w:ind w:firstLine="0"/>
      </w:pPr>
      <w:r>
        <w:rPr>
          <w:rFonts w:ascii="Courier New" w:hAnsi="Courier New"/>
          <w:sz w:val="16"/>
          <w:rFonts w:ascii="Courier New" w:hAnsi="Courier New" w:eastAsia="Courier New" w:cs="Courier New"/>
        </w:rPr>
        <w:t xml:space="preserve">        product_response = self._fuzzy_search_products(msg)</w:t>
      </w:r>
    </w:p>
    <w:p>
      <w:pPr>
        <w:spacing w:before="0" w:after="0" w:line="240" w:lineRule="auto"/>
        <w:ind w:firstLine="0"/>
      </w:pPr>
      <w:r>
        <w:rPr>
          <w:rFonts w:ascii="Courier New" w:hAnsi="Courier New"/>
          <w:sz w:val="16"/>
          <w:rFonts w:ascii="Courier New" w:hAnsi="Courier New" w:eastAsia="Courier New" w:cs="Courier New"/>
        </w:rPr>
        <w:t xml:space="preserve">        if product_response:</w:t>
      </w:r>
    </w:p>
    <w:p>
      <w:pPr>
        <w:spacing w:before="0" w:after="0" w:line="240" w:lineRule="auto"/>
        <w:ind w:firstLine="0"/>
      </w:pPr>
      <w:r>
        <w:rPr>
          <w:rFonts w:ascii="Courier New" w:hAnsi="Courier New"/>
          <w:sz w:val="16"/>
          <w:rFonts w:ascii="Courier New" w:hAnsi="Courier New" w:eastAsia="Courier New" w:cs="Courier New"/>
        </w:rPr>
        <w:t xml:space="preserve">            return product_response</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 5. Sales/discounts</w:t>
      </w:r>
    </w:p>
    <w:p>
      <w:pPr>
        <w:spacing w:before="0" w:after="0" w:line="240" w:lineRule="auto"/>
        <w:ind w:firstLine="0"/>
      </w:pPr>
      <w:r>
        <w:rPr>
          <w:rFonts w:ascii="Courier New" w:hAnsi="Courier New"/>
          <w:sz w:val="16"/>
          <w:rFonts w:ascii="Courier New" w:hAnsi="Courier New" w:eastAsia="Courier New" w:cs="Courier New"/>
        </w:rPr>
        <w:t xml:space="preserve">        if any(fuzz.partial_ratio(w, msg) &gt; 80 for w in ['скидка', 'акция', 'распродажа', 'выгодно']):</w:t>
      </w:r>
    </w:p>
    <w:p>
      <w:pPr>
        <w:spacing w:before="0" w:after="0" w:line="240" w:lineRule="auto"/>
        <w:ind w:firstLine="0"/>
      </w:pPr>
      <w:r>
        <w:rPr>
          <w:rFonts w:ascii="Courier New" w:hAnsi="Courier New"/>
          <w:sz w:val="16"/>
          <w:rFonts w:ascii="Courier New" w:hAnsi="Courier New" w:eastAsia="Courier New" w:cs="Courier New"/>
        </w:rPr>
        <w:t xml:space="preserve">            return self._get_sales()</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 6. Top/recommended</w:t>
      </w:r>
    </w:p>
    <w:p>
      <w:pPr>
        <w:spacing w:before="0" w:after="0" w:line="240" w:lineRule="auto"/>
        <w:ind w:firstLine="0"/>
      </w:pPr>
      <w:r>
        <w:rPr>
          <w:rFonts w:ascii="Courier New" w:hAnsi="Courier New"/>
          <w:sz w:val="16"/>
          <w:rFonts w:ascii="Courier New" w:hAnsi="Courier New" w:eastAsia="Courier New" w:cs="Courier New"/>
        </w:rPr>
        <w:t xml:space="preserve">        if any(fuzz.partial_ratio(w, msg) &gt; 80 for w in ['топ', 'лучший', 'рекомендация', 'популярный', 'хит']):</w:t>
      </w:r>
    </w:p>
    <w:p>
      <w:pPr>
        <w:spacing w:before="0" w:after="0" w:line="240" w:lineRule="auto"/>
        <w:ind w:firstLine="0"/>
      </w:pPr>
      <w:r>
        <w:rPr>
          <w:rFonts w:ascii="Courier New" w:hAnsi="Courier New"/>
          <w:sz w:val="16"/>
          <w:rFonts w:ascii="Courier New" w:hAnsi="Courier New" w:eastAsia="Courier New" w:cs="Courier New"/>
        </w:rPr>
        <w:t xml:space="preserve">            return self._get_featured()</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 7. New arrivals</w:t>
      </w:r>
    </w:p>
    <w:p>
      <w:pPr>
        <w:spacing w:before="0" w:after="0" w:line="240" w:lineRule="auto"/>
        <w:ind w:firstLine="0"/>
      </w:pPr>
      <w:r>
        <w:rPr>
          <w:rFonts w:ascii="Courier New" w:hAnsi="Courier New"/>
          <w:sz w:val="16"/>
          <w:rFonts w:ascii="Courier New" w:hAnsi="Courier New" w:eastAsia="Courier New" w:cs="Courier New"/>
        </w:rPr>
        <w:t xml:space="preserve">        if any(fuzz.partial_ratio(w, msg) &gt; 80 for w in ['новинка', 'новый', 'поступление']):</w:t>
      </w:r>
    </w:p>
    <w:p>
      <w:pPr>
        <w:spacing w:before="0" w:after="0" w:line="240" w:lineRule="auto"/>
        <w:ind w:firstLine="0"/>
      </w:pPr>
      <w:r>
        <w:rPr>
          <w:rFonts w:ascii="Courier New" w:hAnsi="Courier New"/>
          <w:sz w:val="16"/>
          <w:rFonts w:ascii="Courier New" w:hAnsi="Courier New" w:eastAsia="Courier New" w:cs="Courier New"/>
        </w:rPr>
        <w:t xml:space="preserve">            return self._get_new_products()</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 8. Categories list</w:t>
      </w:r>
    </w:p>
    <w:p>
      <w:pPr>
        <w:spacing w:before="0" w:after="0" w:line="240" w:lineRule="auto"/>
        <w:ind w:firstLine="0"/>
      </w:pPr>
      <w:r>
        <w:rPr>
          <w:rFonts w:ascii="Courier New" w:hAnsi="Courier New"/>
          <w:sz w:val="16"/>
          <w:rFonts w:ascii="Courier New" w:hAnsi="Courier New" w:eastAsia="Courier New" w:cs="Courier New"/>
        </w:rPr>
        <w:t xml:space="preserve">        if any(fuzz.partial_ratio(w, msg) &gt; 80 for w in ['категория', 'раздел', 'виды', 'ассортимент', 'каталог']):</w:t>
      </w:r>
    </w:p>
    <w:p>
      <w:pPr>
        <w:spacing w:before="0" w:after="0" w:line="240" w:lineRule="auto"/>
        <w:ind w:firstLine="0"/>
      </w:pPr>
      <w:r>
        <w:rPr>
          <w:rFonts w:ascii="Courier New" w:hAnsi="Courier New"/>
          <w:sz w:val="16"/>
          <w:rFonts w:ascii="Courier New" w:hAnsi="Courier New" w:eastAsia="Courier New" w:cs="Courier New"/>
        </w:rPr>
        <w:t xml:space="preserve">            return self._list_categories()</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 Default fallback</w:t>
      </w:r>
    </w:p>
    <w:p>
      <w:pPr>
        <w:spacing w:before="0" w:after="0" w:line="240" w:lineRule="auto"/>
        <w:ind w:firstLine="0"/>
      </w:pPr>
      <w:r>
        <w:rPr>
          <w:rFonts w:ascii="Courier New" w:hAnsi="Courier New"/>
          <w:sz w:val="16"/>
          <w:rFonts w:ascii="Courier New" w:hAnsi="Courier New" w:eastAsia="Courier New" w:cs="Courier New"/>
        </w:rPr>
        <w:t xml:space="preserve">        return self._default_response(message)</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def _extract_budget(self, msg):</w:t>
      </w:r>
    </w:p>
    <w:p>
      <w:pPr>
        <w:spacing w:before="0" w:after="0" w:line="240" w:lineRule="auto"/>
        <w:ind w:firstLine="0"/>
      </w:pPr>
      <w:r>
        <w:rPr>
          <w:rFonts w:ascii="Courier New" w:hAnsi="Courier New"/>
          <w:sz w:val="16"/>
          <w:rFonts w:ascii="Courier New" w:hAnsi="Courier New" w:eastAsia="Courier New" w:cs="Courier New"/>
        </w:rPr>
        <w:t xml:space="preserve">        """Extract budget amount from message intelligently."""</w:t>
      </w:r>
    </w:p>
    <w:p>
      <w:pPr>
        <w:spacing w:before="0" w:after="0" w:line="240" w:lineRule="auto"/>
        <w:ind w:firstLine="0"/>
      </w:pPr>
      <w:r>
        <w:rPr>
          <w:rFonts w:ascii="Courier New" w:hAnsi="Courier New"/>
          <w:sz w:val="16"/>
          <w:rFonts w:ascii="Courier New" w:hAnsi="Courier New" w:eastAsia="Courier New" w:cs="Courier New"/>
        </w:rPr>
        <w:t xml:space="preserve">        patterns = [</w:t>
      </w:r>
    </w:p>
    <w:p>
      <w:pPr>
        <w:spacing w:before="0" w:after="0" w:line="240" w:lineRule="auto"/>
        <w:ind w:firstLine="0"/>
      </w:pPr>
      <w:r>
        <w:rPr>
          <w:rFonts w:ascii="Courier New" w:hAnsi="Courier New"/>
          <w:sz w:val="16"/>
          <w:rFonts w:ascii="Courier New" w:hAnsi="Courier New" w:eastAsia="Courier New" w:cs="Courier New"/>
        </w:rPr>
        <w:t xml:space="preserve">            r'до\s*(\d+[\d\s]*)\s*(тенге|тг|₸|руб|рублей)?',</w:t>
      </w:r>
    </w:p>
    <w:p>
      <w:pPr>
        <w:spacing w:before="0" w:after="0" w:line="240" w:lineRule="auto"/>
        <w:ind w:firstLine="0"/>
      </w:pPr>
      <w:r>
        <w:rPr>
          <w:rFonts w:ascii="Courier New" w:hAnsi="Courier New"/>
          <w:sz w:val="16"/>
          <w:rFonts w:ascii="Courier New" w:hAnsi="Courier New" w:eastAsia="Courier New" w:cs="Courier New"/>
        </w:rPr>
        <w:t xml:space="preserve">            r'бюджет\s*(\d+[\d\s]*)',</w:t>
      </w:r>
    </w:p>
    <w:p>
      <w:pPr>
        <w:spacing w:before="0" w:after="0" w:line="240" w:lineRule="auto"/>
        <w:ind w:firstLine="0"/>
      </w:pPr>
      <w:r>
        <w:rPr>
          <w:rFonts w:ascii="Courier New" w:hAnsi="Courier New"/>
          <w:sz w:val="16"/>
          <w:rFonts w:ascii="Courier New" w:hAnsi="Courier New" w:eastAsia="Courier New" w:cs="Courier New"/>
        </w:rPr>
        <w:t xml:space="preserve">            r'в пределах\s*(\d+[\d\s]*)',</w:t>
      </w:r>
    </w:p>
    <w:p>
      <w:pPr>
        <w:spacing w:before="0" w:after="0" w:line="240" w:lineRule="auto"/>
        <w:ind w:firstLine="0"/>
      </w:pPr>
      <w:r>
        <w:rPr>
          <w:rFonts w:ascii="Courier New" w:hAnsi="Courier New"/>
          <w:sz w:val="16"/>
          <w:rFonts w:ascii="Courier New" w:hAnsi="Courier New" w:eastAsia="Courier New" w:cs="Courier New"/>
        </w:rPr>
        <w:t xml:space="preserve">            r'не дороже\s*(\d+[\d\s]*)',</w:t>
      </w:r>
    </w:p>
    <w:p>
      <w:pPr>
        <w:spacing w:before="0" w:after="0" w:line="240" w:lineRule="auto"/>
        <w:ind w:firstLine="0"/>
      </w:pPr>
      <w:r>
        <w:rPr>
          <w:rFonts w:ascii="Courier New" w:hAnsi="Courier New"/>
          <w:sz w:val="16"/>
          <w:rFonts w:ascii="Courier New" w:hAnsi="Courier New" w:eastAsia="Courier New" w:cs="Courier New"/>
        </w:rPr>
        <w:t xml:space="preserve">            r'(\d+[\d\s]*)\s*(тенге|тг|₸)',</w:t>
      </w:r>
    </w:p>
    <w:p>
      <w:pPr>
        <w:spacing w:before="0" w:after="0" w:line="240" w:lineRule="auto"/>
        <w:ind w:firstLine="0"/>
      </w:pPr>
      <w:r>
        <w:rPr>
          <w:rFonts w:ascii="Courier New" w:hAnsi="Courier New"/>
          <w:sz w:val="16"/>
          <w:rFonts w:ascii="Courier New" w:hAnsi="Courier New" w:eastAsia="Courier New" w:cs="Courier New"/>
        </w:rPr>
        <w:t xml:space="preserve">        ]</w:t>
      </w:r>
    </w:p>
    <w:p>
      <w:pPr>
        <w:spacing w:before="0" w:after="0" w:line="240" w:lineRule="auto"/>
        <w:ind w:firstLine="0"/>
      </w:pPr>
      <w:r>
        <w:rPr>
          <w:rFonts w:ascii="Courier New" w:hAnsi="Courier New"/>
          <w:sz w:val="16"/>
          <w:rFonts w:ascii="Courier New" w:hAnsi="Courier New" w:eastAsia="Courier New" w:cs="Courier New"/>
        </w:rPr>
        <w:t xml:space="preserve">        for pattern in patterns:</w:t>
      </w:r>
    </w:p>
    <w:p>
      <w:pPr>
        <w:spacing w:before="0" w:after="0" w:line="240" w:lineRule="auto"/>
        <w:ind w:firstLine="0"/>
      </w:pPr>
      <w:r>
        <w:rPr>
          <w:rFonts w:ascii="Courier New" w:hAnsi="Courier New"/>
          <w:sz w:val="16"/>
          <w:rFonts w:ascii="Courier New" w:hAnsi="Courier New" w:eastAsia="Courier New" w:cs="Courier New"/>
        </w:rPr>
        <w:t xml:space="preserve">            match = re.search(pattern, msg)</w:t>
      </w:r>
    </w:p>
    <w:p>
      <w:pPr>
        <w:spacing w:before="0" w:after="0" w:line="240" w:lineRule="auto"/>
        <w:ind w:firstLine="0"/>
      </w:pPr>
      <w:r>
        <w:rPr>
          <w:rFonts w:ascii="Courier New" w:hAnsi="Courier New"/>
          <w:sz w:val="16"/>
          <w:rFonts w:ascii="Courier New" w:hAnsi="Courier New" w:eastAsia="Courier New" w:cs="Courier New"/>
        </w:rPr>
        <w:t xml:space="preserve">            if match:</w:t>
      </w:r>
    </w:p>
    <w:p>
      <w:pPr>
        <w:spacing w:before="0" w:after="0" w:line="240" w:lineRule="auto"/>
        <w:ind w:firstLine="0"/>
      </w:pPr>
      <w:r>
        <w:rPr>
          <w:rFonts w:ascii="Courier New" w:hAnsi="Courier New"/>
          <w:sz w:val="16"/>
          <w:rFonts w:ascii="Courier New" w:hAnsi="Courier New" w:eastAsia="Courier New" w:cs="Courier New"/>
        </w:rPr>
        <w:t xml:space="preserve">                try:</w:t>
      </w:r>
    </w:p>
    <w:p>
      <w:pPr>
        <w:spacing w:before="0" w:after="0" w:line="240" w:lineRule="auto"/>
        <w:ind w:firstLine="0"/>
      </w:pPr>
      <w:r>
        <w:rPr>
          <w:rFonts w:ascii="Courier New" w:hAnsi="Courier New"/>
          <w:sz w:val="16"/>
          <w:rFonts w:ascii="Courier New" w:hAnsi="Courier New" w:eastAsia="Courier New" w:cs="Courier New"/>
        </w:rPr>
        <w:t xml:space="preserve">                    # Clean up spaces</w:t>
      </w:r>
    </w:p>
    <w:p>
      <w:pPr>
        <w:spacing w:before="0" w:after="0" w:line="240" w:lineRule="auto"/>
        <w:ind w:firstLine="0"/>
      </w:pPr>
      <w:r>
        <w:rPr>
          <w:rFonts w:ascii="Courier New" w:hAnsi="Courier New"/>
          <w:sz w:val="16"/>
          <w:rFonts w:ascii="Courier New" w:hAnsi="Courier New" w:eastAsia="Courier New" w:cs="Courier New"/>
        </w:rPr>
        <w:t xml:space="preserve">                    val = match.group(1).replace(' ', '')</w:t>
      </w:r>
    </w:p>
    <w:p>
      <w:pPr>
        <w:spacing w:before="0" w:after="0" w:line="240" w:lineRule="auto"/>
        <w:ind w:firstLine="0"/>
      </w:pPr>
      <w:r>
        <w:rPr>
          <w:rFonts w:ascii="Courier New" w:hAnsi="Courier New"/>
          <w:sz w:val="16"/>
          <w:rFonts w:ascii="Courier New" w:hAnsi="Courier New" w:eastAsia="Courier New" w:cs="Courier New"/>
        </w:rPr>
        <w:t xml:space="preserve">                    return int(val)</w:t>
      </w:r>
    </w:p>
    <w:p>
      <w:pPr>
        <w:spacing w:before="0" w:after="0" w:line="240" w:lineRule="auto"/>
        <w:ind w:firstLine="0"/>
      </w:pPr>
      <w:r>
        <w:rPr>
          <w:rFonts w:ascii="Courier New" w:hAnsi="Courier New"/>
          <w:sz w:val="16"/>
          <w:rFonts w:ascii="Courier New" w:hAnsi="Courier New" w:eastAsia="Courier New" w:cs="Courier New"/>
        </w:rPr>
        <w:t xml:space="preserve">                except ValueError:</w:t>
      </w:r>
    </w:p>
    <w:p>
      <w:pPr>
        <w:spacing w:before="0" w:after="0" w:line="240" w:lineRule="auto"/>
        <w:ind w:firstLine="0"/>
      </w:pPr>
      <w:r>
        <w:rPr>
          <w:rFonts w:ascii="Courier New" w:hAnsi="Courier New"/>
          <w:sz w:val="16"/>
          <w:rFonts w:ascii="Courier New" w:hAnsi="Courier New" w:eastAsia="Courier New" w:cs="Courier New"/>
        </w:rPr>
        <w:t xml:space="preserve">                    pass</w:t>
      </w:r>
    </w:p>
    <w:p>
      <w:pPr>
        <w:spacing w:before="0" w:after="0" w:line="240" w:lineRule="auto"/>
        <w:ind w:firstLine="0"/>
      </w:pPr>
      <w:r>
        <w:rPr>
          <w:rFonts w:ascii="Courier New" w:hAnsi="Courier New"/>
          <w:sz w:val="16"/>
          <w:rFonts w:ascii="Courier New" w:hAnsi="Courier New" w:eastAsia="Courier New" w:cs="Courier New"/>
        </w:rPr>
        <w:t xml:space="preserve">        return None</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def _detect_category(self, msg):</w:t>
      </w:r>
    </w:p>
    <w:p>
      <w:pPr>
        <w:spacing w:before="0" w:after="0" w:line="240" w:lineRule="auto"/>
        <w:ind w:firstLine="0"/>
      </w:pPr>
      <w:r>
        <w:rPr>
          <w:rFonts w:ascii="Courier New" w:hAnsi="Courier New"/>
          <w:sz w:val="16"/>
          <w:rFonts w:ascii="Courier New" w:hAnsi="Courier New" w:eastAsia="Courier New" w:cs="Courier New"/>
        </w:rPr>
        <w:t xml:space="preserve">        """Use fuzzy matching to detect if user is asking for a specific category."""</w:t>
      </w:r>
    </w:p>
    <w:p>
      <w:pPr>
        <w:spacing w:before="0" w:after="0" w:line="240" w:lineRule="auto"/>
        <w:ind w:firstLine="0"/>
      </w:pPr>
      <w:r>
        <w:rPr>
          <w:rFonts w:ascii="Courier New" w:hAnsi="Courier New"/>
          <w:sz w:val="16"/>
          <w:rFonts w:ascii="Courier New" w:hAnsi="Courier New" w:eastAsia="Courier New" w:cs="Courier New"/>
        </w:rPr>
        <w:t xml:space="preserve">        categories = Category.objects.all()</w:t>
      </w:r>
    </w:p>
    <w:p>
      <w:pPr>
        <w:spacing w:before="0" w:after="0" w:line="240" w:lineRule="auto"/>
        <w:ind w:firstLine="0"/>
      </w:pPr>
      <w:r>
        <w:rPr>
          <w:rFonts w:ascii="Courier New" w:hAnsi="Courier New"/>
          <w:sz w:val="16"/>
          <w:rFonts w:ascii="Courier New" w:hAnsi="Courier New" w:eastAsia="Courier New" w:cs="Courier New"/>
        </w:rPr>
        <w:t xml:space="preserve">        cat_names = [cat.name.lower() for cat in categories]</w:t>
      </w:r>
    </w:p>
    <w:p>
      <w:pPr>
        <w:spacing w:before="0" w:after="0" w:line="240" w:lineRule="auto"/>
        <w:ind w:firstLine="0"/>
      </w:pPr>
      <w:r>
        <w:rPr>
          <w:rFonts w:ascii="Courier New" w:hAnsi="Courier New"/>
          <w:sz w:val="16"/>
          <w:rFonts w:ascii="Courier New" w:hAnsi="Courier New" w:eastAsia="Courier New" w:cs="Courier New"/>
        </w:rPr>
        <w:t xml:space="preserve">        </w:t>
      </w:r>
    </w:p>
    <w:p>
      <w:pPr>
        <w:spacing w:before="0" w:after="0" w:line="240" w:lineRule="auto"/>
        <w:ind w:firstLine="0"/>
      </w:pPr>
      <w:r>
        <w:rPr>
          <w:rFonts w:ascii="Courier New" w:hAnsi="Courier New"/>
          <w:sz w:val="16"/>
          <w:rFonts w:ascii="Courier New" w:hAnsi="Courier New" w:eastAsia="Courier New" w:cs="Courier New"/>
        </w:rPr>
        <w:t xml:space="preserve">        # We use token_set_ratio to handle things like "покажи мне смартфоны"</w:t>
      </w:r>
    </w:p>
    <w:p>
      <w:pPr>
        <w:spacing w:before="0" w:after="0" w:line="240" w:lineRule="auto"/>
        <w:ind w:firstLine="0"/>
      </w:pPr>
      <w:r>
        <w:rPr>
          <w:rFonts w:ascii="Courier New" w:hAnsi="Courier New"/>
          <w:sz w:val="16"/>
          <w:rFonts w:ascii="Courier New" w:hAnsi="Courier New" w:eastAsia="Courier New" w:cs="Courier New"/>
        </w:rPr>
        <w:t xml:space="preserve">        best_match = process.extractOne(msg, cat_names, scorer=fuzz.token_set_ratio)</w:t>
      </w:r>
    </w:p>
    <w:p>
      <w:pPr>
        <w:spacing w:before="0" w:after="0" w:line="240" w:lineRule="auto"/>
        <w:ind w:firstLine="0"/>
      </w:pPr>
      <w:r>
        <w:rPr>
          <w:rFonts w:ascii="Courier New" w:hAnsi="Courier New"/>
          <w:sz w:val="16"/>
          <w:rFonts w:ascii="Courier New" w:hAnsi="Courier New" w:eastAsia="Courier New" w:cs="Courier New"/>
        </w:rPr>
        <w:t xml:space="preserve">        if best_match and best_match[1] &gt; 70:</w:t>
      </w:r>
    </w:p>
    <w:p>
      <w:pPr>
        <w:spacing w:before="0" w:after="0" w:line="240" w:lineRule="auto"/>
        <w:ind w:firstLine="0"/>
      </w:pPr>
      <w:r>
        <w:rPr>
          <w:rFonts w:ascii="Courier New" w:hAnsi="Courier New"/>
          <w:sz w:val="16"/>
          <w:rFonts w:ascii="Courier New" w:hAnsi="Courier New" w:eastAsia="Courier New" w:cs="Courier New"/>
        </w:rPr>
        <w:t xml:space="preserve">            # Find the actual category object</w:t>
      </w:r>
    </w:p>
    <w:p>
      <w:pPr>
        <w:spacing w:before="0" w:after="0" w:line="240" w:lineRule="auto"/>
        <w:ind w:firstLine="0"/>
      </w:pPr>
      <w:r>
        <w:rPr>
          <w:rFonts w:ascii="Courier New" w:hAnsi="Courier New"/>
          <w:sz w:val="16"/>
          <w:rFonts w:ascii="Courier New" w:hAnsi="Courier New" w:eastAsia="Courier New" w:cs="Courier New"/>
        </w:rPr>
        <w:t xml:space="preserve">            for cat in categories:</w:t>
      </w:r>
    </w:p>
    <w:p>
      <w:pPr>
        <w:spacing w:before="0" w:after="0" w:line="240" w:lineRule="auto"/>
        <w:ind w:firstLine="0"/>
      </w:pPr>
      <w:r>
        <w:rPr>
          <w:rFonts w:ascii="Courier New" w:hAnsi="Courier New"/>
          <w:sz w:val="16"/>
          <w:rFonts w:ascii="Courier New" w:hAnsi="Courier New" w:eastAsia="Courier New" w:cs="Courier New"/>
        </w:rPr>
        <w:t xml:space="preserve">                if cat.name.lower() == best_match[0]:</w:t>
      </w:r>
    </w:p>
    <w:p>
      <w:pPr>
        <w:spacing w:before="0" w:after="0" w:line="240" w:lineRule="auto"/>
        <w:ind w:firstLine="0"/>
      </w:pPr>
      <w:r>
        <w:rPr>
          <w:rFonts w:ascii="Courier New" w:hAnsi="Courier New"/>
          <w:sz w:val="16"/>
          <w:rFonts w:ascii="Courier New" w:hAnsi="Courier New" w:eastAsia="Courier New" w:cs="Courier New"/>
        </w:rPr>
        <w:t xml:space="preserve">                    return cat</w:t>
      </w:r>
    </w:p>
    <w:p>
      <w:pPr>
        <w:spacing w:before="0" w:after="0" w:line="240" w:lineRule="auto"/>
        <w:ind w:firstLine="0"/>
      </w:pPr>
      <w:r>
        <w:rPr>
          <w:rFonts w:ascii="Courier New" w:hAnsi="Courier New"/>
          <w:sz w:val="16"/>
          <w:rFonts w:ascii="Courier New" w:hAnsi="Courier New" w:eastAsia="Courier New" w:cs="Courier New"/>
        </w:rPr>
        <w:t xml:space="preserve">                    </w:t>
      </w:r>
    </w:p>
    <w:p>
      <w:pPr>
        <w:spacing w:before="0" w:after="0" w:line="240" w:lineRule="auto"/>
        <w:ind w:firstLine="0"/>
      </w:pPr>
      <w:r>
        <w:rPr>
          <w:rFonts w:ascii="Courier New" w:hAnsi="Courier New"/>
          <w:sz w:val="16"/>
          <w:rFonts w:ascii="Courier New" w:hAnsi="Courier New" w:eastAsia="Courier New" w:cs="Courier New"/>
        </w:rPr>
        <w:t xml:space="preserve">        # Hardcoded synonyms</w:t>
      </w:r>
    </w:p>
    <w:p>
      <w:pPr>
        <w:spacing w:before="0" w:after="0" w:line="240" w:lineRule="auto"/>
        <w:ind w:firstLine="0"/>
      </w:pPr>
      <w:r>
        <w:rPr>
          <w:rFonts w:ascii="Courier New" w:hAnsi="Courier New"/>
          <w:sz w:val="16"/>
          <w:rFonts w:ascii="Courier New" w:hAnsi="Courier New" w:eastAsia="Courier New" w:cs="Courier New"/>
        </w:rPr>
        <w:t xml:space="preserve">        synonyms = {</w:t>
      </w:r>
    </w:p>
    <w:p>
      <w:pPr>
        <w:spacing w:before="0" w:after="0" w:line="240" w:lineRule="auto"/>
        <w:ind w:firstLine="0"/>
      </w:pPr>
      <w:r>
        <w:rPr>
          <w:rFonts w:ascii="Courier New" w:hAnsi="Courier New"/>
          <w:sz w:val="16"/>
          <w:rFonts w:ascii="Courier New" w:hAnsi="Courier New" w:eastAsia="Courier New" w:cs="Courier New"/>
        </w:rPr>
        <w:t xml:space="preserve">            'телефон': 'Смартфоны',</w:t>
      </w:r>
    </w:p>
    <w:p>
      <w:pPr>
        <w:spacing w:before="0" w:after="0" w:line="240" w:lineRule="auto"/>
        <w:ind w:firstLine="0"/>
      </w:pPr>
      <w:r>
        <w:rPr>
          <w:rFonts w:ascii="Courier New" w:hAnsi="Courier New"/>
          <w:sz w:val="16"/>
          <w:rFonts w:ascii="Courier New" w:hAnsi="Courier New" w:eastAsia="Courier New" w:cs="Courier New"/>
        </w:rPr>
        <w:t xml:space="preserve">            'мобильник': 'Смартфоны',</w:t>
      </w:r>
    </w:p>
    <w:p>
      <w:pPr>
        <w:spacing w:before="0" w:after="0" w:line="240" w:lineRule="auto"/>
        <w:ind w:firstLine="0"/>
      </w:pPr>
      <w:r>
        <w:rPr>
          <w:rFonts w:ascii="Courier New" w:hAnsi="Courier New"/>
          <w:sz w:val="16"/>
          <w:rFonts w:ascii="Courier New" w:hAnsi="Courier New" w:eastAsia="Courier New" w:cs="Courier New"/>
        </w:rPr>
        <w:t xml:space="preserve">            'сотка': 'Смартфоны',</w:t>
      </w:r>
    </w:p>
    <w:p>
      <w:pPr>
        <w:spacing w:before="0" w:after="0" w:line="240" w:lineRule="auto"/>
        <w:ind w:firstLine="0"/>
      </w:pPr>
      <w:r>
        <w:rPr>
          <w:rFonts w:ascii="Courier New" w:hAnsi="Courier New"/>
          <w:sz w:val="16"/>
          <w:rFonts w:ascii="Courier New" w:hAnsi="Courier New" w:eastAsia="Courier New" w:cs="Courier New"/>
        </w:rPr>
        <w:t xml:space="preserve">            'комп': 'Ноутбуки',</w:t>
      </w:r>
    </w:p>
    <w:p>
      <w:pPr>
        <w:spacing w:before="0" w:after="0" w:line="240" w:lineRule="auto"/>
        <w:ind w:firstLine="0"/>
      </w:pPr>
      <w:r>
        <w:rPr>
          <w:rFonts w:ascii="Courier New" w:hAnsi="Courier New"/>
          <w:sz w:val="16"/>
          <w:rFonts w:ascii="Courier New" w:hAnsi="Courier New" w:eastAsia="Courier New" w:cs="Courier New"/>
        </w:rPr>
        <w:t xml:space="preserve">            'ноут': 'Ноутбуки',</w:t>
      </w:r>
    </w:p>
    <w:p>
      <w:pPr>
        <w:spacing w:before="0" w:after="0" w:line="240" w:lineRule="auto"/>
        <w:ind w:firstLine="0"/>
      </w:pPr>
      <w:r>
        <w:rPr>
          <w:rFonts w:ascii="Courier New" w:hAnsi="Courier New"/>
          <w:sz w:val="16"/>
          <w:rFonts w:ascii="Courier New" w:hAnsi="Courier New" w:eastAsia="Courier New" w:cs="Courier New"/>
        </w:rPr>
        <w:t xml:space="preserve">            'макбук': 'Ноутбуки',</w:t>
      </w:r>
    </w:p>
    <w:p>
      <w:pPr>
        <w:spacing w:before="0" w:after="0" w:line="240" w:lineRule="auto"/>
        <w:ind w:firstLine="0"/>
      </w:pPr>
      <w:r>
        <w:rPr>
          <w:rFonts w:ascii="Courier New" w:hAnsi="Courier New"/>
          <w:sz w:val="16"/>
          <w:rFonts w:ascii="Courier New" w:hAnsi="Courier New" w:eastAsia="Courier New" w:cs="Courier New"/>
        </w:rPr>
        <w:t xml:space="preserve">            'уши': 'Наушники',</w:t>
      </w:r>
    </w:p>
    <w:p>
      <w:pPr>
        <w:spacing w:before="0" w:after="0" w:line="240" w:lineRule="auto"/>
        <w:ind w:firstLine="0"/>
      </w:pPr>
      <w:r>
        <w:rPr>
          <w:rFonts w:ascii="Courier New" w:hAnsi="Courier New"/>
          <w:sz w:val="16"/>
          <w:rFonts w:ascii="Courier New" w:hAnsi="Courier New" w:eastAsia="Courier New" w:cs="Courier New"/>
        </w:rPr>
        <w:t xml:space="preserve">            'гарнитура': 'Наушники',</w:t>
      </w:r>
    </w:p>
    <w:p>
      <w:pPr>
        <w:spacing w:before="0" w:after="0" w:line="240" w:lineRule="auto"/>
        <w:ind w:firstLine="0"/>
      </w:pPr>
      <w:r>
        <w:rPr>
          <w:rFonts w:ascii="Courier New" w:hAnsi="Courier New"/>
          <w:sz w:val="16"/>
          <w:rFonts w:ascii="Courier New" w:hAnsi="Courier New" w:eastAsia="Courier New" w:cs="Courier New"/>
        </w:rPr>
        <w:t xml:space="preserve">            'айпад': 'Планшеты'</w:t>
      </w:r>
    </w:p>
    <w:p>
      <w:pPr>
        <w:spacing w:before="0" w:after="0" w:line="240" w:lineRule="auto"/>
        <w:ind w:firstLine="0"/>
      </w:pPr>
      <w:r>
        <w:rPr>
          <w:rFonts w:ascii="Courier New" w:hAnsi="Courier New"/>
          <w:sz w:val="16"/>
          <w:rFonts w:ascii="Courier New" w:hAnsi="Courier New" w:eastAsia="Courier New" w:cs="Courier New"/>
        </w:rPr>
        <w:t xml:space="preserve">        }</w:t>
      </w:r>
    </w:p>
    <w:p>
      <w:pPr>
        <w:spacing w:before="0" w:after="0" w:line="240" w:lineRule="auto"/>
        <w:ind w:firstLine="0"/>
      </w:pPr>
      <w:r>
        <w:rPr>
          <w:rFonts w:ascii="Courier New" w:hAnsi="Courier New"/>
          <w:sz w:val="16"/>
          <w:rFonts w:ascii="Courier New" w:hAnsi="Courier New" w:eastAsia="Courier New" w:cs="Courier New"/>
        </w:rPr>
        <w:t xml:space="preserve">        </w:t>
      </w:r>
    </w:p>
    <w:p>
      <w:pPr>
        <w:spacing w:before="0" w:after="0" w:line="240" w:lineRule="auto"/>
        <w:ind w:firstLine="0"/>
      </w:pPr>
      <w:r>
        <w:rPr>
          <w:rFonts w:ascii="Courier New" w:hAnsi="Courier New"/>
          <w:sz w:val="16"/>
          <w:rFonts w:ascii="Courier New" w:hAnsi="Courier New" w:eastAsia="Courier New" w:cs="Courier New"/>
        </w:rPr>
        <w:t xml:space="preserve">        for syn, actual_cat in synonyms.items():</w:t>
      </w:r>
    </w:p>
    <w:p>
      <w:pPr>
        <w:spacing w:before="0" w:after="0" w:line="240" w:lineRule="auto"/>
        <w:ind w:firstLine="0"/>
      </w:pPr>
      <w:r>
        <w:rPr>
          <w:rFonts w:ascii="Courier New" w:hAnsi="Courier New"/>
          <w:sz w:val="16"/>
          <w:rFonts w:ascii="Courier New" w:hAnsi="Courier New" w:eastAsia="Courier New" w:cs="Courier New"/>
        </w:rPr>
        <w:t xml:space="preserve">            if fuzz.token_set_ratio(syn, msg) &gt; 80:</w:t>
      </w:r>
    </w:p>
    <w:p>
      <w:pPr>
        <w:spacing w:before="0" w:after="0" w:line="240" w:lineRule="auto"/>
        <w:ind w:firstLine="0"/>
      </w:pPr>
      <w:r>
        <w:rPr>
          <w:rFonts w:ascii="Courier New" w:hAnsi="Courier New"/>
          <w:sz w:val="16"/>
          <w:rFonts w:ascii="Courier New" w:hAnsi="Courier New" w:eastAsia="Courier New" w:cs="Courier New"/>
        </w:rPr>
        <w:t xml:space="preserve">                return Category.objects.filter(name=actual_cat).first()</w:t>
      </w:r>
    </w:p>
    <w:p>
      <w:pPr>
        <w:spacing w:before="0" w:after="0" w:line="240" w:lineRule="auto"/>
        <w:ind w:firstLine="0"/>
      </w:pPr>
      <w:r>
        <w:rPr>
          <w:rFonts w:ascii="Courier New" w:hAnsi="Courier New"/>
          <w:sz w:val="16"/>
          <w:rFonts w:ascii="Courier New" w:hAnsi="Courier New" w:eastAsia="Courier New" w:cs="Courier New"/>
        </w:rPr>
        <w:t xml:space="preserve">                </w:t>
      </w:r>
    </w:p>
    <w:p>
      <w:pPr>
        <w:spacing w:before="0" w:after="0" w:line="240" w:lineRule="auto"/>
        <w:ind w:firstLine="0"/>
      </w:pPr>
      <w:r>
        <w:rPr>
          <w:rFonts w:ascii="Courier New" w:hAnsi="Courier New"/>
          <w:sz w:val="16"/>
          <w:rFonts w:ascii="Courier New" w:hAnsi="Courier New" w:eastAsia="Courier New" w:cs="Courier New"/>
        </w:rPr>
        <w:t xml:space="preserve">        return None</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def _recommend_by_budget_and_category(self, budget, category):</w:t>
      </w:r>
    </w:p>
    <w:p>
      <w:pPr>
        <w:spacing w:before="0" w:after="0" w:line="240" w:lineRule="auto"/>
        <w:ind w:firstLine="0"/>
      </w:pPr>
      <w:r>
        <w:rPr>
          <w:rFonts w:ascii="Courier New" w:hAnsi="Courier New"/>
          <w:sz w:val="16"/>
          <w:rFonts w:ascii="Courier New" w:hAnsi="Courier New" w:eastAsia="Courier New" w:cs="Courier New"/>
        </w:rPr>
        <w:t xml:space="preserve">        products = Product.objects.filter(category=category, price__lte=budget, stock__gt=0).order_by('-rating')[:5]</w:t>
      </w:r>
    </w:p>
    <w:p>
      <w:pPr>
        <w:spacing w:before="0" w:after="0" w:line="240" w:lineRule="auto"/>
        <w:ind w:firstLine="0"/>
      </w:pPr>
      <w:r>
        <w:rPr>
          <w:rFonts w:ascii="Courier New" w:hAnsi="Courier New"/>
          <w:sz w:val="16"/>
          <w:rFonts w:ascii="Courier New" w:hAnsi="Courier New" w:eastAsia="Courier New" w:cs="Courier New"/>
        </w:rPr>
        <w:t xml:space="preserve">        if not products.exists():</w:t>
      </w:r>
    </w:p>
    <w:p>
      <w:pPr>
        <w:spacing w:before="0" w:after="0" w:line="240" w:lineRule="auto"/>
        <w:ind w:firstLine="0"/>
      </w:pPr>
      <w:r>
        <w:rPr>
          <w:rFonts w:ascii="Courier New" w:hAnsi="Courier New"/>
          <w:sz w:val="16"/>
          <w:rFonts w:ascii="Courier New" w:hAnsi="Courier New" w:eastAsia="Courier New" w:cs="Courier New"/>
        </w:rPr>
        <w:t xml:space="preserve">            return f"К сожалению, я не нашёл товары в категории **{category.name}** до {budget:,} ₸. Попробуйте немного увеличить бюджет или посмотреть другие категории."</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lines = [f"🎯 Нашёл отличные **{category.name.lower()}** до {budget:,} ₸:\n"]</w:t>
      </w:r>
    </w:p>
    <w:p>
      <w:pPr>
        <w:spacing w:before="0" w:after="0" w:line="240" w:lineRule="auto"/>
        <w:ind w:firstLine="0"/>
      </w:pPr>
      <w:r>
        <w:rPr>
          <w:rFonts w:ascii="Courier New" w:hAnsi="Courier New"/>
          <w:sz w:val="16"/>
          <w:rFonts w:ascii="Courier New" w:hAnsi="Courier New" w:eastAsia="Courier New" w:cs="Courier New"/>
        </w:rPr>
        <w:t xml:space="preserve">        for p in products:</w:t>
      </w:r>
    </w:p>
    <w:p>
      <w:pPr>
        <w:spacing w:before="0" w:after="0" w:line="240" w:lineRule="auto"/>
        <w:ind w:firstLine="0"/>
      </w:pPr>
      <w:r>
        <w:rPr>
          <w:rFonts w:ascii="Courier New" w:hAnsi="Courier New"/>
          <w:sz w:val="16"/>
          <w:rFonts w:ascii="Courier New" w:hAnsi="Courier New" w:eastAsia="Courier New" w:cs="Courier New"/>
        </w:rPr>
        <w:t xml:space="preserve">            lines.append(f"• [{p.name}](/product/{p.slug}/) — **{p.price:,} ₸**" + (f" (★ {p.rating})" if p.rating &gt; 0 else ""))</w:t>
      </w:r>
    </w:p>
    <w:p>
      <w:pPr>
        <w:spacing w:before="0" w:after="0" w:line="240" w:lineRule="auto"/>
        <w:ind w:firstLine="0"/>
      </w:pPr>
      <w:r>
        <w:rPr>
          <w:rFonts w:ascii="Courier New" w:hAnsi="Courier New"/>
          <w:sz w:val="16"/>
          <w:rFonts w:ascii="Courier New" w:hAnsi="Courier New" w:eastAsia="Courier New" w:cs="Courier New"/>
        </w:rPr>
        <w:t xml:space="preserve">        return "\n".join(lines)</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def _recommend_by_budget(self, budget):</w:t>
      </w:r>
    </w:p>
    <w:p>
      <w:pPr>
        <w:spacing w:before="0" w:after="0" w:line="240" w:lineRule="auto"/>
        <w:ind w:firstLine="0"/>
      </w:pPr>
      <w:r>
        <w:rPr>
          <w:rFonts w:ascii="Courier New" w:hAnsi="Courier New"/>
          <w:sz w:val="16"/>
          <w:rFonts w:ascii="Courier New" w:hAnsi="Courier New" w:eastAsia="Courier New" w:cs="Courier New"/>
        </w:rPr>
        <w:t xml:space="preserve">        products = Product.objects.filter(price__lte=budget, stock__gt=0).order_by('-rating')[:5]</w:t>
      </w:r>
    </w:p>
    <w:p>
      <w:pPr>
        <w:spacing w:before="0" w:after="0" w:line="240" w:lineRule="auto"/>
        <w:ind w:firstLine="0"/>
      </w:pPr>
      <w:r>
        <w:rPr>
          <w:rFonts w:ascii="Courier New" w:hAnsi="Courier New"/>
          <w:sz w:val="16"/>
          <w:rFonts w:ascii="Courier New" w:hAnsi="Courier New" w:eastAsia="Courier New" w:cs="Courier New"/>
        </w:rPr>
        <w:t xml:space="preserve">        if not products.exists():</w:t>
      </w:r>
    </w:p>
    <w:p>
      <w:pPr>
        <w:spacing w:before="0" w:after="0" w:line="240" w:lineRule="auto"/>
        <w:ind w:firstLine="0"/>
      </w:pPr>
      <w:r>
        <w:rPr>
          <w:rFonts w:ascii="Courier New" w:hAnsi="Courier New"/>
          <w:sz w:val="16"/>
          <w:rFonts w:ascii="Courier New" w:hAnsi="Courier New" w:eastAsia="Courier New" w:cs="Courier New"/>
        </w:rPr>
        <w:t xml:space="preserve">            return f"К сожалению, не нашёл подходящих товаров до {budget:,} ₸."</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lines = [f"🎯 Вот лучшие товары под ваш бюджет (до {budget:,} ₸):\n"]</w:t>
      </w:r>
    </w:p>
    <w:p>
      <w:pPr>
        <w:spacing w:before="0" w:after="0" w:line="240" w:lineRule="auto"/>
        <w:ind w:firstLine="0"/>
      </w:pPr>
      <w:r>
        <w:rPr>
          <w:rFonts w:ascii="Courier New" w:hAnsi="Courier New"/>
          <w:sz w:val="16"/>
          <w:rFonts w:ascii="Courier New" w:hAnsi="Courier New" w:eastAsia="Courier New" w:cs="Courier New"/>
        </w:rPr>
        <w:t xml:space="preserve">        for p in products:</w:t>
      </w:r>
    </w:p>
    <w:p>
      <w:pPr>
        <w:spacing w:before="0" w:after="0" w:line="240" w:lineRule="auto"/>
        <w:ind w:firstLine="0"/>
      </w:pPr>
      <w:r>
        <w:rPr>
          <w:rFonts w:ascii="Courier New" w:hAnsi="Courier New"/>
          <w:sz w:val="16"/>
          <w:rFonts w:ascii="Courier New" w:hAnsi="Courier New" w:eastAsia="Courier New" w:cs="Courier New"/>
        </w:rPr>
        <w:t xml:space="preserve">            lines.append(f"• [{p.name}](/product/{p.slug}/) — **{p.price:,} ₸**")</w:t>
      </w:r>
    </w:p>
    <w:p>
      <w:pPr>
        <w:spacing w:before="0" w:after="0" w:line="240" w:lineRule="auto"/>
        <w:ind w:firstLine="0"/>
      </w:pPr>
      <w:r>
        <w:rPr>
          <w:rFonts w:ascii="Courier New" w:hAnsi="Courier New"/>
          <w:sz w:val="16"/>
          <w:rFonts w:ascii="Courier New" w:hAnsi="Courier New" w:eastAsia="Courier New" w:cs="Courier New"/>
        </w:rPr>
        <w:t xml:space="preserve">        lines.append(f"\n👉 [Посмотреть все](/catalog/?max_price={budget})")</w:t>
      </w:r>
    </w:p>
    <w:p>
      <w:pPr>
        <w:spacing w:before="0" w:after="0" w:line="240" w:lineRule="auto"/>
        <w:ind w:firstLine="0"/>
      </w:pPr>
      <w:r>
        <w:rPr>
          <w:rFonts w:ascii="Courier New" w:hAnsi="Courier New"/>
          <w:sz w:val="16"/>
          <w:rFonts w:ascii="Courier New" w:hAnsi="Courier New" w:eastAsia="Courier New" w:cs="Courier New"/>
        </w:rPr>
        <w:t xml:space="preserve">        return "\n".join(lines)</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def _search_by_category(self, category):</w:t>
      </w:r>
    </w:p>
    <w:p>
      <w:pPr>
        <w:spacing w:before="0" w:after="0" w:line="240" w:lineRule="auto"/>
        <w:ind w:firstLine="0"/>
      </w:pPr>
      <w:r>
        <w:rPr>
          <w:rFonts w:ascii="Courier New" w:hAnsi="Courier New"/>
          <w:sz w:val="16"/>
          <w:rFonts w:ascii="Courier New" w:hAnsi="Courier New" w:eastAsia="Courier New" w:cs="Courier New"/>
        </w:rPr>
        <w:t xml:space="preserve">        products = Product.objects.filter(category=category, stock__gt=0).order_by('-rating')[:5]</w:t>
      </w:r>
    </w:p>
    <w:p>
      <w:pPr>
        <w:spacing w:before="0" w:after="0" w:line="240" w:lineRule="auto"/>
        <w:ind w:firstLine="0"/>
      </w:pPr>
      <w:r>
        <w:rPr>
          <w:rFonts w:ascii="Courier New" w:hAnsi="Courier New"/>
          <w:sz w:val="16"/>
          <w:rFonts w:ascii="Courier New" w:hAnsi="Courier New" w:eastAsia="Courier New" w:cs="Courier New"/>
        </w:rPr>
        <w:t xml:space="preserve">        if products.exists():</w:t>
      </w:r>
    </w:p>
    <w:p>
      <w:pPr>
        <w:spacing w:before="0" w:after="0" w:line="240" w:lineRule="auto"/>
        <w:ind w:firstLine="0"/>
      </w:pPr>
      <w:r>
        <w:rPr>
          <w:rFonts w:ascii="Courier New" w:hAnsi="Courier New"/>
          <w:sz w:val="16"/>
          <w:rFonts w:ascii="Courier New" w:hAnsi="Courier New" w:eastAsia="Courier New" w:cs="Courier New"/>
        </w:rPr>
        <w:t xml:space="preserve">            lines = [f"📦 Вот популярные товары в категории **{category.name}**:\n"]</w:t>
      </w:r>
    </w:p>
    <w:p>
      <w:pPr>
        <w:spacing w:before="0" w:after="0" w:line="240" w:lineRule="auto"/>
        <w:ind w:firstLine="0"/>
      </w:pPr>
      <w:r>
        <w:rPr>
          <w:rFonts w:ascii="Courier New" w:hAnsi="Courier New"/>
          <w:sz w:val="16"/>
          <w:rFonts w:ascii="Courier New" w:hAnsi="Courier New" w:eastAsia="Courier New" w:cs="Courier New"/>
        </w:rPr>
        <w:t xml:space="preserve">            for p in products:</w:t>
      </w:r>
    </w:p>
    <w:p>
      <w:pPr>
        <w:spacing w:before="0" w:after="0" w:line="240" w:lineRule="auto"/>
        <w:ind w:firstLine="0"/>
      </w:pPr>
      <w:r>
        <w:rPr>
          <w:rFonts w:ascii="Courier New" w:hAnsi="Courier New"/>
          <w:sz w:val="16"/>
          <w:rFonts w:ascii="Courier New" w:hAnsi="Courier New" w:eastAsia="Courier New" w:cs="Courier New"/>
        </w:rPr>
        <w:t xml:space="preserve">                lines.append(f"• [{p.name}](/product/{p.slug}/) — **{p.price:,} ₸**")</w:t>
      </w:r>
    </w:p>
    <w:p>
      <w:pPr>
        <w:spacing w:before="0" w:after="0" w:line="240" w:lineRule="auto"/>
        <w:ind w:firstLine="0"/>
      </w:pPr>
      <w:r>
        <w:rPr>
          <w:rFonts w:ascii="Courier New" w:hAnsi="Courier New"/>
          <w:sz w:val="16"/>
          <w:rFonts w:ascii="Courier New" w:hAnsi="Courier New" w:eastAsia="Courier New" w:cs="Courier New"/>
        </w:rPr>
        <w:t xml:space="preserve">            lines.append(f"\n👉 [Перейти в каталог](/catalog/?category={category.slug})")</w:t>
      </w:r>
    </w:p>
    <w:p>
      <w:pPr>
        <w:spacing w:before="0" w:after="0" w:line="240" w:lineRule="auto"/>
        <w:ind w:firstLine="0"/>
      </w:pPr>
      <w:r>
        <w:rPr>
          <w:rFonts w:ascii="Courier New" w:hAnsi="Courier New"/>
          <w:sz w:val="16"/>
          <w:rFonts w:ascii="Courier New" w:hAnsi="Courier New" w:eastAsia="Courier New" w:cs="Courier New"/>
        </w:rPr>
        <w:t xml:space="preserve">            return "\n".join(lines)</w:t>
      </w:r>
    </w:p>
    <w:p>
      <w:pPr>
        <w:spacing w:before="0" w:after="0" w:line="240" w:lineRule="auto"/>
        <w:ind w:firstLine="0"/>
      </w:pPr>
      <w:r>
        <w:rPr>
          <w:rFonts w:ascii="Courier New" w:hAnsi="Courier New"/>
          <w:sz w:val="16"/>
          <w:rFonts w:ascii="Courier New" w:hAnsi="Courier New" w:eastAsia="Courier New" w:cs="Courier New"/>
        </w:rPr>
        <w:t xml:space="preserve">        return f"В категории **{category.name}** пока нет товаров в наличии."</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def _fuzzy_search_products(self, msg):</w:t>
      </w:r>
    </w:p>
    <w:p>
      <w:pPr>
        <w:spacing w:before="0" w:after="0" w:line="240" w:lineRule="auto"/>
        <w:ind w:firstLine="0"/>
      </w:pPr>
      <w:r>
        <w:rPr>
          <w:rFonts w:ascii="Courier New" w:hAnsi="Courier New"/>
          <w:sz w:val="16"/>
          <w:rFonts w:ascii="Courier New" w:hAnsi="Courier New" w:eastAsia="Courier New" w:cs="Courier New"/>
        </w:rPr>
        <w:t xml:space="preserve">        """Intelligently search products matching user input."""</w:t>
      </w:r>
    </w:p>
    <w:p>
      <w:pPr>
        <w:spacing w:before="0" w:after="0" w:line="240" w:lineRule="auto"/>
        <w:ind w:firstLine="0"/>
      </w:pPr>
      <w:r>
        <w:rPr>
          <w:rFonts w:ascii="Courier New" w:hAnsi="Courier New"/>
          <w:sz w:val="16"/>
          <w:rFonts w:ascii="Courier New" w:hAnsi="Courier New" w:eastAsia="Courier New" w:cs="Courier New"/>
        </w:rPr>
        <w:t xml:space="preserve">        # Clean common words from query</w:t>
      </w:r>
    </w:p>
    <w:p>
      <w:pPr>
        <w:spacing w:before="0" w:after="0" w:line="240" w:lineRule="auto"/>
        <w:ind w:firstLine="0"/>
      </w:pPr>
      <w:r>
        <w:rPr>
          <w:rFonts w:ascii="Courier New" w:hAnsi="Courier New"/>
          <w:sz w:val="16"/>
          <w:rFonts w:ascii="Courier New" w:hAnsi="Courier New" w:eastAsia="Courier New" w:cs="Courier New"/>
        </w:rPr>
        <w:t xml:space="preserve">        stop_words = ['покажи', 'найди', 'есть', 'ли', 'хочу', 'купить', 'мне', 'нужен', 'нужна']</w:t>
      </w:r>
    </w:p>
    <w:p>
      <w:pPr>
        <w:spacing w:before="0" w:after="0" w:line="240" w:lineRule="auto"/>
        <w:ind w:firstLine="0"/>
      </w:pPr>
      <w:r>
        <w:rPr>
          <w:rFonts w:ascii="Courier New" w:hAnsi="Courier New"/>
          <w:sz w:val="16"/>
          <w:rFonts w:ascii="Courier New" w:hAnsi="Courier New" w:eastAsia="Courier New" w:cs="Courier New"/>
        </w:rPr>
        <w:t xml:space="preserve">        cleaned_words = [w for w in msg.split() if w not in stop_words]</w:t>
      </w:r>
    </w:p>
    <w:p>
      <w:pPr>
        <w:spacing w:before="0" w:after="0" w:line="240" w:lineRule="auto"/>
        <w:ind w:firstLine="0"/>
      </w:pPr>
      <w:r>
        <w:rPr>
          <w:rFonts w:ascii="Courier New" w:hAnsi="Courier New"/>
          <w:sz w:val="16"/>
          <w:rFonts w:ascii="Courier New" w:hAnsi="Courier New" w:eastAsia="Courier New" w:cs="Courier New"/>
        </w:rPr>
        <w:t xml:space="preserve">        cleaned_msg = " ".join(cleaned_words)</w:t>
      </w:r>
    </w:p>
    <w:p>
      <w:pPr>
        <w:spacing w:before="0" w:after="0" w:line="240" w:lineRule="auto"/>
        <w:ind w:firstLine="0"/>
      </w:pPr>
      <w:r>
        <w:rPr>
          <w:rFonts w:ascii="Courier New" w:hAnsi="Courier New"/>
          <w:sz w:val="16"/>
          <w:rFonts w:ascii="Courier New" w:hAnsi="Courier New" w:eastAsia="Courier New" w:cs="Courier New"/>
        </w:rPr>
        <w:t xml:space="preserve">        </w:t>
      </w:r>
    </w:p>
    <w:p>
      <w:pPr>
        <w:spacing w:before="0" w:after="0" w:line="240" w:lineRule="auto"/>
        <w:ind w:firstLine="0"/>
      </w:pPr>
      <w:r>
        <w:rPr>
          <w:rFonts w:ascii="Courier New" w:hAnsi="Courier New"/>
          <w:sz w:val="16"/>
          <w:rFonts w:ascii="Courier New" w:hAnsi="Courier New" w:eastAsia="Courier New" w:cs="Courier New"/>
        </w:rPr>
        <w:t xml:space="preserve">        if not cleaned_msg:</w:t>
      </w:r>
    </w:p>
    <w:p>
      <w:pPr>
        <w:spacing w:before="0" w:after="0" w:line="240" w:lineRule="auto"/>
        <w:ind w:firstLine="0"/>
      </w:pPr>
      <w:r>
        <w:rPr>
          <w:rFonts w:ascii="Courier New" w:hAnsi="Courier New"/>
          <w:sz w:val="16"/>
          <w:rFonts w:ascii="Courier New" w:hAnsi="Courier New" w:eastAsia="Courier New" w:cs="Courier New"/>
        </w:rPr>
        <w:t xml:space="preserve">            return None</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products = list(Product.objects.filter(stock__gt=0))</w:t>
      </w:r>
    </w:p>
    <w:p>
      <w:pPr>
        <w:spacing w:before="0" w:after="0" w:line="240" w:lineRule="auto"/>
        <w:ind w:firstLine="0"/>
      </w:pPr>
      <w:r>
        <w:rPr>
          <w:rFonts w:ascii="Courier New" w:hAnsi="Courier New"/>
          <w:sz w:val="16"/>
          <w:rFonts w:ascii="Courier New" w:hAnsi="Courier New" w:eastAsia="Courier New" w:cs="Courier New"/>
        </w:rPr>
        <w:t xml:space="preserve">        </w:t>
      </w:r>
    </w:p>
    <w:p>
      <w:pPr>
        <w:spacing w:before="0" w:after="0" w:line="240" w:lineRule="auto"/>
        <w:ind w:firstLine="0"/>
      </w:pPr>
      <w:r>
        <w:rPr>
          <w:rFonts w:ascii="Courier New" w:hAnsi="Courier New"/>
          <w:sz w:val="16"/>
          <w:rFonts w:ascii="Courier New" w:hAnsi="Courier New" w:eastAsia="Courier New" w:cs="Courier New"/>
        </w:rPr>
        <w:t xml:space="preserve">        # Create a list of tuples (product, score)</w:t>
      </w:r>
    </w:p>
    <w:p>
      <w:pPr>
        <w:spacing w:before="0" w:after="0" w:line="240" w:lineRule="auto"/>
        <w:ind w:firstLine="0"/>
      </w:pPr>
      <w:r>
        <w:rPr>
          <w:rFonts w:ascii="Courier New" w:hAnsi="Courier New"/>
          <w:sz w:val="16"/>
          <w:rFonts w:ascii="Courier New" w:hAnsi="Courier New" w:eastAsia="Courier New" w:cs="Courier New"/>
        </w:rPr>
        <w:t xml:space="preserve">        scored_products = []</w:t>
      </w:r>
    </w:p>
    <w:p>
      <w:pPr>
        <w:spacing w:before="0" w:after="0" w:line="240" w:lineRule="auto"/>
        <w:ind w:firstLine="0"/>
      </w:pPr>
      <w:r>
        <w:rPr>
          <w:rFonts w:ascii="Courier New" w:hAnsi="Courier New"/>
          <w:sz w:val="16"/>
          <w:rFonts w:ascii="Courier New" w:hAnsi="Courier New" w:eastAsia="Courier New" w:cs="Courier New"/>
        </w:rPr>
        <w:t xml:space="preserve">        for p in products:</w:t>
      </w:r>
    </w:p>
    <w:p>
      <w:pPr>
        <w:spacing w:before="0" w:after="0" w:line="240" w:lineRule="auto"/>
        <w:ind w:firstLine="0"/>
      </w:pPr>
      <w:r>
        <w:rPr>
          <w:rFonts w:ascii="Courier New" w:hAnsi="Courier New"/>
          <w:sz w:val="16"/>
          <w:rFonts w:ascii="Courier New" w:hAnsi="Courier New" w:eastAsia="Courier New" w:cs="Courier New"/>
        </w:rPr>
        <w:t xml:space="preserve">            # Score based on name, brand, and description</w:t>
      </w:r>
    </w:p>
    <w:p>
      <w:pPr>
        <w:spacing w:before="0" w:after="0" w:line="240" w:lineRule="auto"/>
        <w:ind w:firstLine="0"/>
      </w:pPr>
      <w:r>
        <w:rPr>
          <w:rFonts w:ascii="Courier New" w:hAnsi="Courier New"/>
          <w:sz w:val="16"/>
          <w:rFonts w:ascii="Courier New" w:hAnsi="Courier New" w:eastAsia="Courier New" w:cs="Courier New"/>
        </w:rPr>
        <w:t xml:space="preserve">            name_score = fuzz.token_set_ratio(cleaned_msg, p.name.lower())</w:t>
      </w:r>
    </w:p>
    <w:p>
      <w:pPr>
        <w:spacing w:before="0" w:after="0" w:line="240" w:lineRule="auto"/>
        <w:ind w:firstLine="0"/>
      </w:pPr>
      <w:r>
        <w:rPr>
          <w:rFonts w:ascii="Courier New" w:hAnsi="Courier New"/>
          <w:sz w:val="16"/>
          <w:rFonts w:ascii="Courier New" w:hAnsi="Courier New" w:eastAsia="Courier New" w:cs="Courier New"/>
        </w:rPr>
        <w:t xml:space="preserve">            brand_score = fuzz.token_set_ratio(cleaned_msg, p.brand.lower()) * 0.8</w:t>
      </w:r>
    </w:p>
    <w:p>
      <w:pPr>
        <w:spacing w:before="0" w:after="0" w:line="240" w:lineRule="auto"/>
        <w:ind w:firstLine="0"/>
      </w:pPr>
      <w:r>
        <w:rPr>
          <w:rFonts w:ascii="Courier New" w:hAnsi="Courier New"/>
          <w:sz w:val="16"/>
          <w:rFonts w:ascii="Courier New" w:hAnsi="Courier New" w:eastAsia="Courier New" w:cs="Courier New"/>
        </w:rPr>
        <w:t xml:space="preserve">            </w:t>
      </w:r>
    </w:p>
    <w:p>
      <w:pPr>
        <w:spacing w:before="0" w:after="0" w:line="240" w:lineRule="auto"/>
        <w:ind w:firstLine="0"/>
      </w:pPr>
      <w:r>
        <w:rPr>
          <w:rFonts w:ascii="Courier New" w:hAnsi="Courier New"/>
          <w:sz w:val="16"/>
          <w:rFonts w:ascii="Courier New" w:hAnsi="Courier New" w:eastAsia="Courier New" w:cs="Courier New"/>
        </w:rPr>
        <w:t xml:space="preserve">            score = max(name_score, brand_score)</w:t>
      </w:r>
    </w:p>
    <w:p>
      <w:pPr>
        <w:spacing w:before="0" w:after="0" w:line="240" w:lineRule="auto"/>
        <w:ind w:firstLine="0"/>
      </w:pPr>
      <w:r>
        <w:rPr>
          <w:rFonts w:ascii="Courier New" w:hAnsi="Courier New"/>
          <w:sz w:val="16"/>
          <w:rFonts w:ascii="Courier New" w:hAnsi="Courier New" w:eastAsia="Courier New" w:cs="Courier New"/>
        </w:rPr>
        <w:t xml:space="preserve">            if score &gt; 60:  # Threshold for relevance</w:t>
      </w:r>
    </w:p>
    <w:p>
      <w:pPr>
        <w:spacing w:before="0" w:after="0" w:line="240" w:lineRule="auto"/>
        <w:ind w:firstLine="0"/>
      </w:pPr>
      <w:r>
        <w:rPr>
          <w:rFonts w:ascii="Courier New" w:hAnsi="Courier New"/>
          <w:sz w:val="16"/>
          <w:rFonts w:ascii="Courier New" w:hAnsi="Courier New" w:eastAsia="Courier New" w:cs="Courier New"/>
        </w:rPr>
        <w:t xml:space="preserve">                scored_products.append((p, score))</w:t>
      </w:r>
    </w:p>
    <w:p>
      <w:pPr>
        <w:spacing w:before="0" w:after="0" w:line="240" w:lineRule="auto"/>
        <w:ind w:firstLine="0"/>
      </w:pPr>
      <w:r>
        <w:rPr>
          <w:rFonts w:ascii="Courier New" w:hAnsi="Courier New"/>
          <w:sz w:val="16"/>
          <w:rFonts w:ascii="Courier New" w:hAnsi="Courier New" w:eastAsia="Courier New" w:cs="Courier New"/>
        </w:rPr>
        <w:t xml:space="preserve">                </w:t>
      </w:r>
    </w:p>
    <w:p>
      <w:pPr>
        <w:spacing w:before="0" w:after="0" w:line="240" w:lineRule="auto"/>
        <w:ind w:firstLine="0"/>
      </w:pPr>
      <w:r>
        <w:rPr>
          <w:rFonts w:ascii="Courier New" w:hAnsi="Courier New"/>
          <w:sz w:val="16"/>
          <w:rFonts w:ascii="Courier New" w:hAnsi="Courier New" w:eastAsia="Courier New" w:cs="Courier New"/>
        </w:rPr>
        <w:t xml:space="preserve">        # Sort by score descending, then by rating</w:t>
      </w:r>
    </w:p>
    <w:p>
      <w:pPr>
        <w:spacing w:before="0" w:after="0" w:line="240" w:lineRule="auto"/>
        <w:ind w:firstLine="0"/>
      </w:pPr>
      <w:r>
        <w:rPr>
          <w:rFonts w:ascii="Courier New" w:hAnsi="Courier New"/>
          <w:sz w:val="16"/>
          <w:rFonts w:ascii="Courier New" w:hAnsi="Courier New" w:eastAsia="Courier New" w:cs="Courier New"/>
        </w:rPr>
        <w:t xml:space="preserve">        scored_products.sort(key=lambda x: (x[1], x[0].rating), reverse=True)</w:t>
      </w:r>
    </w:p>
    <w:p>
      <w:pPr>
        <w:spacing w:before="0" w:after="0" w:line="240" w:lineRule="auto"/>
        <w:ind w:firstLine="0"/>
      </w:pPr>
      <w:r>
        <w:rPr>
          <w:rFonts w:ascii="Courier New" w:hAnsi="Courier New"/>
          <w:sz w:val="16"/>
          <w:rFonts w:ascii="Courier New" w:hAnsi="Courier New" w:eastAsia="Courier New" w:cs="Courier New"/>
        </w:rPr>
        <w:t xml:space="preserve">        top_matches = [item[0] for item in scored_products[:5]]</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if top_matches:</w:t>
      </w:r>
    </w:p>
    <w:p>
      <w:pPr>
        <w:spacing w:before="0" w:after="0" w:line="240" w:lineRule="auto"/>
        <w:ind w:firstLine="0"/>
      </w:pPr>
      <w:r>
        <w:rPr>
          <w:rFonts w:ascii="Courier New" w:hAnsi="Courier New"/>
          <w:sz w:val="16"/>
          <w:rFonts w:ascii="Courier New" w:hAnsi="Courier New" w:eastAsia="Courier New" w:cs="Courier New"/>
        </w:rPr>
        <w:t xml:space="preserve">            lines = [f"🔍 Вот что я нашёл по вашему запросу:\n"]</w:t>
      </w:r>
    </w:p>
    <w:p>
      <w:pPr>
        <w:spacing w:before="0" w:after="0" w:line="240" w:lineRule="auto"/>
        <w:ind w:firstLine="0"/>
      </w:pPr>
      <w:r>
        <w:rPr>
          <w:rFonts w:ascii="Courier New" w:hAnsi="Courier New"/>
          <w:sz w:val="16"/>
          <w:rFonts w:ascii="Courier New" w:hAnsi="Courier New" w:eastAsia="Courier New" w:cs="Courier New"/>
        </w:rPr>
        <w:t xml:space="preserve">            for p in top_matches:</w:t>
      </w:r>
    </w:p>
    <w:p>
      <w:pPr>
        <w:spacing w:before="0" w:after="0" w:line="240" w:lineRule="auto"/>
        <w:ind w:firstLine="0"/>
      </w:pPr>
      <w:r>
        <w:rPr>
          <w:rFonts w:ascii="Courier New" w:hAnsi="Courier New"/>
          <w:sz w:val="16"/>
          <w:rFonts w:ascii="Courier New" w:hAnsi="Courier New" w:eastAsia="Courier New" w:cs="Courier New"/>
        </w:rPr>
        <w:t xml:space="preserve">                lines.append(f"• [{p.name}](/product/{p.slug}/) — **{p.price:,} ₸**")</w:t>
      </w:r>
    </w:p>
    <w:p>
      <w:pPr>
        <w:spacing w:before="0" w:after="0" w:line="240" w:lineRule="auto"/>
        <w:ind w:firstLine="0"/>
      </w:pPr>
      <w:r>
        <w:rPr>
          <w:rFonts w:ascii="Courier New" w:hAnsi="Courier New"/>
          <w:sz w:val="16"/>
          <w:rFonts w:ascii="Courier New" w:hAnsi="Courier New" w:eastAsia="Courier New" w:cs="Courier New"/>
        </w:rPr>
        <w:t xml:space="preserve">            return "\n".join(lines)</w:t>
      </w:r>
    </w:p>
    <w:p>
      <w:pPr>
        <w:spacing w:before="0" w:after="0" w:line="240" w:lineRule="auto"/>
        <w:ind w:firstLine="0"/>
      </w:pPr>
      <w:r>
        <w:rPr>
          <w:rFonts w:ascii="Courier New" w:hAnsi="Courier New"/>
          <w:sz w:val="16"/>
          <w:rFonts w:ascii="Courier New" w:hAnsi="Courier New" w:eastAsia="Courier New" w:cs="Courier New"/>
        </w:rPr>
        <w:t xml:space="preserve">            </w:t>
      </w:r>
    </w:p>
    <w:p>
      <w:pPr>
        <w:spacing w:before="0" w:after="0" w:line="240" w:lineRule="auto"/>
        <w:ind w:firstLine="0"/>
      </w:pPr>
      <w:r>
        <w:rPr>
          <w:rFonts w:ascii="Courier New" w:hAnsi="Courier New"/>
          <w:sz w:val="16"/>
          <w:rFonts w:ascii="Courier New" w:hAnsi="Courier New" w:eastAsia="Courier New" w:cs="Courier New"/>
        </w:rPr>
        <w:t xml:space="preserve">        return None</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def _get_sales(self):</w:t>
      </w:r>
    </w:p>
    <w:p>
      <w:pPr>
        <w:spacing w:before="0" w:after="0" w:line="240" w:lineRule="auto"/>
        <w:ind w:firstLine="0"/>
      </w:pPr>
      <w:r>
        <w:rPr>
          <w:rFonts w:ascii="Courier New" w:hAnsi="Courier New"/>
          <w:sz w:val="16"/>
          <w:rFonts w:ascii="Courier New" w:hAnsi="Courier New" w:eastAsia="Courier New" w:cs="Courier New"/>
        </w:rPr>
        <w:t xml:space="preserve">        products = Product.objects.filter(old_price__isnull=False, stock__gt=0).order_by('-old_price')[:5]</w:t>
      </w:r>
    </w:p>
    <w:p>
      <w:pPr>
        <w:spacing w:before="0" w:after="0" w:line="240" w:lineRule="auto"/>
        <w:ind w:firstLine="0"/>
      </w:pPr>
      <w:r>
        <w:rPr>
          <w:rFonts w:ascii="Courier New" w:hAnsi="Courier New"/>
          <w:sz w:val="16"/>
          <w:rFonts w:ascii="Courier New" w:hAnsi="Courier New" w:eastAsia="Courier New" w:cs="Courier New"/>
        </w:rPr>
        <w:t xml:space="preserve">        if not products.exists():</w:t>
      </w:r>
    </w:p>
    <w:p>
      <w:pPr>
        <w:spacing w:before="0" w:after="0" w:line="240" w:lineRule="auto"/>
        <w:ind w:firstLine="0"/>
      </w:pPr>
      <w:r>
        <w:rPr>
          <w:rFonts w:ascii="Courier New" w:hAnsi="Courier New"/>
          <w:sz w:val="16"/>
          <w:rFonts w:ascii="Courier New" w:hAnsi="Courier New" w:eastAsia="Courier New" w:cs="Courier New"/>
        </w:rPr>
        <w:t xml:space="preserve">            return "Сейчас акций нет, но мы регулярно обновляем скидки! Следите за новостями. 🔥"</w:t>
      </w:r>
    </w:p>
    <w:p>
      <w:pPr>
        <w:spacing w:before="0" w:after="0" w:line="240" w:lineRule="auto"/>
        <w:ind w:firstLine="0"/>
      </w:pPr>
      <w:r>
        <w:rPr>
          <w:rFonts w:ascii="Courier New" w:hAnsi="Courier New"/>
          <w:sz w:val="16"/>
          <w:rFonts w:ascii="Courier New" w:hAnsi="Courier New" w:eastAsia="Courier New" w:cs="Courier New"/>
        </w:rPr>
        <w:t xml:space="preserve">        lines = ["🏷️ **Горячие скидки:**\n"]</w:t>
      </w:r>
    </w:p>
    <w:p>
      <w:pPr>
        <w:spacing w:before="0" w:after="0" w:line="240" w:lineRule="auto"/>
        <w:ind w:firstLine="0"/>
      </w:pPr>
      <w:r>
        <w:rPr>
          <w:rFonts w:ascii="Courier New" w:hAnsi="Courier New"/>
          <w:sz w:val="16"/>
          <w:rFonts w:ascii="Courier New" w:hAnsi="Courier New" w:eastAsia="Courier New" w:cs="Courier New"/>
        </w:rPr>
        <w:t xml:space="preserve">        for p in products:</w:t>
      </w:r>
    </w:p>
    <w:p>
      <w:pPr>
        <w:spacing w:before="0" w:after="0" w:line="240" w:lineRule="auto"/>
        <w:ind w:firstLine="0"/>
      </w:pPr>
      <w:r>
        <w:rPr>
          <w:rFonts w:ascii="Courier New" w:hAnsi="Courier New"/>
          <w:sz w:val="16"/>
          <w:rFonts w:ascii="Courier New" w:hAnsi="Courier New" w:eastAsia="Courier New" w:cs="Courier New"/>
        </w:rPr>
        <w:t xml:space="preserve">            lines.append(f"• [{p.name}](/product/{p.slug}/) — ~~{p.old_price:,}~~ **{p.price:,} ₸** (-{p.discount_percent}%)")</w:t>
      </w:r>
    </w:p>
    <w:p>
      <w:pPr>
        <w:spacing w:before="0" w:after="0" w:line="240" w:lineRule="auto"/>
        <w:ind w:firstLine="0"/>
      </w:pPr>
      <w:r>
        <w:rPr>
          <w:rFonts w:ascii="Courier New" w:hAnsi="Courier New"/>
          <w:sz w:val="16"/>
          <w:rFonts w:ascii="Courier New" w:hAnsi="Courier New" w:eastAsia="Courier New" w:cs="Courier New"/>
        </w:rPr>
        <w:t xml:space="preserve">        return "\n".join(lines)</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def _get_featured(self, category=None):</w:t>
      </w:r>
    </w:p>
    <w:p>
      <w:pPr>
        <w:spacing w:before="0" w:after="0" w:line="240" w:lineRule="auto"/>
        <w:ind w:firstLine="0"/>
      </w:pPr>
      <w:r>
        <w:rPr>
          <w:rFonts w:ascii="Courier New" w:hAnsi="Courier New"/>
          <w:sz w:val="16"/>
          <w:rFonts w:ascii="Courier New" w:hAnsi="Courier New" w:eastAsia="Courier New" w:cs="Courier New"/>
        </w:rPr>
        <w:t xml:space="preserve">        query = Product.objects.filter(is_featured=True, stock__gt=0)</w:t>
      </w:r>
    </w:p>
    <w:p>
      <w:pPr>
        <w:spacing w:before="0" w:after="0" w:line="240" w:lineRule="auto"/>
        <w:ind w:firstLine="0"/>
      </w:pPr>
      <w:r>
        <w:rPr>
          <w:rFonts w:ascii="Courier New" w:hAnsi="Courier New"/>
          <w:sz w:val="16"/>
          <w:rFonts w:ascii="Courier New" w:hAnsi="Courier New" w:eastAsia="Courier New" w:cs="Courier New"/>
        </w:rPr>
        <w:t xml:space="preserve">        if category:</w:t>
      </w:r>
    </w:p>
    <w:p>
      <w:pPr>
        <w:spacing w:before="0" w:after="0" w:line="240" w:lineRule="auto"/>
        <w:ind w:firstLine="0"/>
      </w:pPr>
      <w:r>
        <w:rPr>
          <w:rFonts w:ascii="Courier New" w:hAnsi="Courier New"/>
          <w:sz w:val="16"/>
          <w:rFonts w:ascii="Courier New" w:hAnsi="Courier New" w:eastAsia="Courier New" w:cs="Courier New"/>
        </w:rPr>
        <w:t xml:space="preserve">            query = query.filter(category=category)</w:t>
      </w:r>
    </w:p>
    <w:p>
      <w:pPr>
        <w:spacing w:before="0" w:after="0" w:line="240" w:lineRule="auto"/>
        <w:ind w:firstLine="0"/>
      </w:pPr>
      <w:r>
        <w:rPr>
          <w:rFonts w:ascii="Courier New" w:hAnsi="Courier New"/>
          <w:sz w:val="16"/>
          <w:rFonts w:ascii="Courier New" w:hAnsi="Courier New" w:eastAsia="Courier New" w:cs="Courier New"/>
        </w:rPr>
        <w:t xml:space="preserve">            </w:t>
      </w:r>
    </w:p>
    <w:p>
      <w:pPr>
        <w:spacing w:before="0" w:after="0" w:line="240" w:lineRule="auto"/>
        <w:ind w:firstLine="0"/>
      </w:pPr>
      <w:r>
        <w:rPr>
          <w:rFonts w:ascii="Courier New" w:hAnsi="Courier New"/>
          <w:sz w:val="16"/>
          <w:rFonts w:ascii="Courier New" w:hAnsi="Courier New" w:eastAsia="Courier New" w:cs="Courier New"/>
        </w:rPr>
        <w:t xml:space="preserve">        products = query.order_by('-rating')[:5]</w:t>
      </w:r>
    </w:p>
    <w:p>
      <w:pPr>
        <w:spacing w:before="0" w:after="0" w:line="240" w:lineRule="auto"/>
        <w:ind w:firstLine="0"/>
      </w:pPr>
      <w:r>
        <w:rPr>
          <w:rFonts w:ascii="Courier New" w:hAnsi="Courier New"/>
          <w:sz w:val="16"/>
          <w:rFonts w:ascii="Courier New" w:hAnsi="Courier New" w:eastAsia="Courier New" w:cs="Courier New"/>
        </w:rPr>
        <w:t xml:space="preserve">        if not products.exists():</w:t>
      </w:r>
    </w:p>
    <w:p>
      <w:pPr>
        <w:spacing w:before="0" w:after="0" w:line="240" w:lineRule="auto"/>
        <w:ind w:firstLine="0"/>
      </w:pPr>
      <w:r>
        <w:rPr>
          <w:rFonts w:ascii="Courier New" w:hAnsi="Courier New"/>
          <w:sz w:val="16"/>
          <w:rFonts w:ascii="Courier New" w:hAnsi="Courier New" w:eastAsia="Courier New" w:cs="Courier New"/>
        </w:rPr>
        <w:t xml:space="preserve">            return "В данный момент нет рекомендаций, но вы можете посмотреть наш каталог: /catalog/"</w:t>
      </w:r>
    </w:p>
    <w:p>
      <w:pPr>
        <w:spacing w:before="0" w:after="0" w:line="240" w:lineRule="auto"/>
        <w:ind w:firstLine="0"/>
      </w:pPr>
      <w:r>
        <w:rPr>
          <w:rFonts w:ascii="Courier New" w:hAnsi="Courier New"/>
          <w:sz w:val="16"/>
          <w:rFonts w:ascii="Courier New" w:hAnsi="Courier New" w:eastAsia="Courier New" w:cs="Courier New"/>
        </w:rPr>
        <w:t xml:space="preserve">        </w:t>
      </w:r>
    </w:p>
    <w:p>
      <w:pPr>
        <w:spacing w:before="0" w:after="0" w:line="240" w:lineRule="auto"/>
        <w:ind w:firstLine="0"/>
      </w:pPr>
      <w:r>
        <w:rPr>
          <w:rFonts w:ascii="Courier New" w:hAnsi="Courier New"/>
          <w:sz w:val="16"/>
          <w:rFonts w:ascii="Courier New" w:hAnsi="Courier New" w:eastAsia="Courier New" w:cs="Courier New"/>
        </w:rPr>
        <w:t xml:space="preserve">        cat_text = f" в категории {category.name}" if category else ""</w:t>
      </w:r>
    </w:p>
    <w:p>
      <w:pPr>
        <w:spacing w:before="0" w:after="0" w:line="240" w:lineRule="auto"/>
        <w:ind w:firstLine="0"/>
      </w:pPr>
      <w:r>
        <w:rPr>
          <w:rFonts w:ascii="Courier New" w:hAnsi="Courier New"/>
          <w:sz w:val="16"/>
          <w:rFonts w:ascii="Courier New" w:hAnsi="Courier New" w:eastAsia="Courier New" w:cs="Courier New"/>
        </w:rPr>
        <w:t xml:space="preserve">        lines = [f"⭐ **Топ наших рекомендаций{cat_text}:**\n"]</w:t>
      </w:r>
    </w:p>
    <w:p>
      <w:pPr>
        <w:spacing w:before="0" w:after="0" w:line="240" w:lineRule="auto"/>
        <w:ind w:firstLine="0"/>
      </w:pPr>
      <w:r>
        <w:rPr>
          <w:rFonts w:ascii="Courier New" w:hAnsi="Courier New"/>
          <w:sz w:val="16"/>
          <w:rFonts w:ascii="Courier New" w:hAnsi="Courier New" w:eastAsia="Courier New" w:cs="Courier New"/>
        </w:rPr>
        <w:t xml:space="preserve">        for p in products:</w:t>
      </w:r>
    </w:p>
    <w:p>
      <w:pPr>
        <w:spacing w:before="0" w:after="0" w:line="240" w:lineRule="auto"/>
        <w:ind w:firstLine="0"/>
      </w:pPr>
      <w:r>
        <w:rPr>
          <w:rFonts w:ascii="Courier New" w:hAnsi="Courier New"/>
          <w:sz w:val="16"/>
          <w:rFonts w:ascii="Courier New" w:hAnsi="Courier New" w:eastAsia="Courier New" w:cs="Courier New"/>
        </w:rPr>
        <w:t xml:space="preserve">            lines.append(f"• [{p.name}](/product/{p.slug}/) — **{p.price:,} ₸**")</w:t>
      </w:r>
    </w:p>
    <w:p>
      <w:pPr>
        <w:spacing w:before="0" w:after="0" w:line="240" w:lineRule="auto"/>
        <w:ind w:firstLine="0"/>
      </w:pPr>
      <w:r>
        <w:rPr>
          <w:rFonts w:ascii="Courier New" w:hAnsi="Courier New"/>
          <w:sz w:val="16"/>
          <w:rFonts w:ascii="Courier New" w:hAnsi="Courier New" w:eastAsia="Courier New" w:cs="Courier New"/>
        </w:rPr>
        <w:t xml:space="preserve">        return "\n".join(lines)</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def _get_new_products(self):</w:t>
      </w:r>
    </w:p>
    <w:p>
      <w:pPr>
        <w:spacing w:before="0" w:after="0" w:line="240" w:lineRule="auto"/>
        <w:ind w:firstLine="0"/>
      </w:pPr>
      <w:r>
        <w:rPr>
          <w:rFonts w:ascii="Courier New" w:hAnsi="Courier New"/>
          <w:sz w:val="16"/>
          <w:rFonts w:ascii="Courier New" w:hAnsi="Courier New" w:eastAsia="Courier New" w:cs="Courier New"/>
        </w:rPr>
        <w:t xml:space="preserve">        products = Product.objects.filter(is_new=True, stock__gt=0).order_by('-created_at')[:5]</w:t>
      </w:r>
    </w:p>
    <w:p>
      <w:pPr>
        <w:spacing w:before="0" w:after="0" w:line="240" w:lineRule="auto"/>
        <w:ind w:firstLine="0"/>
      </w:pPr>
      <w:r>
        <w:rPr>
          <w:rFonts w:ascii="Courier New" w:hAnsi="Courier New"/>
          <w:sz w:val="16"/>
          <w:rFonts w:ascii="Courier New" w:hAnsi="Courier New" w:eastAsia="Courier New" w:cs="Courier New"/>
        </w:rPr>
        <w:t xml:space="preserve">        if not products.exists():</w:t>
      </w:r>
    </w:p>
    <w:p>
      <w:pPr>
        <w:spacing w:before="0" w:after="0" w:line="240" w:lineRule="auto"/>
        <w:ind w:firstLine="0"/>
      </w:pPr>
      <w:r>
        <w:rPr>
          <w:rFonts w:ascii="Courier New" w:hAnsi="Courier New"/>
          <w:sz w:val="16"/>
          <w:rFonts w:ascii="Courier New" w:hAnsi="Courier New" w:eastAsia="Courier New" w:cs="Courier New"/>
        </w:rPr>
        <w:t xml:space="preserve">            return "Новинки появятся совсем скоро! Следите за обновлениями 🆕"</w:t>
      </w:r>
    </w:p>
    <w:p>
      <w:pPr>
        <w:spacing w:before="0" w:after="0" w:line="240" w:lineRule="auto"/>
        <w:ind w:firstLine="0"/>
      </w:pPr>
      <w:r>
        <w:rPr>
          <w:rFonts w:ascii="Courier New" w:hAnsi="Courier New"/>
          <w:sz w:val="16"/>
          <w:rFonts w:ascii="Courier New" w:hAnsi="Courier New" w:eastAsia="Courier New" w:cs="Courier New"/>
        </w:rPr>
        <w:t xml:space="preserve">        lines = ["🆕 **Свежие поступления:**\n"]</w:t>
      </w:r>
    </w:p>
    <w:p>
      <w:pPr>
        <w:spacing w:before="0" w:after="0" w:line="240" w:lineRule="auto"/>
        <w:ind w:firstLine="0"/>
      </w:pPr>
      <w:r>
        <w:rPr>
          <w:rFonts w:ascii="Courier New" w:hAnsi="Courier New"/>
          <w:sz w:val="16"/>
          <w:rFonts w:ascii="Courier New" w:hAnsi="Courier New" w:eastAsia="Courier New" w:cs="Courier New"/>
        </w:rPr>
        <w:t xml:space="preserve">        for p in products:</w:t>
      </w:r>
    </w:p>
    <w:p>
      <w:pPr>
        <w:spacing w:before="0" w:after="0" w:line="240" w:lineRule="auto"/>
        <w:ind w:firstLine="0"/>
      </w:pPr>
      <w:r>
        <w:rPr>
          <w:rFonts w:ascii="Courier New" w:hAnsi="Courier New"/>
          <w:sz w:val="16"/>
          <w:rFonts w:ascii="Courier New" w:hAnsi="Courier New" w:eastAsia="Courier New" w:cs="Courier New"/>
        </w:rPr>
        <w:t xml:space="preserve">            lines.append(f"• [{p.name}](/product/{p.slug}/) — **{p.price:,} ₸**")</w:t>
      </w:r>
    </w:p>
    <w:p>
      <w:pPr>
        <w:spacing w:before="0" w:after="0" w:line="240" w:lineRule="auto"/>
        <w:ind w:firstLine="0"/>
      </w:pPr>
      <w:r>
        <w:rPr>
          <w:rFonts w:ascii="Courier New" w:hAnsi="Courier New"/>
          <w:sz w:val="16"/>
          <w:rFonts w:ascii="Courier New" w:hAnsi="Courier New" w:eastAsia="Courier New" w:cs="Courier New"/>
        </w:rPr>
        <w:t xml:space="preserve">        return "\n".join(lines)</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def _list_categories(self):</w:t>
      </w:r>
    </w:p>
    <w:p>
      <w:pPr>
        <w:spacing w:before="0" w:after="0" w:line="240" w:lineRule="auto"/>
        <w:ind w:firstLine="0"/>
      </w:pPr>
      <w:r>
        <w:rPr>
          <w:rFonts w:ascii="Courier New" w:hAnsi="Courier New"/>
          <w:sz w:val="16"/>
          <w:rFonts w:ascii="Courier New" w:hAnsi="Courier New" w:eastAsia="Courier New" w:cs="Courier New"/>
        </w:rPr>
        <w:t xml:space="preserve">        categories = Category.objects.all()</w:t>
      </w:r>
    </w:p>
    <w:p>
      <w:pPr>
        <w:spacing w:before="0" w:after="0" w:line="240" w:lineRule="auto"/>
        <w:ind w:firstLine="0"/>
      </w:pPr>
      <w:r>
        <w:rPr>
          <w:rFonts w:ascii="Courier New" w:hAnsi="Courier New"/>
          <w:sz w:val="16"/>
          <w:rFonts w:ascii="Courier New" w:hAnsi="Courier New" w:eastAsia="Courier New" w:cs="Courier New"/>
        </w:rPr>
        <w:t xml:space="preserve">        if not categories.exists():</w:t>
      </w:r>
    </w:p>
    <w:p>
      <w:pPr>
        <w:spacing w:before="0" w:after="0" w:line="240" w:lineRule="auto"/>
        <w:ind w:firstLine="0"/>
      </w:pPr>
      <w:r>
        <w:rPr>
          <w:rFonts w:ascii="Courier New" w:hAnsi="Courier New"/>
          <w:sz w:val="16"/>
          <w:rFonts w:ascii="Courier New" w:hAnsi="Courier New" w:eastAsia="Courier New" w:cs="Courier New"/>
        </w:rPr>
        <w:t xml:space="preserve">            return "Категории загружаются. Зайдите в каталог: /catalog/"</w:t>
      </w:r>
    </w:p>
    <w:p>
      <w:pPr>
        <w:spacing w:before="0" w:after="0" w:line="240" w:lineRule="auto"/>
        <w:ind w:firstLine="0"/>
      </w:pPr>
      <w:r>
        <w:rPr>
          <w:rFonts w:ascii="Courier New" w:hAnsi="Courier New"/>
          <w:sz w:val="16"/>
          <w:rFonts w:ascii="Courier New" w:hAnsi="Courier New" w:eastAsia="Courier New" w:cs="Courier New"/>
        </w:rPr>
        <w:t xml:space="preserve">        lines = ["📋 **Мы предлагаем следующие категории товаров:**\n"]</w:t>
      </w:r>
    </w:p>
    <w:p>
      <w:pPr>
        <w:spacing w:before="0" w:after="0" w:line="240" w:lineRule="auto"/>
        <w:ind w:firstLine="0"/>
      </w:pPr>
      <w:r>
        <w:rPr>
          <w:rFonts w:ascii="Courier New" w:hAnsi="Courier New"/>
          <w:sz w:val="16"/>
          <w:rFonts w:ascii="Courier New" w:hAnsi="Courier New" w:eastAsia="Courier New" w:cs="Courier New"/>
        </w:rPr>
        <w:t xml:space="preserve">        for cat in categories:</w:t>
      </w:r>
    </w:p>
    <w:p>
      <w:pPr>
        <w:spacing w:before="0" w:after="0" w:line="240" w:lineRule="auto"/>
        <w:ind w:firstLine="0"/>
      </w:pPr>
      <w:r>
        <w:rPr>
          <w:rFonts w:ascii="Courier New" w:hAnsi="Courier New"/>
          <w:sz w:val="16"/>
          <w:rFonts w:ascii="Courier New" w:hAnsi="Courier New" w:eastAsia="Courier New" w:cs="Courier New"/>
        </w:rPr>
        <w:t xml:space="preserve">            count = cat.products.filter(stock__gt=0).count()</w:t>
      </w:r>
    </w:p>
    <w:p>
      <w:pPr>
        <w:spacing w:before="0" w:after="0" w:line="240" w:lineRule="auto"/>
        <w:ind w:firstLine="0"/>
      </w:pPr>
      <w:r>
        <w:rPr>
          <w:rFonts w:ascii="Courier New" w:hAnsi="Courier New"/>
          <w:sz w:val="16"/>
          <w:rFonts w:ascii="Courier New" w:hAnsi="Courier New" w:eastAsia="Courier New" w:cs="Courier New"/>
        </w:rPr>
        <w:t xml:space="preserve">            lines.append(f"• [{cat.name}](/catalog/?category={cat.slug}) — {count} товаров")</w:t>
      </w:r>
    </w:p>
    <w:p>
      <w:pPr>
        <w:spacing w:before="0" w:after="0" w:line="240" w:lineRule="auto"/>
        <w:ind w:firstLine="0"/>
      </w:pPr>
      <w:r>
        <w:rPr>
          <w:rFonts w:ascii="Courier New" w:hAnsi="Courier New"/>
          <w:sz w:val="16"/>
          <w:rFonts w:ascii="Courier New" w:hAnsi="Courier New" w:eastAsia="Courier New" w:cs="Courier New"/>
        </w:rPr>
        <w:t xml:space="preserve">        return "\n".join(lines)</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def _default_response(self, message):</w:t>
      </w:r>
    </w:p>
    <w:p>
      <w:pPr>
        <w:spacing w:before="0" w:after="0" w:line="240" w:lineRule="auto"/>
        <w:ind w:firstLine="0"/>
      </w:pPr>
      <w:r>
        <w:rPr>
          <w:rFonts w:ascii="Courier New" w:hAnsi="Courier New"/>
          <w:sz w:val="16"/>
          <w:rFonts w:ascii="Courier New" w:hAnsi="Courier New" w:eastAsia="Courier New" w:cs="Courier New"/>
        </w:rPr>
        <w:t xml:space="preserve">        responses = [</w:t>
      </w:r>
    </w:p>
    <w:p>
      <w:pPr>
        <w:spacing w:before="0" w:after="0" w:line="240" w:lineRule="auto"/>
        <w:ind w:firstLine="0"/>
      </w:pPr>
      <w:r>
        <w:rPr>
          <w:rFonts w:ascii="Courier New" w:hAnsi="Courier New"/>
          <w:sz w:val="16"/>
          <w:rFonts w:ascii="Courier New" w:hAnsi="Courier New" w:eastAsia="Courier New" w:cs="Courier New"/>
        </w:rPr>
        <w:t xml:space="preserve">            f"Кажется, я не совсем понял запрос «{message}». Попробуйте сформулировать иначе, например: «ноутбуки до 500000» или «покажи новинки».",</w:t>
      </w:r>
    </w:p>
    <w:p>
      <w:pPr>
        <w:spacing w:before="0" w:after="0" w:line="240" w:lineRule="auto"/>
        <w:ind w:firstLine="0"/>
      </w:pPr>
      <w:r>
        <w:rPr>
          <w:rFonts w:ascii="Courier New" w:hAnsi="Courier New"/>
          <w:sz w:val="16"/>
          <w:rFonts w:ascii="Courier New" w:hAnsi="Courier New" w:eastAsia="Courier New" w:cs="Courier New"/>
        </w:rPr>
        <w:t xml:space="preserve">            f"Хмм, по запросу «{message}» ничего не нашлось. Уточните, что именно вы ищете (название, категорию или бюджет)? 🤖",</w:t>
      </w:r>
    </w:p>
    <w:p>
      <w:pPr>
        <w:spacing w:before="0" w:after="0" w:line="240" w:lineRule="auto"/>
        <w:ind w:firstLine="0"/>
      </w:pPr>
      <w:r>
        <w:rPr>
          <w:rFonts w:ascii="Courier New" w:hAnsi="Courier New"/>
          <w:sz w:val="16"/>
          <w:rFonts w:ascii="Courier New" w:hAnsi="Courier New" w:eastAsia="Courier New" w:cs="Courier New"/>
        </w:rPr>
        <w:t xml:space="preserve">            "Я всё еще учусь! Пожалуйста, уточните ваш запрос. Напишите «что ты умеешь», чтобы узнать мои возможности. 💡",</w:t>
      </w:r>
    </w:p>
    <w:p>
      <w:pPr>
        <w:spacing w:before="0" w:after="0" w:line="240" w:lineRule="auto"/>
        <w:ind w:firstLine="0"/>
      </w:pPr>
      <w:r>
        <w:rPr>
          <w:rFonts w:ascii="Courier New" w:hAnsi="Courier New"/>
          <w:sz w:val="16"/>
          <w:rFonts w:ascii="Courier New" w:hAnsi="Courier New" w:eastAsia="Courier New" w:cs="Courier New"/>
        </w:rPr>
        <w:t xml:space="preserve">        ]</w:t>
      </w:r>
    </w:p>
    <w:p>
      <w:pPr>
        <w:spacing w:before="0" w:after="0" w:line="240" w:lineRule="auto"/>
        <w:ind w:firstLine="0"/>
      </w:pPr>
      <w:r>
        <w:rPr>
          <w:rFonts w:ascii="Courier New" w:hAnsi="Courier New"/>
          <w:sz w:val="16"/>
          <w:rFonts w:ascii="Courier New" w:hAnsi="Courier New" w:eastAsia="Courier New" w:cs="Courier New"/>
        </w:rPr>
        <w:t xml:space="preserve">        return random.choice(responses)</w:t>
      </w:r>
    </w:p>
    <w:p>
      <w:pPr>
        <w:spacing w:before="0" w:after="0" w:line="240" w:lineRule="auto"/>
        <w:ind w:firstLine="0"/>
      </w:pPr>
      <w:r>
        <w:rPr>
          <w:rFonts w:ascii="Courier New" w:hAnsi="Courier New"/>
          <w:sz w:val="16"/>
          <w:rFonts w:ascii="Courier New" w:hAnsi="Courier New" w:eastAsia="Courier New" w:cs="Courier New"/>
        </w:rPr>
      </w:r>
    </w:p>
    <w:p>
      <w:r>
        <w:br w:type="page"/>
      </w:r>
    </w:p>
    <w:p>
      <w:pPr>
        <w:spacing w:before="0" w:after="0" w:line="240" w:lineRule="auto"/>
        <w:jc w:val="center"/>
      </w:pPr>
      <w:r>
        <w:rPr>
          <w:rFonts w:ascii="Times New Roman" w:hAnsi="Times New Roman"/>
          <w:b/>
          <w:i w:val="0"/>
          <w:sz w:val="28"/>
          <w:rFonts w:eastAsia="Times New Roman" w:cs="Times New Roman"/>
        </w:rPr>
        <w:t>Приложение Б</w:t>
      </w:r>
    </w:p>
    <w:p>
      <w:pPr>
        <w:spacing w:before="0" w:after="240" w:line="240" w:lineRule="auto"/>
        <w:jc w:val="center"/>
      </w:pPr>
      <w:r>
        <w:rPr>
          <w:rFonts w:ascii="Times New Roman" w:hAnsi="Times New Roman"/>
          <w:b w:val="0"/>
          <w:i w:val="0"/>
          <w:sz w:val="28"/>
          <w:rFonts w:eastAsia="Times New Roman" w:cs="Times New Roman"/>
        </w:rPr>
        <w:t>Исходный код модели данных магазина (store/models.py)</w:t>
      </w:r>
    </w:p>
    <w:p>
      <w:pPr>
        <w:spacing w:before="0" w:after="0" w:line="240" w:lineRule="auto"/>
      </w:pPr>
    </w:p>
    <w:p>
      <w:pPr>
        <w:spacing w:before="0" w:after="0" w:line="240" w:lineRule="auto"/>
        <w:ind w:firstLine="0"/>
      </w:pPr>
      <w:r>
        <w:rPr>
          <w:rFonts w:ascii="Courier New" w:hAnsi="Courier New"/>
          <w:sz w:val="16"/>
          <w:rFonts w:ascii="Courier New" w:hAnsi="Courier New" w:eastAsia="Courier New" w:cs="Courier New"/>
        </w:rPr>
        <w:t>from django.db import models</w:t>
      </w:r>
    </w:p>
    <w:p>
      <w:pPr>
        <w:spacing w:before="0" w:after="0" w:line="240" w:lineRule="auto"/>
        <w:ind w:firstLine="0"/>
      </w:pPr>
      <w:r>
        <w:rPr>
          <w:rFonts w:ascii="Courier New" w:hAnsi="Courier New"/>
          <w:sz w:val="16"/>
          <w:rFonts w:ascii="Courier New" w:hAnsi="Courier New" w:eastAsia="Courier New" w:cs="Courier New"/>
        </w:rPr>
        <w:t>from django.contrib.auth.models import User</w:t>
      </w:r>
    </w:p>
    <w:p>
      <w:pPr>
        <w:spacing w:before="0" w:after="0" w:line="240" w:lineRule="auto"/>
        <w:ind w:firstLine="0"/>
      </w:pPr>
      <w:r>
        <w:rPr>
          <w:rFonts w:ascii="Courier New" w:hAnsi="Courier New"/>
          <w:sz w:val="16"/>
          <w:rFonts w:ascii="Courier New" w:hAnsi="Courier New" w:eastAsia="Courier New" w:cs="Courier New"/>
        </w:rPr>
        <w:t>from django.utils.text import slugify</w:t>
      </w:r>
    </w:p>
    <w:p>
      <w:pPr>
        <w:spacing w:before="0" w:after="0" w:line="240" w:lineRule="auto"/>
        <w:ind w:firstLine="0"/>
      </w:pPr>
      <w:r>
        <w:rPr>
          <w:rFonts w:ascii="Courier New" w:hAnsi="Courier New"/>
          <w:sz w:val="16"/>
          <w:rFonts w:ascii="Courier New" w:hAnsi="Courier New" w:eastAsia="Courier New" w:cs="Courier New"/>
        </w:rPr>
        <w:t>import uuid</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class Category(models.Model):</w:t>
      </w:r>
    </w:p>
    <w:p>
      <w:pPr>
        <w:spacing w:before="0" w:after="0" w:line="240" w:lineRule="auto"/>
        <w:ind w:firstLine="0"/>
      </w:pPr>
      <w:r>
        <w:rPr>
          <w:rFonts w:ascii="Courier New" w:hAnsi="Courier New"/>
          <w:sz w:val="16"/>
          <w:rFonts w:ascii="Courier New" w:hAnsi="Courier New" w:eastAsia="Courier New" w:cs="Courier New"/>
        </w:rPr>
        <w:t xml:space="preserve">    name = models.CharField('Название', max_length=100)</w:t>
      </w:r>
    </w:p>
    <w:p>
      <w:pPr>
        <w:spacing w:before="0" w:after="0" w:line="240" w:lineRule="auto"/>
        <w:ind w:firstLine="0"/>
      </w:pPr>
      <w:r>
        <w:rPr>
          <w:rFonts w:ascii="Courier New" w:hAnsi="Courier New"/>
          <w:sz w:val="16"/>
          <w:rFonts w:ascii="Courier New" w:hAnsi="Courier New" w:eastAsia="Courier New" w:cs="Courier New"/>
        </w:rPr>
        <w:t xml:space="preserve">    slug = models.SlugField(unique=True, blank=True)</w:t>
      </w:r>
    </w:p>
    <w:p>
      <w:pPr>
        <w:spacing w:before="0" w:after="0" w:line="240" w:lineRule="auto"/>
        <w:ind w:firstLine="0"/>
      </w:pPr>
      <w:r>
        <w:rPr>
          <w:rFonts w:ascii="Courier New" w:hAnsi="Courier New"/>
          <w:sz w:val="16"/>
          <w:rFonts w:ascii="Courier New" w:hAnsi="Courier New" w:eastAsia="Courier New" w:cs="Courier New"/>
        </w:rPr>
        <w:t xml:space="preserve">    icon = models.CharField('Иконка (Font Awesome класс)', max_length=50, default='fa-laptop')</w:t>
      </w:r>
    </w:p>
    <w:p>
      <w:pPr>
        <w:spacing w:before="0" w:after="0" w:line="240" w:lineRule="auto"/>
        <w:ind w:firstLine="0"/>
      </w:pPr>
      <w:r>
        <w:rPr>
          <w:rFonts w:ascii="Courier New" w:hAnsi="Courier New"/>
          <w:sz w:val="16"/>
          <w:rFonts w:ascii="Courier New" w:hAnsi="Courier New" w:eastAsia="Courier New" w:cs="Courier New"/>
        </w:rPr>
        <w:t xml:space="preserve">    description = models.TextField('Описание', blank=True)</w:t>
      </w:r>
    </w:p>
    <w:p>
      <w:pPr>
        <w:spacing w:before="0" w:after="0" w:line="240" w:lineRule="auto"/>
        <w:ind w:firstLine="0"/>
      </w:pPr>
      <w:r>
        <w:rPr>
          <w:rFonts w:ascii="Courier New" w:hAnsi="Courier New"/>
          <w:sz w:val="16"/>
          <w:rFonts w:ascii="Courier New" w:hAnsi="Courier New" w:eastAsia="Courier New" w:cs="Courier New"/>
        </w:rPr>
        <w:t xml:space="preserve">    order = models.PositiveIntegerField('Порядок', default=0)</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class Meta:</w:t>
      </w:r>
    </w:p>
    <w:p>
      <w:pPr>
        <w:spacing w:before="0" w:after="0" w:line="240" w:lineRule="auto"/>
        <w:ind w:firstLine="0"/>
      </w:pPr>
      <w:r>
        <w:rPr>
          <w:rFonts w:ascii="Courier New" w:hAnsi="Courier New"/>
          <w:sz w:val="16"/>
          <w:rFonts w:ascii="Courier New" w:hAnsi="Courier New" w:eastAsia="Courier New" w:cs="Courier New"/>
        </w:rPr>
        <w:t xml:space="preserve">        verbose_name = 'Категория'</w:t>
      </w:r>
    </w:p>
    <w:p>
      <w:pPr>
        <w:spacing w:before="0" w:after="0" w:line="240" w:lineRule="auto"/>
        <w:ind w:firstLine="0"/>
      </w:pPr>
      <w:r>
        <w:rPr>
          <w:rFonts w:ascii="Courier New" w:hAnsi="Courier New"/>
          <w:sz w:val="16"/>
          <w:rFonts w:ascii="Courier New" w:hAnsi="Courier New" w:eastAsia="Courier New" w:cs="Courier New"/>
        </w:rPr>
        <w:t xml:space="preserve">        verbose_name_plural = 'Категории'</w:t>
      </w:r>
    </w:p>
    <w:p>
      <w:pPr>
        <w:spacing w:before="0" w:after="0" w:line="240" w:lineRule="auto"/>
        <w:ind w:firstLine="0"/>
      </w:pPr>
      <w:r>
        <w:rPr>
          <w:rFonts w:ascii="Courier New" w:hAnsi="Courier New"/>
          <w:sz w:val="16"/>
          <w:rFonts w:ascii="Courier New" w:hAnsi="Courier New" w:eastAsia="Courier New" w:cs="Courier New"/>
        </w:rPr>
        <w:t xml:space="preserve">        ordering = ['order', 'name']</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def __str__(self):</w:t>
      </w:r>
    </w:p>
    <w:p>
      <w:pPr>
        <w:spacing w:before="0" w:after="0" w:line="240" w:lineRule="auto"/>
        <w:ind w:firstLine="0"/>
      </w:pPr>
      <w:r>
        <w:rPr>
          <w:rFonts w:ascii="Courier New" w:hAnsi="Courier New"/>
          <w:sz w:val="16"/>
          <w:rFonts w:ascii="Courier New" w:hAnsi="Courier New" w:eastAsia="Courier New" w:cs="Courier New"/>
        </w:rPr>
        <w:t xml:space="preserve">        return self.name</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def save(self, *args, **kwargs):</w:t>
      </w:r>
    </w:p>
    <w:p>
      <w:pPr>
        <w:spacing w:before="0" w:after="0" w:line="240" w:lineRule="auto"/>
        <w:ind w:firstLine="0"/>
      </w:pPr>
      <w:r>
        <w:rPr>
          <w:rFonts w:ascii="Courier New" w:hAnsi="Courier New"/>
          <w:sz w:val="16"/>
          <w:rFonts w:ascii="Courier New" w:hAnsi="Courier New" w:eastAsia="Courier New" w:cs="Courier New"/>
        </w:rPr>
        <w:t xml:space="preserve">        if not self.slug:</w:t>
      </w:r>
    </w:p>
    <w:p>
      <w:pPr>
        <w:spacing w:before="0" w:after="0" w:line="240" w:lineRule="auto"/>
        <w:ind w:firstLine="0"/>
      </w:pPr>
      <w:r>
        <w:rPr>
          <w:rFonts w:ascii="Courier New" w:hAnsi="Courier New"/>
          <w:sz w:val="16"/>
          <w:rFonts w:ascii="Courier New" w:hAnsi="Courier New" w:eastAsia="Courier New" w:cs="Courier New"/>
        </w:rPr>
        <w:t xml:space="preserve">            self.slug = slugify(self.name, allow_unicode=True)</w:t>
      </w:r>
    </w:p>
    <w:p>
      <w:pPr>
        <w:spacing w:before="0" w:after="0" w:line="240" w:lineRule="auto"/>
        <w:ind w:firstLine="0"/>
      </w:pPr>
      <w:r>
        <w:rPr>
          <w:rFonts w:ascii="Courier New" w:hAnsi="Courier New"/>
          <w:sz w:val="16"/>
          <w:rFonts w:ascii="Courier New" w:hAnsi="Courier New" w:eastAsia="Courier New" w:cs="Courier New"/>
        </w:rPr>
        <w:t xml:space="preserve">        super().save(*args, **kwargs)</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class Product(models.Model):</w:t>
      </w:r>
    </w:p>
    <w:p>
      <w:pPr>
        <w:spacing w:before="0" w:after="0" w:line="240" w:lineRule="auto"/>
        <w:ind w:firstLine="0"/>
      </w:pPr>
      <w:r>
        <w:rPr>
          <w:rFonts w:ascii="Courier New" w:hAnsi="Courier New"/>
          <w:sz w:val="16"/>
          <w:rFonts w:ascii="Courier New" w:hAnsi="Courier New" w:eastAsia="Courier New" w:cs="Courier New"/>
        </w:rPr>
        <w:t xml:space="preserve">    category = models.ForeignKey(Category, on_delete=models.CASCADE, related_name='products', verbose_name='Категория')</w:t>
      </w:r>
    </w:p>
    <w:p>
      <w:pPr>
        <w:spacing w:before="0" w:after="0" w:line="240" w:lineRule="auto"/>
        <w:ind w:firstLine="0"/>
      </w:pPr>
      <w:r>
        <w:rPr>
          <w:rFonts w:ascii="Courier New" w:hAnsi="Courier New"/>
          <w:sz w:val="16"/>
          <w:rFonts w:ascii="Courier New" w:hAnsi="Courier New" w:eastAsia="Courier New" w:cs="Courier New"/>
        </w:rPr>
        <w:t xml:space="preserve">    name = models.CharField('Название', max_length=200)</w:t>
      </w:r>
    </w:p>
    <w:p>
      <w:pPr>
        <w:spacing w:before="0" w:after="0" w:line="240" w:lineRule="auto"/>
        <w:ind w:firstLine="0"/>
      </w:pPr>
      <w:r>
        <w:rPr>
          <w:rFonts w:ascii="Courier New" w:hAnsi="Courier New"/>
          <w:sz w:val="16"/>
          <w:rFonts w:ascii="Courier New" w:hAnsi="Courier New" w:eastAsia="Courier New" w:cs="Courier New"/>
        </w:rPr>
        <w:t xml:space="preserve">    slug = models.SlugField(unique=True, blank=True, max_length=220)</w:t>
      </w:r>
    </w:p>
    <w:p>
      <w:pPr>
        <w:spacing w:before="0" w:after="0" w:line="240" w:lineRule="auto"/>
        <w:ind w:firstLine="0"/>
      </w:pPr>
      <w:r>
        <w:rPr>
          <w:rFonts w:ascii="Courier New" w:hAnsi="Courier New"/>
          <w:sz w:val="16"/>
          <w:rFonts w:ascii="Courier New" w:hAnsi="Courier New" w:eastAsia="Courier New" w:cs="Courier New"/>
        </w:rPr>
        <w:t xml:space="preserve">    brand = models.CharField('Бренд', max_length=100, blank=True)</w:t>
      </w:r>
    </w:p>
    <w:p>
      <w:pPr>
        <w:spacing w:before="0" w:after="0" w:line="240" w:lineRule="auto"/>
        <w:ind w:firstLine="0"/>
      </w:pPr>
      <w:r>
        <w:rPr>
          <w:rFonts w:ascii="Courier New" w:hAnsi="Courier New"/>
          <w:sz w:val="16"/>
          <w:rFonts w:ascii="Courier New" w:hAnsi="Courier New" w:eastAsia="Courier New" w:cs="Courier New"/>
        </w:rPr>
        <w:t xml:space="preserve">    description = models.TextField('Описание')</w:t>
      </w:r>
    </w:p>
    <w:p>
      <w:pPr>
        <w:spacing w:before="0" w:after="0" w:line="240" w:lineRule="auto"/>
        <w:ind w:firstLine="0"/>
      </w:pPr>
      <w:r>
        <w:rPr>
          <w:rFonts w:ascii="Courier New" w:hAnsi="Courier New"/>
          <w:sz w:val="16"/>
          <w:rFonts w:ascii="Courier New" w:hAnsi="Courier New" w:eastAsia="Courier New" w:cs="Courier New"/>
        </w:rPr>
        <w:t xml:space="preserve">    short_description = models.CharField('Краткое описание', max_length=300, blank=True)</w:t>
      </w:r>
    </w:p>
    <w:p>
      <w:pPr>
        <w:spacing w:before="0" w:after="0" w:line="240" w:lineRule="auto"/>
        <w:ind w:firstLine="0"/>
      </w:pPr>
      <w:r>
        <w:rPr>
          <w:rFonts w:ascii="Courier New" w:hAnsi="Courier New"/>
          <w:sz w:val="16"/>
          <w:rFonts w:ascii="Courier New" w:hAnsi="Courier New" w:eastAsia="Courier New" w:cs="Courier New"/>
        </w:rPr>
        <w:t xml:space="preserve">    price = models.DecimalField('Цена', max_digits=10, decimal_places=2)</w:t>
      </w:r>
    </w:p>
    <w:p>
      <w:pPr>
        <w:spacing w:before="0" w:after="0" w:line="240" w:lineRule="auto"/>
        <w:ind w:firstLine="0"/>
      </w:pPr>
      <w:r>
        <w:rPr>
          <w:rFonts w:ascii="Courier New" w:hAnsi="Courier New"/>
          <w:sz w:val="16"/>
          <w:rFonts w:ascii="Courier New" w:hAnsi="Courier New" w:eastAsia="Courier New" w:cs="Courier New"/>
        </w:rPr>
        <w:t xml:space="preserve">    old_price = models.DecimalField('Старая цена', max_digits=10, decimal_places=2, null=True, blank=True)</w:t>
      </w:r>
    </w:p>
    <w:p>
      <w:pPr>
        <w:spacing w:before="0" w:after="0" w:line="240" w:lineRule="auto"/>
        <w:ind w:firstLine="0"/>
      </w:pPr>
      <w:r>
        <w:rPr>
          <w:rFonts w:ascii="Courier New" w:hAnsi="Courier New"/>
          <w:sz w:val="16"/>
          <w:rFonts w:ascii="Courier New" w:hAnsi="Courier New" w:eastAsia="Courier New" w:cs="Courier New"/>
        </w:rPr>
        <w:t xml:space="preserve">    image = models.ImageField('Изображение', upload_to='products/', blank=True, null=True)</w:t>
      </w:r>
    </w:p>
    <w:p>
      <w:pPr>
        <w:spacing w:before="0" w:after="0" w:line="240" w:lineRule="auto"/>
        <w:ind w:firstLine="0"/>
      </w:pPr>
      <w:r>
        <w:rPr>
          <w:rFonts w:ascii="Courier New" w:hAnsi="Courier New"/>
          <w:sz w:val="16"/>
          <w:rFonts w:ascii="Courier New" w:hAnsi="Courier New" w:eastAsia="Courier New" w:cs="Courier New"/>
        </w:rPr>
        <w:t xml:space="preserve">    stock = models.PositiveIntegerField('Остаток', default=0)</w:t>
      </w:r>
    </w:p>
    <w:p>
      <w:pPr>
        <w:spacing w:before="0" w:after="0" w:line="240" w:lineRule="auto"/>
        <w:ind w:firstLine="0"/>
      </w:pPr>
      <w:r>
        <w:rPr>
          <w:rFonts w:ascii="Courier New" w:hAnsi="Courier New"/>
          <w:sz w:val="16"/>
          <w:rFonts w:ascii="Courier New" w:hAnsi="Courier New" w:eastAsia="Courier New" w:cs="Courier New"/>
        </w:rPr>
        <w:t xml:space="preserve">    is_featured = models.BooleanField('Рекомендуемый', default=False)</w:t>
      </w:r>
    </w:p>
    <w:p>
      <w:pPr>
        <w:spacing w:before="0" w:after="0" w:line="240" w:lineRule="auto"/>
        <w:ind w:firstLine="0"/>
      </w:pPr>
      <w:r>
        <w:rPr>
          <w:rFonts w:ascii="Courier New" w:hAnsi="Courier New"/>
          <w:sz w:val="16"/>
          <w:rFonts w:ascii="Courier New" w:hAnsi="Courier New" w:eastAsia="Courier New" w:cs="Courier New"/>
        </w:rPr>
        <w:t xml:space="preserve">    is_new = models.BooleanField('Новинка', default=False)</w:t>
      </w:r>
    </w:p>
    <w:p>
      <w:pPr>
        <w:spacing w:before="0" w:after="0" w:line="240" w:lineRule="auto"/>
        <w:ind w:firstLine="0"/>
      </w:pPr>
      <w:r>
        <w:rPr>
          <w:rFonts w:ascii="Courier New" w:hAnsi="Courier New"/>
          <w:sz w:val="16"/>
          <w:rFonts w:ascii="Courier New" w:hAnsi="Courier New" w:eastAsia="Courier New" w:cs="Courier New"/>
        </w:rPr>
        <w:t xml:space="preserve">    rating = models.DecimalField('Рейтинг', max_digits=3, decimal_places=1, default=0)</w:t>
      </w:r>
    </w:p>
    <w:p>
      <w:pPr>
        <w:spacing w:before="0" w:after="0" w:line="240" w:lineRule="auto"/>
        <w:ind w:firstLine="0"/>
      </w:pPr>
      <w:r>
        <w:rPr>
          <w:rFonts w:ascii="Courier New" w:hAnsi="Courier New"/>
          <w:sz w:val="16"/>
          <w:rFonts w:ascii="Courier New" w:hAnsi="Courier New" w:eastAsia="Courier New" w:cs="Courier New"/>
        </w:rPr>
        <w:t xml:space="preserve">    reviews_count = models.PositiveIntegerField('Кол-во отзывов', default=0)</w:t>
      </w:r>
    </w:p>
    <w:p>
      <w:pPr>
        <w:spacing w:before="0" w:after="0" w:line="240" w:lineRule="auto"/>
        <w:ind w:firstLine="0"/>
      </w:pPr>
      <w:r>
        <w:rPr>
          <w:rFonts w:ascii="Courier New" w:hAnsi="Courier New"/>
          <w:sz w:val="16"/>
          <w:rFonts w:ascii="Courier New" w:hAnsi="Courier New" w:eastAsia="Courier New" w:cs="Courier New"/>
        </w:rPr>
        <w:t xml:space="preserve">    specifications = models.JSONField('Характеристики', default=dict, blank=True)</w:t>
      </w:r>
    </w:p>
    <w:p>
      <w:pPr>
        <w:spacing w:before="0" w:after="0" w:line="240" w:lineRule="auto"/>
        <w:ind w:firstLine="0"/>
      </w:pPr>
      <w:r>
        <w:rPr>
          <w:rFonts w:ascii="Courier New" w:hAnsi="Courier New"/>
          <w:sz w:val="16"/>
          <w:rFonts w:ascii="Courier New" w:hAnsi="Courier New" w:eastAsia="Courier New" w:cs="Courier New"/>
        </w:rPr>
        <w:t xml:space="preserve">    created_at = models.DateTimeField(auto_now_add=True)</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class Meta:</w:t>
      </w:r>
    </w:p>
    <w:p>
      <w:pPr>
        <w:spacing w:before="0" w:after="0" w:line="240" w:lineRule="auto"/>
        <w:ind w:firstLine="0"/>
      </w:pPr>
      <w:r>
        <w:rPr>
          <w:rFonts w:ascii="Courier New" w:hAnsi="Courier New"/>
          <w:sz w:val="16"/>
          <w:rFonts w:ascii="Courier New" w:hAnsi="Courier New" w:eastAsia="Courier New" w:cs="Courier New"/>
        </w:rPr>
        <w:t xml:space="preserve">        verbose_name = 'Товар'</w:t>
      </w:r>
    </w:p>
    <w:p>
      <w:pPr>
        <w:spacing w:before="0" w:after="0" w:line="240" w:lineRule="auto"/>
        <w:ind w:firstLine="0"/>
      </w:pPr>
      <w:r>
        <w:rPr>
          <w:rFonts w:ascii="Courier New" w:hAnsi="Courier New"/>
          <w:sz w:val="16"/>
          <w:rFonts w:ascii="Courier New" w:hAnsi="Courier New" w:eastAsia="Courier New" w:cs="Courier New"/>
        </w:rPr>
        <w:t xml:space="preserve">        verbose_name_plural = 'Товары'</w:t>
      </w:r>
    </w:p>
    <w:p>
      <w:pPr>
        <w:spacing w:before="0" w:after="0" w:line="240" w:lineRule="auto"/>
        <w:ind w:firstLine="0"/>
      </w:pPr>
      <w:r>
        <w:rPr>
          <w:rFonts w:ascii="Courier New" w:hAnsi="Courier New"/>
          <w:sz w:val="16"/>
          <w:rFonts w:ascii="Courier New" w:hAnsi="Courier New" w:eastAsia="Courier New" w:cs="Courier New"/>
        </w:rPr>
        <w:t xml:space="preserve">        ordering = ['-created_at']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def __str__(self):</w:t>
      </w:r>
    </w:p>
    <w:p>
      <w:pPr>
        <w:spacing w:before="0" w:after="0" w:line="240" w:lineRule="auto"/>
        <w:ind w:firstLine="0"/>
      </w:pPr>
      <w:r>
        <w:rPr>
          <w:rFonts w:ascii="Courier New" w:hAnsi="Courier New"/>
          <w:sz w:val="16"/>
          <w:rFonts w:ascii="Courier New" w:hAnsi="Courier New" w:eastAsia="Courier New" w:cs="Courier New"/>
        </w:rPr>
        <w:t xml:space="preserve">        return self.name</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def save(self, *args, **kwargs):</w:t>
      </w:r>
    </w:p>
    <w:p>
      <w:pPr>
        <w:spacing w:before="0" w:after="0" w:line="240" w:lineRule="auto"/>
        <w:ind w:firstLine="0"/>
      </w:pPr>
      <w:r>
        <w:rPr>
          <w:rFonts w:ascii="Courier New" w:hAnsi="Courier New"/>
          <w:sz w:val="16"/>
          <w:rFonts w:ascii="Courier New" w:hAnsi="Courier New" w:eastAsia="Courier New" w:cs="Courier New"/>
        </w:rPr>
        <w:t xml:space="preserve">        if not self.slug:</w:t>
      </w:r>
    </w:p>
    <w:p>
      <w:pPr>
        <w:spacing w:before="0" w:after="0" w:line="240" w:lineRule="auto"/>
        <w:ind w:firstLine="0"/>
      </w:pPr>
      <w:r>
        <w:rPr>
          <w:rFonts w:ascii="Courier New" w:hAnsi="Courier New"/>
          <w:sz w:val="16"/>
          <w:rFonts w:ascii="Courier New" w:hAnsi="Courier New" w:eastAsia="Courier New" w:cs="Courier New"/>
        </w:rPr>
        <w:t xml:space="preserve">            base_slug = slugify(self.name, allow_unicode=True)</w:t>
      </w:r>
    </w:p>
    <w:p>
      <w:pPr>
        <w:spacing w:before="0" w:after="0" w:line="240" w:lineRule="auto"/>
        <w:ind w:firstLine="0"/>
      </w:pPr>
      <w:r>
        <w:rPr>
          <w:rFonts w:ascii="Courier New" w:hAnsi="Courier New"/>
          <w:sz w:val="16"/>
          <w:rFonts w:ascii="Courier New" w:hAnsi="Courier New" w:eastAsia="Courier New" w:cs="Courier New"/>
        </w:rPr>
        <w:t xml:space="preserve">            self.slug = base_slug</w:t>
      </w:r>
    </w:p>
    <w:p>
      <w:pPr>
        <w:spacing w:before="0" w:after="0" w:line="240" w:lineRule="auto"/>
        <w:ind w:firstLine="0"/>
      </w:pPr>
      <w:r>
        <w:rPr>
          <w:rFonts w:ascii="Courier New" w:hAnsi="Courier New"/>
          <w:sz w:val="16"/>
          <w:rFonts w:ascii="Courier New" w:hAnsi="Courier New" w:eastAsia="Courier New" w:cs="Courier New"/>
        </w:rPr>
        <w:t xml:space="preserve">            counter = 1</w:t>
      </w:r>
    </w:p>
    <w:p>
      <w:pPr>
        <w:spacing w:before="0" w:after="0" w:line="240" w:lineRule="auto"/>
        <w:ind w:firstLine="0"/>
      </w:pPr>
      <w:r>
        <w:rPr>
          <w:rFonts w:ascii="Courier New" w:hAnsi="Courier New"/>
          <w:sz w:val="16"/>
          <w:rFonts w:ascii="Courier New" w:hAnsi="Courier New" w:eastAsia="Courier New" w:cs="Courier New"/>
        </w:rPr>
        <w:t xml:space="preserve">            while Product.objects.filter(slug=self.slug).exclude(pk=self.pk).exists():</w:t>
      </w:r>
    </w:p>
    <w:p>
      <w:pPr>
        <w:spacing w:before="0" w:after="0" w:line="240" w:lineRule="auto"/>
        <w:ind w:firstLine="0"/>
      </w:pPr>
      <w:r>
        <w:rPr>
          <w:rFonts w:ascii="Courier New" w:hAnsi="Courier New"/>
          <w:sz w:val="16"/>
          <w:rFonts w:ascii="Courier New" w:hAnsi="Courier New" w:eastAsia="Courier New" w:cs="Courier New"/>
        </w:rPr>
        <w:t xml:space="preserve">                self.slug = f"{base_slug}-{counter}"</w:t>
      </w:r>
    </w:p>
    <w:p>
      <w:pPr>
        <w:spacing w:before="0" w:after="0" w:line="240" w:lineRule="auto"/>
        <w:ind w:firstLine="0"/>
      </w:pPr>
      <w:r>
        <w:rPr>
          <w:rFonts w:ascii="Courier New" w:hAnsi="Courier New"/>
          <w:sz w:val="16"/>
          <w:rFonts w:ascii="Courier New" w:hAnsi="Courier New" w:eastAsia="Courier New" w:cs="Courier New"/>
        </w:rPr>
        <w:t xml:space="preserve">                counter += 1</w:t>
      </w:r>
    </w:p>
    <w:p>
      <w:pPr>
        <w:spacing w:before="0" w:after="0" w:line="240" w:lineRule="auto"/>
        <w:ind w:firstLine="0"/>
      </w:pPr>
      <w:r>
        <w:rPr>
          <w:rFonts w:ascii="Courier New" w:hAnsi="Courier New"/>
          <w:sz w:val="16"/>
          <w:rFonts w:ascii="Courier New" w:hAnsi="Courier New" w:eastAsia="Courier New" w:cs="Courier New"/>
        </w:rPr>
        <w:t xml:space="preserve">        super().save(*args, **kwargs)</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@property</w:t>
      </w:r>
    </w:p>
    <w:p>
      <w:pPr>
        <w:spacing w:before="0" w:after="0" w:line="240" w:lineRule="auto"/>
        <w:ind w:firstLine="0"/>
      </w:pPr>
      <w:r>
        <w:rPr>
          <w:rFonts w:ascii="Courier New" w:hAnsi="Courier New"/>
          <w:sz w:val="16"/>
          <w:rFonts w:ascii="Courier New" w:hAnsi="Courier New" w:eastAsia="Courier New" w:cs="Courier New"/>
        </w:rPr>
        <w:t xml:space="preserve">    def discount_percent(self):</w:t>
      </w:r>
    </w:p>
    <w:p>
      <w:pPr>
        <w:spacing w:before="0" w:after="0" w:line="240" w:lineRule="auto"/>
        <w:ind w:firstLine="0"/>
      </w:pPr>
      <w:r>
        <w:rPr>
          <w:rFonts w:ascii="Courier New" w:hAnsi="Courier New"/>
          <w:sz w:val="16"/>
          <w:rFonts w:ascii="Courier New" w:hAnsi="Courier New" w:eastAsia="Courier New" w:cs="Courier New"/>
        </w:rPr>
        <w:t xml:space="preserve">        if self.old_price and self.old_price &gt; self.price:</w:t>
      </w:r>
    </w:p>
    <w:p>
      <w:pPr>
        <w:spacing w:before="0" w:after="0" w:line="240" w:lineRule="auto"/>
        <w:ind w:firstLine="0"/>
      </w:pPr>
      <w:r>
        <w:rPr>
          <w:rFonts w:ascii="Courier New" w:hAnsi="Courier New"/>
          <w:sz w:val="16"/>
          <w:rFonts w:ascii="Courier New" w:hAnsi="Courier New" w:eastAsia="Courier New" w:cs="Courier New"/>
        </w:rPr>
        <w:t xml:space="preserve">            return int((1 - self.price / self.old_price) * 100)</w:t>
      </w:r>
    </w:p>
    <w:p>
      <w:pPr>
        <w:spacing w:before="0" w:after="0" w:line="240" w:lineRule="auto"/>
        <w:ind w:firstLine="0"/>
      </w:pPr>
      <w:r>
        <w:rPr>
          <w:rFonts w:ascii="Courier New" w:hAnsi="Courier New"/>
          <w:sz w:val="16"/>
          <w:rFonts w:ascii="Courier New" w:hAnsi="Courier New" w:eastAsia="Courier New" w:cs="Courier New"/>
        </w:rPr>
        <w:t xml:space="preserve">        return 0</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@property</w:t>
      </w:r>
    </w:p>
    <w:p>
      <w:pPr>
        <w:spacing w:before="0" w:after="0" w:line="240" w:lineRule="auto"/>
        <w:ind w:firstLine="0"/>
      </w:pPr>
      <w:r>
        <w:rPr>
          <w:rFonts w:ascii="Courier New" w:hAnsi="Courier New"/>
          <w:sz w:val="16"/>
          <w:rFonts w:ascii="Courier New" w:hAnsi="Courier New" w:eastAsia="Courier New" w:cs="Courier New"/>
        </w:rPr>
        <w:t xml:space="preserve">    def in_stock(self):</w:t>
      </w:r>
    </w:p>
    <w:p>
      <w:pPr>
        <w:spacing w:before="0" w:after="0" w:line="240" w:lineRule="auto"/>
        <w:ind w:firstLine="0"/>
      </w:pPr>
      <w:r>
        <w:rPr>
          <w:rFonts w:ascii="Courier New" w:hAnsi="Courier New"/>
          <w:sz w:val="16"/>
          <w:rFonts w:ascii="Courier New" w:hAnsi="Courier New" w:eastAsia="Courier New" w:cs="Courier New"/>
        </w:rPr>
        <w:t xml:space="preserve">        return self.stock &gt; 0</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class Review(models.Model):</w:t>
      </w:r>
    </w:p>
    <w:p>
      <w:pPr>
        <w:spacing w:before="0" w:after="0" w:line="240" w:lineRule="auto"/>
        <w:ind w:firstLine="0"/>
      </w:pPr>
      <w:r>
        <w:rPr>
          <w:rFonts w:ascii="Courier New" w:hAnsi="Courier New"/>
          <w:sz w:val="16"/>
          <w:rFonts w:ascii="Courier New" w:hAnsi="Courier New" w:eastAsia="Courier New" w:cs="Courier New"/>
        </w:rPr>
        <w:t xml:space="preserve">    product = models.ForeignKey(Product, on_delete=models.CASCADE, related_name='reviews', verbose_name='Товар')</w:t>
      </w:r>
    </w:p>
    <w:p>
      <w:pPr>
        <w:spacing w:before="0" w:after="0" w:line="240" w:lineRule="auto"/>
        <w:ind w:firstLine="0"/>
      </w:pPr>
      <w:r>
        <w:rPr>
          <w:rFonts w:ascii="Courier New" w:hAnsi="Courier New"/>
          <w:sz w:val="16"/>
          <w:rFonts w:ascii="Courier New" w:hAnsi="Courier New" w:eastAsia="Courier New" w:cs="Courier New"/>
        </w:rPr>
        <w:t xml:space="preserve">    user = models.ForeignKey(User, on_delete=models.CASCADE, verbose_name='Пользователь')</w:t>
      </w:r>
    </w:p>
    <w:p>
      <w:pPr>
        <w:spacing w:before="0" w:after="0" w:line="240" w:lineRule="auto"/>
        <w:ind w:firstLine="0"/>
      </w:pPr>
      <w:r>
        <w:rPr>
          <w:rFonts w:ascii="Courier New" w:hAnsi="Courier New"/>
          <w:sz w:val="16"/>
          <w:rFonts w:ascii="Courier New" w:hAnsi="Courier New" w:eastAsia="Courier New" w:cs="Courier New"/>
        </w:rPr>
        <w:t xml:space="preserve">    rating = models.PositiveSmallIntegerField('Оценка', choices=[(i, i) for i in range(1, 6)])</w:t>
      </w:r>
    </w:p>
    <w:p>
      <w:pPr>
        <w:spacing w:before="0" w:after="0" w:line="240" w:lineRule="auto"/>
        <w:ind w:firstLine="0"/>
      </w:pPr>
      <w:r>
        <w:rPr>
          <w:rFonts w:ascii="Courier New" w:hAnsi="Courier New"/>
          <w:sz w:val="16"/>
          <w:rFonts w:ascii="Courier New" w:hAnsi="Courier New" w:eastAsia="Courier New" w:cs="Courier New"/>
        </w:rPr>
        <w:t xml:space="preserve">    text = models.TextField('Отзыв')</w:t>
      </w:r>
    </w:p>
    <w:p>
      <w:pPr>
        <w:spacing w:before="0" w:after="0" w:line="240" w:lineRule="auto"/>
        <w:ind w:firstLine="0"/>
      </w:pPr>
      <w:r>
        <w:rPr>
          <w:rFonts w:ascii="Courier New" w:hAnsi="Courier New"/>
          <w:sz w:val="16"/>
          <w:rFonts w:ascii="Courier New" w:hAnsi="Courier New" w:eastAsia="Courier New" w:cs="Courier New"/>
        </w:rPr>
        <w:t xml:space="preserve">    created_at = models.DateTimeField(auto_now_add=True)</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class Meta:</w:t>
      </w:r>
    </w:p>
    <w:p>
      <w:pPr>
        <w:spacing w:before="0" w:after="0" w:line="240" w:lineRule="auto"/>
        <w:ind w:firstLine="0"/>
      </w:pPr>
      <w:r>
        <w:rPr>
          <w:rFonts w:ascii="Courier New" w:hAnsi="Courier New"/>
          <w:sz w:val="16"/>
          <w:rFonts w:ascii="Courier New" w:hAnsi="Courier New" w:eastAsia="Courier New" w:cs="Courier New"/>
        </w:rPr>
        <w:t xml:space="preserve">        verbose_name = 'Отзыв'</w:t>
      </w:r>
    </w:p>
    <w:p>
      <w:pPr>
        <w:spacing w:before="0" w:after="0" w:line="240" w:lineRule="auto"/>
        <w:ind w:firstLine="0"/>
      </w:pPr>
      <w:r>
        <w:rPr>
          <w:rFonts w:ascii="Courier New" w:hAnsi="Courier New"/>
          <w:sz w:val="16"/>
          <w:rFonts w:ascii="Courier New" w:hAnsi="Courier New" w:eastAsia="Courier New" w:cs="Courier New"/>
        </w:rPr>
        <w:t xml:space="preserve">        verbose_name_plural = 'Отзывы'</w:t>
      </w:r>
    </w:p>
    <w:p>
      <w:pPr>
        <w:spacing w:before="0" w:after="0" w:line="240" w:lineRule="auto"/>
        <w:ind w:firstLine="0"/>
      </w:pPr>
      <w:r>
        <w:rPr>
          <w:rFonts w:ascii="Courier New" w:hAnsi="Courier New"/>
          <w:sz w:val="16"/>
          <w:rFonts w:ascii="Courier New" w:hAnsi="Courier New" w:eastAsia="Courier New" w:cs="Courier New"/>
        </w:rPr>
        <w:t xml:space="preserve">        ordering = ['-created_at']</w:t>
      </w:r>
    </w:p>
    <w:p>
      <w:pPr>
        <w:spacing w:before="0" w:after="0" w:line="240" w:lineRule="auto"/>
        <w:ind w:firstLine="0"/>
      </w:pPr>
      <w:r>
        <w:rPr>
          <w:rFonts w:ascii="Courier New" w:hAnsi="Courier New"/>
          <w:sz w:val="16"/>
          <w:rFonts w:ascii="Courier New" w:hAnsi="Courier New" w:eastAsia="Courier New" w:cs="Courier New"/>
        </w:rPr>
        <w:t xml:space="preserve">        unique_together = ['product', 'user']</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def __str__(self):</w:t>
      </w:r>
    </w:p>
    <w:p>
      <w:pPr>
        <w:spacing w:before="0" w:after="0" w:line="240" w:lineRule="auto"/>
        <w:ind w:firstLine="0"/>
      </w:pPr>
      <w:r>
        <w:rPr>
          <w:rFonts w:ascii="Courier New" w:hAnsi="Courier New"/>
          <w:sz w:val="16"/>
          <w:rFonts w:ascii="Courier New" w:hAnsi="Courier New" w:eastAsia="Courier New" w:cs="Courier New"/>
        </w:rPr>
        <w:t xml:space="preserve">        return f'Отзыв {self.user.username} на {self.product.name}'</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class Cart(models.Model):</w:t>
      </w:r>
    </w:p>
    <w:p>
      <w:pPr>
        <w:spacing w:before="0" w:after="0" w:line="240" w:lineRule="auto"/>
        <w:ind w:firstLine="0"/>
      </w:pPr>
      <w:r>
        <w:rPr>
          <w:rFonts w:ascii="Courier New" w:hAnsi="Courier New"/>
          <w:sz w:val="16"/>
          <w:rFonts w:ascii="Courier New" w:hAnsi="Courier New" w:eastAsia="Courier New" w:cs="Courier New"/>
        </w:rPr>
        <w:t xml:space="preserve">    user = models.OneToOneField(User, on_delete=models.CASCADE, null=True, blank=True, verbose_name='Пользователь')</w:t>
      </w:r>
    </w:p>
    <w:p>
      <w:pPr>
        <w:spacing w:before="0" w:after="0" w:line="240" w:lineRule="auto"/>
        <w:ind w:firstLine="0"/>
      </w:pPr>
      <w:r>
        <w:rPr>
          <w:rFonts w:ascii="Courier New" w:hAnsi="Courier New"/>
          <w:sz w:val="16"/>
          <w:rFonts w:ascii="Courier New" w:hAnsi="Courier New" w:eastAsia="Courier New" w:cs="Courier New"/>
        </w:rPr>
        <w:t xml:space="preserve">    session_key = models.CharField(max_length=40, null=True, blank=True)</w:t>
      </w:r>
    </w:p>
    <w:p>
      <w:pPr>
        <w:spacing w:before="0" w:after="0" w:line="240" w:lineRule="auto"/>
        <w:ind w:firstLine="0"/>
      </w:pPr>
      <w:r>
        <w:rPr>
          <w:rFonts w:ascii="Courier New" w:hAnsi="Courier New"/>
          <w:sz w:val="16"/>
          <w:rFonts w:ascii="Courier New" w:hAnsi="Courier New" w:eastAsia="Courier New" w:cs="Courier New"/>
        </w:rPr>
        <w:t xml:space="preserve">    created_at = models.DateTimeField(auto_now_add=True)</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class Meta:</w:t>
      </w:r>
    </w:p>
    <w:p>
      <w:pPr>
        <w:spacing w:before="0" w:after="0" w:line="240" w:lineRule="auto"/>
        <w:ind w:firstLine="0"/>
      </w:pPr>
      <w:r>
        <w:rPr>
          <w:rFonts w:ascii="Courier New" w:hAnsi="Courier New"/>
          <w:sz w:val="16"/>
          <w:rFonts w:ascii="Courier New" w:hAnsi="Courier New" w:eastAsia="Courier New" w:cs="Courier New"/>
        </w:rPr>
        <w:t xml:space="preserve">        verbose_name = 'Корзина'</w:t>
      </w:r>
    </w:p>
    <w:p>
      <w:pPr>
        <w:spacing w:before="0" w:after="0" w:line="240" w:lineRule="auto"/>
        <w:ind w:firstLine="0"/>
      </w:pPr>
      <w:r>
        <w:rPr>
          <w:rFonts w:ascii="Courier New" w:hAnsi="Courier New"/>
          <w:sz w:val="16"/>
          <w:rFonts w:ascii="Courier New" w:hAnsi="Courier New" w:eastAsia="Courier New" w:cs="Courier New"/>
        </w:rPr>
        <w:t xml:space="preserve">        verbose_name_plural = 'Корзины'</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def __str__(self):</w:t>
      </w:r>
    </w:p>
    <w:p>
      <w:pPr>
        <w:spacing w:before="0" w:after="0" w:line="240" w:lineRule="auto"/>
        <w:ind w:firstLine="0"/>
      </w:pPr>
      <w:r>
        <w:rPr>
          <w:rFonts w:ascii="Courier New" w:hAnsi="Courier New"/>
          <w:sz w:val="16"/>
          <w:rFonts w:ascii="Courier New" w:hAnsi="Courier New" w:eastAsia="Courier New" w:cs="Courier New"/>
        </w:rPr>
        <w:t xml:space="preserve">        return f'Корзина {self.user or self.session_key}'</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@property</w:t>
      </w:r>
    </w:p>
    <w:p>
      <w:pPr>
        <w:spacing w:before="0" w:after="0" w:line="240" w:lineRule="auto"/>
        <w:ind w:firstLine="0"/>
      </w:pPr>
      <w:r>
        <w:rPr>
          <w:rFonts w:ascii="Courier New" w:hAnsi="Courier New"/>
          <w:sz w:val="16"/>
          <w:rFonts w:ascii="Courier New" w:hAnsi="Courier New" w:eastAsia="Courier New" w:cs="Courier New"/>
        </w:rPr>
        <w:t xml:space="preserve">    def total(self):</w:t>
      </w:r>
    </w:p>
    <w:p>
      <w:pPr>
        <w:spacing w:before="0" w:after="0" w:line="240" w:lineRule="auto"/>
        <w:ind w:firstLine="0"/>
      </w:pPr>
      <w:r>
        <w:rPr>
          <w:rFonts w:ascii="Courier New" w:hAnsi="Courier New"/>
          <w:sz w:val="16"/>
          <w:rFonts w:ascii="Courier New" w:hAnsi="Courier New" w:eastAsia="Courier New" w:cs="Courier New"/>
        </w:rPr>
        <w:t xml:space="preserve">        return sum(item.subtotal for item in self.items.all())</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@property</w:t>
      </w:r>
    </w:p>
    <w:p>
      <w:pPr>
        <w:spacing w:before="0" w:after="0" w:line="240" w:lineRule="auto"/>
        <w:ind w:firstLine="0"/>
      </w:pPr>
      <w:r>
        <w:rPr>
          <w:rFonts w:ascii="Courier New" w:hAnsi="Courier New"/>
          <w:sz w:val="16"/>
          <w:rFonts w:ascii="Courier New" w:hAnsi="Courier New" w:eastAsia="Courier New" w:cs="Courier New"/>
        </w:rPr>
        <w:t xml:space="preserve">    def count(self):</w:t>
      </w:r>
    </w:p>
    <w:p>
      <w:pPr>
        <w:spacing w:before="0" w:after="0" w:line="240" w:lineRule="auto"/>
        <w:ind w:firstLine="0"/>
      </w:pPr>
      <w:r>
        <w:rPr>
          <w:rFonts w:ascii="Courier New" w:hAnsi="Courier New"/>
          <w:sz w:val="16"/>
          <w:rFonts w:ascii="Courier New" w:hAnsi="Courier New" w:eastAsia="Courier New" w:cs="Courier New"/>
        </w:rPr>
        <w:t xml:space="preserve">        return sum(item.quantity for item in self.items.all())</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class CartItem(models.Model):</w:t>
      </w:r>
    </w:p>
    <w:p>
      <w:pPr>
        <w:spacing w:before="0" w:after="0" w:line="240" w:lineRule="auto"/>
        <w:ind w:firstLine="0"/>
      </w:pPr>
      <w:r>
        <w:rPr>
          <w:rFonts w:ascii="Courier New" w:hAnsi="Courier New"/>
          <w:sz w:val="16"/>
          <w:rFonts w:ascii="Courier New" w:hAnsi="Courier New" w:eastAsia="Courier New" w:cs="Courier New"/>
        </w:rPr>
        <w:t xml:space="preserve">    cart = models.ForeignKey(Cart, on_delete=models.CASCADE, related_name='items')</w:t>
      </w:r>
    </w:p>
    <w:p>
      <w:pPr>
        <w:spacing w:before="0" w:after="0" w:line="240" w:lineRule="auto"/>
        <w:ind w:firstLine="0"/>
      </w:pPr>
      <w:r>
        <w:rPr>
          <w:rFonts w:ascii="Courier New" w:hAnsi="Courier New"/>
          <w:sz w:val="16"/>
          <w:rFonts w:ascii="Courier New" w:hAnsi="Courier New" w:eastAsia="Courier New" w:cs="Courier New"/>
        </w:rPr>
        <w:t xml:space="preserve">    product = models.ForeignKey(Product, on_delete=models.CASCADE)</w:t>
      </w:r>
    </w:p>
    <w:p>
      <w:pPr>
        <w:spacing w:before="0" w:after="0" w:line="240" w:lineRule="auto"/>
        <w:ind w:firstLine="0"/>
      </w:pPr>
      <w:r>
        <w:rPr>
          <w:rFonts w:ascii="Courier New" w:hAnsi="Courier New"/>
          <w:sz w:val="16"/>
          <w:rFonts w:ascii="Courier New" w:hAnsi="Courier New" w:eastAsia="Courier New" w:cs="Courier New"/>
        </w:rPr>
        <w:t xml:space="preserve">    quantity = models.PositiveIntegerField(default=1)</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class Meta:</w:t>
      </w:r>
    </w:p>
    <w:p>
      <w:pPr>
        <w:spacing w:before="0" w:after="0" w:line="240" w:lineRule="auto"/>
        <w:ind w:firstLine="0"/>
      </w:pPr>
      <w:r>
        <w:rPr>
          <w:rFonts w:ascii="Courier New" w:hAnsi="Courier New"/>
          <w:sz w:val="16"/>
          <w:rFonts w:ascii="Courier New" w:hAnsi="Courier New" w:eastAsia="Courier New" w:cs="Courier New"/>
        </w:rPr>
        <w:t xml:space="preserve">        verbose_name = 'Товар в корзине'</w:t>
      </w:r>
    </w:p>
    <w:p>
      <w:pPr>
        <w:spacing w:before="0" w:after="0" w:line="240" w:lineRule="auto"/>
        <w:ind w:firstLine="0"/>
      </w:pPr>
      <w:r>
        <w:rPr>
          <w:rFonts w:ascii="Courier New" w:hAnsi="Courier New"/>
          <w:sz w:val="16"/>
          <w:rFonts w:ascii="Courier New" w:hAnsi="Courier New" w:eastAsia="Courier New" w:cs="Courier New"/>
        </w:rPr>
        <w:t xml:space="preserve">        verbose_name_plural = 'Товары в корзине'</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@property</w:t>
      </w:r>
    </w:p>
    <w:p>
      <w:pPr>
        <w:spacing w:before="0" w:after="0" w:line="240" w:lineRule="auto"/>
        <w:ind w:firstLine="0"/>
      </w:pPr>
      <w:r>
        <w:rPr>
          <w:rFonts w:ascii="Courier New" w:hAnsi="Courier New"/>
          <w:sz w:val="16"/>
          <w:rFonts w:ascii="Courier New" w:hAnsi="Courier New" w:eastAsia="Courier New" w:cs="Courier New"/>
        </w:rPr>
        <w:t xml:space="preserve">    def subtotal(self):</w:t>
      </w:r>
    </w:p>
    <w:p>
      <w:pPr>
        <w:spacing w:before="0" w:after="0" w:line="240" w:lineRule="auto"/>
        <w:ind w:firstLine="0"/>
      </w:pPr>
      <w:r>
        <w:rPr>
          <w:rFonts w:ascii="Courier New" w:hAnsi="Courier New"/>
          <w:sz w:val="16"/>
          <w:rFonts w:ascii="Courier New" w:hAnsi="Courier New" w:eastAsia="Courier New" w:cs="Courier New"/>
        </w:rPr>
        <w:t xml:space="preserve">        return self.product.price * self.quantity</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class Order(models.Model):</w:t>
      </w:r>
    </w:p>
    <w:p>
      <w:pPr>
        <w:spacing w:before="0" w:after="0" w:line="240" w:lineRule="auto"/>
        <w:ind w:firstLine="0"/>
      </w:pPr>
      <w:r>
        <w:rPr>
          <w:rFonts w:ascii="Courier New" w:hAnsi="Courier New"/>
          <w:sz w:val="16"/>
          <w:rFonts w:ascii="Courier New" w:hAnsi="Courier New" w:eastAsia="Courier New" w:cs="Courier New"/>
        </w:rPr>
        <w:t xml:space="preserve">    STATUS_CHOICES = [</w:t>
      </w:r>
    </w:p>
    <w:p>
      <w:pPr>
        <w:spacing w:before="0" w:after="0" w:line="240" w:lineRule="auto"/>
        <w:ind w:firstLine="0"/>
      </w:pPr>
      <w:r>
        <w:rPr>
          <w:rFonts w:ascii="Courier New" w:hAnsi="Courier New"/>
          <w:sz w:val="16"/>
          <w:rFonts w:ascii="Courier New" w:hAnsi="Courier New" w:eastAsia="Courier New" w:cs="Courier New"/>
        </w:rPr>
        <w:t xml:space="preserve">        ('pending', 'В обработке'),</w:t>
      </w:r>
    </w:p>
    <w:p>
      <w:pPr>
        <w:spacing w:before="0" w:after="0" w:line="240" w:lineRule="auto"/>
        <w:ind w:firstLine="0"/>
      </w:pPr>
      <w:r>
        <w:rPr>
          <w:rFonts w:ascii="Courier New" w:hAnsi="Courier New"/>
          <w:sz w:val="16"/>
          <w:rFonts w:ascii="Courier New" w:hAnsi="Courier New" w:eastAsia="Courier New" w:cs="Courier New"/>
        </w:rPr>
        <w:t xml:space="preserve">        ('confirmed', 'Подтверждён'),</w:t>
      </w:r>
    </w:p>
    <w:p>
      <w:pPr>
        <w:spacing w:before="0" w:after="0" w:line="240" w:lineRule="auto"/>
        <w:ind w:firstLine="0"/>
      </w:pPr>
      <w:r>
        <w:rPr>
          <w:rFonts w:ascii="Courier New" w:hAnsi="Courier New"/>
          <w:sz w:val="16"/>
          <w:rFonts w:ascii="Courier New" w:hAnsi="Courier New" w:eastAsia="Courier New" w:cs="Courier New"/>
        </w:rPr>
        <w:t xml:space="preserve">        ('shipped', 'Отправлен'),</w:t>
      </w:r>
    </w:p>
    <w:p>
      <w:pPr>
        <w:spacing w:before="0" w:after="0" w:line="240" w:lineRule="auto"/>
        <w:ind w:firstLine="0"/>
      </w:pPr>
      <w:r>
        <w:rPr>
          <w:rFonts w:ascii="Courier New" w:hAnsi="Courier New"/>
          <w:sz w:val="16"/>
          <w:rFonts w:ascii="Courier New" w:hAnsi="Courier New" w:eastAsia="Courier New" w:cs="Courier New"/>
        </w:rPr>
        <w:t xml:space="preserve">        ('delivered', 'Доставлен'),</w:t>
      </w:r>
    </w:p>
    <w:p>
      <w:pPr>
        <w:spacing w:before="0" w:after="0" w:line="240" w:lineRule="auto"/>
        <w:ind w:firstLine="0"/>
      </w:pPr>
      <w:r>
        <w:rPr>
          <w:rFonts w:ascii="Courier New" w:hAnsi="Courier New"/>
          <w:sz w:val="16"/>
          <w:rFonts w:ascii="Courier New" w:hAnsi="Courier New" w:eastAsia="Courier New" w:cs="Courier New"/>
        </w:rPr>
        <w:t xml:space="preserve">        ('cancelled', 'Отменён'),</w:t>
      </w:r>
    </w:p>
    <w:p>
      <w:pPr>
        <w:spacing w:before="0" w:after="0" w:line="240" w:lineRule="auto"/>
        <w:ind w:firstLine="0"/>
      </w:pPr>
      <w:r>
        <w:rPr>
          <w:rFonts w:ascii="Courier New" w:hAnsi="Courier New"/>
          <w:sz w:val="16"/>
          <w:rFonts w:ascii="Courier New" w:hAnsi="Courier New" w:eastAsia="Courier New" w:cs="Courier New"/>
        </w:rPr>
        <w:t xml:space="preserve">    ]</w:t>
      </w:r>
    </w:p>
    <w:p>
      <w:pPr>
        <w:spacing w:before="0" w:after="0" w:line="240" w:lineRule="auto"/>
        <w:ind w:firstLine="0"/>
      </w:pPr>
      <w:r>
        <w:rPr>
          <w:rFonts w:ascii="Courier New" w:hAnsi="Courier New"/>
          <w:sz w:val="16"/>
          <w:rFonts w:ascii="Courier New" w:hAnsi="Courier New" w:eastAsia="Courier New" w:cs="Courier New"/>
        </w:rPr>
        <w:t xml:space="preserve">    user = models.ForeignKey(User, on_delete=models.SET_NULL, null=True, blank=True, related_name='orders')</w:t>
      </w:r>
    </w:p>
    <w:p>
      <w:pPr>
        <w:spacing w:before="0" w:after="0" w:line="240" w:lineRule="auto"/>
        <w:ind w:firstLine="0"/>
      </w:pPr>
      <w:r>
        <w:rPr>
          <w:rFonts w:ascii="Courier New" w:hAnsi="Courier New"/>
          <w:sz w:val="16"/>
          <w:rFonts w:ascii="Courier New" w:hAnsi="Courier New" w:eastAsia="Courier New" w:cs="Courier New"/>
        </w:rPr>
        <w:t xml:space="preserve">    order_number = models.CharField(max_length=20, unique=True, blank=True)</w:t>
      </w:r>
    </w:p>
    <w:p>
      <w:pPr>
        <w:spacing w:before="0" w:after="0" w:line="240" w:lineRule="auto"/>
        <w:ind w:firstLine="0"/>
      </w:pPr>
      <w:r>
        <w:rPr>
          <w:rFonts w:ascii="Courier New" w:hAnsi="Courier New"/>
          <w:sz w:val="16"/>
          <w:rFonts w:ascii="Courier New" w:hAnsi="Courier New" w:eastAsia="Courier New" w:cs="Courier New"/>
        </w:rPr>
        <w:t xml:space="preserve">    status = models.CharField(max_length=20, choices=STATUS_CHOICES, default='pending')</w:t>
      </w:r>
    </w:p>
    <w:p>
      <w:pPr>
        <w:spacing w:before="0" w:after="0" w:line="240" w:lineRule="auto"/>
        <w:ind w:firstLine="0"/>
      </w:pPr>
      <w:r>
        <w:rPr>
          <w:rFonts w:ascii="Courier New" w:hAnsi="Courier New"/>
          <w:sz w:val="16"/>
          <w:rFonts w:ascii="Courier New" w:hAnsi="Courier New" w:eastAsia="Courier New" w:cs="Courier New"/>
        </w:rPr>
        <w:t xml:space="preserve">    first_name = models.CharField('Имя', max_length=100)</w:t>
      </w:r>
    </w:p>
    <w:p>
      <w:pPr>
        <w:spacing w:before="0" w:after="0" w:line="240" w:lineRule="auto"/>
        <w:ind w:firstLine="0"/>
      </w:pPr>
      <w:r>
        <w:rPr>
          <w:rFonts w:ascii="Courier New" w:hAnsi="Courier New"/>
          <w:sz w:val="16"/>
          <w:rFonts w:ascii="Courier New" w:hAnsi="Courier New" w:eastAsia="Courier New" w:cs="Courier New"/>
        </w:rPr>
        <w:t xml:space="preserve">    last_name = models.CharField('Фамилия', max_length=100)</w:t>
      </w:r>
    </w:p>
    <w:p>
      <w:pPr>
        <w:spacing w:before="0" w:after="0" w:line="240" w:lineRule="auto"/>
        <w:ind w:firstLine="0"/>
      </w:pPr>
      <w:r>
        <w:rPr>
          <w:rFonts w:ascii="Courier New" w:hAnsi="Courier New"/>
          <w:sz w:val="16"/>
          <w:rFonts w:ascii="Courier New" w:hAnsi="Courier New" w:eastAsia="Courier New" w:cs="Courier New"/>
        </w:rPr>
        <w:t xml:space="preserve">    email = models.EmailField('Email')</w:t>
      </w:r>
    </w:p>
    <w:p>
      <w:pPr>
        <w:spacing w:before="0" w:after="0" w:line="240" w:lineRule="auto"/>
        <w:ind w:firstLine="0"/>
      </w:pPr>
      <w:r>
        <w:rPr>
          <w:rFonts w:ascii="Courier New" w:hAnsi="Courier New"/>
          <w:sz w:val="16"/>
          <w:rFonts w:ascii="Courier New" w:hAnsi="Courier New" w:eastAsia="Courier New" w:cs="Courier New"/>
        </w:rPr>
        <w:t xml:space="preserve">    phone = models.CharField('Телефон', max_length=20)</w:t>
      </w:r>
    </w:p>
    <w:p>
      <w:pPr>
        <w:spacing w:before="0" w:after="0" w:line="240" w:lineRule="auto"/>
        <w:ind w:firstLine="0"/>
      </w:pPr>
      <w:r>
        <w:rPr>
          <w:rFonts w:ascii="Courier New" w:hAnsi="Courier New"/>
          <w:sz w:val="16"/>
          <w:rFonts w:ascii="Courier New" w:hAnsi="Courier New" w:eastAsia="Courier New" w:cs="Courier New"/>
        </w:rPr>
        <w:t xml:space="preserve">    address = models.TextField('Адрес доставки')</w:t>
      </w:r>
    </w:p>
    <w:p>
      <w:pPr>
        <w:spacing w:before="0" w:after="0" w:line="240" w:lineRule="auto"/>
        <w:ind w:firstLine="0"/>
      </w:pPr>
      <w:r>
        <w:rPr>
          <w:rFonts w:ascii="Courier New" w:hAnsi="Courier New"/>
          <w:sz w:val="16"/>
          <w:rFonts w:ascii="Courier New" w:hAnsi="Courier New" w:eastAsia="Courier New" w:cs="Courier New"/>
        </w:rPr>
        <w:t xml:space="preserve">    city = models.CharField('Город', max_length=100)</w:t>
      </w:r>
    </w:p>
    <w:p>
      <w:pPr>
        <w:spacing w:before="0" w:after="0" w:line="240" w:lineRule="auto"/>
        <w:ind w:firstLine="0"/>
      </w:pPr>
      <w:r>
        <w:rPr>
          <w:rFonts w:ascii="Courier New" w:hAnsi="Courier New"/>
          <w:sz w:val="16"/>
          <w:rFonts w:ascii="Courier New" w:hAnsi="Courier New" w:eastAsia="Courier New" w:cs="Courier New"/>
        </w:rPr>
        <w:t xml:space="preserve">    total_price = models.DecimalField('Итого', max_digits=12, decimal_places=2, default=0)</w:t>
      </w:r>
    </w:p>
    <w:p>
      <w:pPr>
        <w:spacing w:before="0" w:after="0" w:line="240" w:lineRule="auto"/>
        <w:ind w:firstLine="0"/>
      </w:pPr>
      <w:r>
        <w:rPr>
          <w:rFonts w:ascii="Courier New" w:hAnsi="Courier New"/>
          <w:sz w:val="16"/>
          <w:rFonts w:ascii="Courier New" w:hAnsi="Courier New" w:eastAsia="Courier New" w:cs="Courier New"/>
        </w:rPr>
        <w:t xml:space="preserve">    created_at = models.DateTimeField(auto_now_add=True)</w:t>
      </w:r>
    </w:p>
    <w:p>
      <w:pPr>
        <w:spacing w:before="0" w:after="0" w:line="240" w:lineRule="auto"/>
        <w:ind w:firstLine="0"/>
      </w:pPr>
      <w:r>
        <w:rPr>
          <w:rFonts w:ascii="Courier New" w:hAnsi="Courier New"/>
          <w:sz w:val="16"/>
          <w:rFonts w:ascii="Courier New" w:hAnsi="Courier New" w:eastAsia="Courier New" w:cs="Courier New"/>
        </w:rPr>
        <w:t xml:space="preserve">    notes = models.TextField('Комментарий', blank=True)</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class Meta:</w:t>
      </w:r>
    </w:p>
    <w:p>
      <w:pPr>
        <w:spacing w:before="0" w:after="0" w:line="240" w:lineRule="auto"/>
        <w:ind w:firstLine="0"/>
      </w:pPr>
      <w:r>
        <w:rPr>
          <w:rFonts w:ascii="Courier New" w:hAnsi="Courier New"/>
          <w:sz w:val="16"/>
          <w:rFonts w:ascii="Courier New" w:hAnsi="Courier New" w:eastAsia="Courier New" w:cs="Courier New"/>
        </w:rPr>
        <w:t xml:space="preserve">        verbose_name = 'Заказ'</w:t>
      </w:r>
    </w:p>
    <w:p>
      <w:pPr>
        <w:spacing w:before="0" w:after="0" w:line="240" w:lineRule="auto"/>
        <w:ind w:firstLine="0"/>
      </w:pPr>
      <w:r>
        <w:rPr>
          <w:rFonts w:ascii="Courier New" w:hAnsi="Courier New"/>
          <w:sz w:val="16"/>
          <w:rFonts w:ascii="Courier New" w:hAnsi="Courier New" w:eastAsia="Courier New" w:cs="Courier New"/>
        </w:rPr>
        <w:t xml:space="preserve">        verbose_name_plural = 'Заказы'</w:t>
      </w:r>
    </w:p>
    <w:p>
      <w:pPr>
        <w:spacing w:before="0" w:after="0" w:line="240" w:lineRule="auto"/>
        <w:ind w:firstLine="0"/>
      </w:pPr>
      <w:r>
        <w:rPr>
          <w:rFonts w:ascii="Courier New" w:hAnsi="Courier New"/>
          <w:sz w:val="16"/>
          <w:rFonts w:ascii="Courier New" w:hAnsi="Courier New" w:eastAsia="Courier New" w:cs="Courier New"/>
        </w:rPr>
        <w:t xml:space="preserve">        ordering = ['-created_at']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def __str__(self):</w:t>
      </w:r>
    </w:p>
    <w:p>
      <w:pPr>
        <w:spacing w:before="0" w:after="0" w:line="240" w:lineRule="auto"/>
        <w:ind w:firstLine="0"/>
      </w:pPr>
      <w:r>
        <w:rPr>
          <w:rFonts w:ascii="Courier New" w:hAnsi="Courier New"/>
          <w:sz w:val="16"/>
          <w:rFonts w:ascii="Courier New" w:hAnsi="Courier New" w:eastAsia="Courier New" w:cs="Courier New"/>
        </w:rPr>
        <w:t xml:space="preserve">        return f'Заказ #{self.order_number}'</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def save(self, *args, **kwargs):</w:t>
      </w:r>
    </w:p>
    <w:p>
      <w:pPr>
        <w:spacing w:before="0" w:after="0" w:line="240" w:lineRule="auto"/>
        <w:ind w:firstLine="0"/>
      </w:pPr>
      <w:r>
        <w:rPr>
          <w:rFonts w:ascii="Courier New" w:hAnsi="Courier New"/>
          <w:sz w:val="16"/>
          <w:rFonts w:ascii="Courier New" w:hAnsi="Courier New" w:eastAsia="Courier New" w:cs="Courier New"/>
        </w:rPr>
        <w:t xml:space="preserve">        if not self.order_number:</w:t>
      </w:r>
    </w:p>
    <w:p>
      <w:pPr>
        <w:spacing w:before="0" w:after="0" w:line="240" w:lineRule="auto"/>
        <w:ind w:firstLine="0"/>
      </w:pPr>
      <w:r>
        <w:rPr>
          <w:rFonts w:ascii="Courier New" w:hAnsi="Courier New"/>
          <w:sz w:val="16"/>
          <w:rFonts w:ascii="Courier New" w:hAnsi="Courier New" w:eastAsia="Courier New" w:cs="Courier New"/>
        </w:rPr>
        <w:t xml:space="preserve">            self.order_number = str(uuid.uuid4()).upper()[:10]</w:t>
      </w:r>
    </w:p>
    <w:p>
      <w:pPr>
        <w:spacing w:before="0" w:after="0" w:line="240" w:lineRule="auto"/>
        <w:ind w:firstLine="0"/>
      </w:pPr>
      <w:r>
        <w:rPr>
          <w:rFonts w:ascii="Courier New" w:hAnsi="Courier New"/>
          <w:sz w:val="16"/>
          <w:rFonts w:ascii="Courier New" w:hAnsi="Courier New" w:eastAsia="Courier New" w:cs="Courier New"/>
        </w:rPr>
        <w:t xml:space="preserve">        super().save(*args, **kwargs)</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class OrderItem(models.Model):</w:t>
      </w:r>
    </w:p>
    <w:p>
      <w:pPr>
        <w:spacing w:before="0" w:after="0" w:line="240" w:lineRule="auto"/>
        <w:ind w:firstLine="0"/>
      </w:pPr>
      <w:r>
        <w:rPr>
          <w:rFonts w:ascii="Courier New" w:hAnsi="Courier New"/>
          <w:sz w:val="16"/>
          <w:rFonts w:ascii="Courier New" w:hAnsi="Courier New" w:eastAsia="Courier New" w:cs="Courier New"/>
        </w:rPr>
        <w:t xml:space="preserve">    order = models.ForeignKey(Order, on_delete=models.CASCADE, related_name='items')</w:t>
      </w:r>
    </w:p>
    <w:p>
      <w:pPr>
        <w:spacing w:before="0" w:after="0" w:line="240" w:lineRule="auto"/>
        <w:ind w:firstLine="0"/>
      </w:pPr>
      <w:r>
        <w:rPr>
          <w:rFonts w:ascii="Courier New" w:hAnsi="Courier New"/>
          <w:sz w:val="16"/>
          <w:rFonts w:ascii="Courier New" w:hAnsi="Courier New" w:eastAsia="Courier New" w:cs="Courier New"/>
        </w:rPr>
        <w:t xml:space="preserve">    product = models.ForeignKey(Product, on_delete=models.SET_NULL, null=True)</w:t>
      </w:r>
    </w:p>
    <w:p>
      <w:pPr>
        <w:spacing w:before="0" w:after="0" w:line="240" w:lineRule="auto"/>
        <w:ind w:firstLine="0"/>
      </w:pPr>
      <w:r>
        <w:rPr>
          <w:rFonts w:ascii="Courier New" w:hAnsi="Courier New"/>
          <w:sz w:val="16"/>
          <w:rFonts w:ascii="Courier New" w:hAnsi="Courier New" w:eastAsia="Courier New" w:cs="Courier New"/>
        </w:rPr>
        <w:t xml:space="preserve">    product_name = models.CharField(max_length=200)</w:t>
      </w:r>
    </w:p>
    <w:p>
      <w:pPr>
        <w:spacing w:before="0" w:after="0" w:line="240" w:lineRule="auto"/>
        <w:ind w:firstLine="0"/>
      </w:pPr>
      <w:r>
        <w:rPr>
          <w:rFonts w:ascii="Courier New" w:hAnsi="Courier New"/>
          <w:sz w:val="16"/>
          <w:rFonts w:ascii="Courier New" w:hAnsi="Courier New" w:eastAsia="Courier New" w:cs="Courier New"/>
        </w:rPr>
        <w:t xml:space="preserve">    price = models.DecimalField(max_digits=10, decimal_places=2)</w:t>
      </w:r>
    </w:p>
    <w:p>
      <w:pPr>
        <w:spacing w:before="0" w:after="0" w:line="240" w:lineRule="auto"/>
        <w:ind w:firstLine="0"/>
      </w:pPr>
      <w:r>
        <w:rPr>
          <w:rFonts w:ascii="Courier New" w:hAnsi="Courier New"/>
          <w:sz w:val="16"/>
          <w:rFonts w:ascii="Courier New" w:hAnsi="Courier New" w:eastAsia="Courier New" w:cs="Courier New"/>
        </w:rPr>
        <w:t xml:space="preserve">    quantity = models.PositiveIntegerField(default=1)</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class Meta:</w:t>
      </w:r>
    </w:p>
    <w:p>
      <w:pPr>
        <w:spacing w:before="0" w:after="0" w:line="240" w:lineRule="auto"/>
        <w:ind w:firstLine="0"/>
      </w:pPr>
      <w:r>
        <w:rPr>
          <w:rFonts w:ascii="Courier New" w:hAnsi="Courier New"/>
          <w:sz w:val="16"/>
          <w:rFonts w:ascii="Courier New" w:hAnsi="Courier New" w:eastAsia="Courier New" w:cs="Courier New"/>
        </w:rPr>
        <w:t xml:space="preserve">        verbose_name = 'Товар в заказе'</w:t>
      </w:r>
    </w:p>
    <w:p>
      <w:pPr>
        <w:spacing w:before="0" w:after="0" w:line="240" w:lineRule="auto"/>
        <w:ind w:firstLine="0"/>
      </w:pPr>
      <w:r>
        <w:rPr>
          <w:rFonts w:ascii="Courier New" w:hAnsi="Courier New"/>
          <w:sz w:val="16"/>
          <w:rFonts w:ascii="Courier New" w:hAnsi="Courier New" w:eastAsia="Courier New" w:cs="Courier New"/>
        </w:rPr>
        <w:t xml:space="preserve">        verbose_name_plural = 'Товары в заказе'</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@property</w:t>
      </w:r>
    </w:p>
    <w:p>
      <w:pPr>
        <w:spacing w:before="0" w:after="0" w:line="240" w:lineRule="auto"/>
        <w:ind w:firstLine="0"/>
      </w:pPr>
      <w:r>
        <w:rPr>
          <w:rFonts w:ascii="Courier New" w:hAnsi="Courier New"/>
          <w:sz w:val="16"/>
          <w:rFonts w:ascii="Courier New" w:hAnsi="Courier New" w:eastAsia="Courier New" w:cs="Courier New"/>
        </w:rPr>
        <w:t xml:space="preserve">    def subtotal(self):</w:t>
      </w:r>
    </w:p>
    <w:p>
      <w:pPr>
        <w:spacing w:before="0" w:after="0" w:line="240" w:lineRule="auto"/>
        <w:ind w:firstLine="0"/>
      </w:pPr>
      <w:r>
        <w:rPr>
          <w:rFonts w:ascii="Courier New" w:hAnsi="Courier New"/>
          <w:sz w:val="16"/>
          <w:rFonts w:ascii="Courier New" w:hAnsi="Courier New" w:eastAsia="Courier New" w:cs="Courier New"/>
        </w:rPr>
        <w:t xml:space="preserve">        return self.price * self.quantity</w:t>
      </w:r>
    </w:p>
    <w:p>
      <w:pPr>
        <w:spacing w:before="0" w:after="0" w:line="240" w:lineRule="auto"/>
        <w:ind w:firstLine="0"/>
      </w:pPr>
      <w:r>
        <w:rPr>
          <w:rFonts w:ascii="Courier New" w:hAnsi="Courier New"/>
          <w:sz w:val="16"/>
          <w:rFonts w:ascii="Courier New" w:hAnsi="Courier New" w:eastAsia="Courier New" w:cs="Courier New"/>
        </w:rPr>
      </w:r>
    </w:p>
    <w:p>
      <w:r>
        <w:br w:type="page"/>
      </w:r>
    </w:p>
    <w:p>
      <w:pPr>
        <w:spacing w:before="0" w:after="0" w:line="240" w:lineRule="auto"/>
        <w:jc w:val="center"/>
      </w:pPr>
      <w:r>
        <w:rPr>
          <w:rFonts w:ascii="Times New Roman" w:hAnsi="Times New Roman"/>
          <w:b/>
          <w:i w:val="0"/>
          <w:sz w:val="28"/>
          <w:rFonts w:eastAsia="Times New Roman" w:cs="Times New Roman"/>
        </w:rPr>
        <w:t>Приложение В</w:t>
      </w:r>
    </w:p>
    <w:p>
      <w:pPr>
        <w:spacing w:before="0" w:after="240" w:line="240" w:lineRule="auto"/>
        <w:jc w:val="center"/>
      </w:pPr>
      <w:r>
        <w:rPr>
          <w:rFonts w:ascii="Times New Roman" w:hAnsi="Times New Roman"/>
          <w:b w:val="0"/>
          <w:i w:val="0"/>
          <w:sz w:val="28"/>
          <w:rFonts w:eastAsia="Times New Roman" w:cs="Times New Roman"/>
        </w:rPr>
        <w:t>Исходный код представлений магазина (store/views.py)</w:t>
      </w:r>
    </w:p>
    <w:p>
      <w:pPr>
        <w:spacing w:before="0" w:after="0" w:line="240" w:lineRule="auto"/>
      </w:pPr>
    </w:p>
    <w:p>
      <w:pPr>
        <w:spacing w:before="0" w:after="0" w:line="240" w:lineRule="auto"/>
        <w:ind w:firstLine="0"/>
      </w:pPr>
      <w:r>
        <w:rPr>
          <w:rFonts w:ascii="Courier New" w:hAnsi="Courier New"/>
          <w:sz w:val="16"/>
          <w:rFonts w:ascii="Courier New" w:hAnsi="Courier New" w:eastAsia="Courier New" w:cs="Courier New"/>
        </w:rPr>
        <w:t>from django.shortcuts import render, get_object_or_404, redirect</w:t>
      </w:r>
    </w:p>
    <w:p>
      <w:pPr>
        <w:spacing w:before="0" w:after="0" w:line="240" w:lineRule="auto"/>
        <w:ind w:firstLine="0"/>
      </w:pPr>
      <w:r>
        <w:rPr>
          <w:rFonts w:ascii="Courier New" w:hAnsi="Courier New"/>
          <w:sz w:val="16"/>
          <w:rFonts w:ascii="Courier New" w:hAnsi="Courier New" w:eastAsia="Courier New" w:cs="Courier New"/>
        </w:rPr>
        <w:t>from django.http import JsonResponse</w:t>
      </w:r>
    </w:p>
    <w:p>
      <w:pPr>
        <w:spacing w:before="0" w:after="0" w:line="240" w:lineRule="auto"/>
        <w:ind w:firstLine="0"/>
      </w:pPr>
      <w:r>
        <w:rPr>
          <w:rFonts w:ascii="Courier New" w:hAnsi="Courier New"/>
          <w:sz w:val="16"/>
          <w:rFonts w:ascii="Courier New" w:hAnsi="Courier New" w:eastAsia="Courier New" w:cs="Courier New"/>
        </w:rPr>
        <w:t>from django.contrib.auth.decorators import login_required</w:t>
      </w:r>
    </w:p>
    <w:p>
      <w:pPr>
        <w:spacing w:before="0" w:after="0" w:line="240" w:lineRule="auto"/>
        <w:ind w:firstLine="0"/>
      </w:pPr>
      <w:r>
        <w:rPr>
          <w:rFonts w:ascii="Courier New" w:hAnsi="Courier New"/>
          <w:sz w:val="16"/>
          <w:rFonts w:ascii="Courier New" w:hAnsi="Courier New" w:eastAsia="Courier New" w:cs="Courier New"/>
        </w:rPr>
        <w:t>from django.contrib import messages</w:t>
      </w:r>
    </w:p>
    <w:p>
      <w:pPr>
        <w:spacing w:before="0" w:after="0" w:line="240" w:lineRule="auto"/>
        <w:ind w:firstLine="0"/>
      </w:pPr>
      <w:r>
        <w:rPr>
          <w:rFonts w:ascii="Courier New" w:hAnsi="Courier New"/>
          <w:sz w:val="16"/>
          <w:rFonts w:ascii="Courier New" w:hAnsi="Courier New" w:eastAsia="Courier New" w:cs="Courier New"/>
        </w:rPr>
        <w:t>from django.db.models import Q</w:t>
      </w:r>
    </w:p>
    <w:p>
      <w:pPr>
        <w:spacing w:before="0" w:after="0" w:line="240" w:lineRule="auto"/>
        <w:ind w:firstLine="0"/>
      </w:pPr>
      <w:r>
        <w:rPr>
          <w:rFonts w:ascii="Courier New" w:hAnsi="Courier New"/>
          <w:sz w:val="16"/>
          <w:rFonts w:ascii="Courier New" w:hAnsi="Courier New" w:eastAsia="Courier New" w:cs="Courier New"/>
        </w:rPr>
        <w:t>from .models import Category, Product, Review, Cart, CartItem, Order, OrderItem</w:t>
      </w:r>
    </w:p>
    <w:p>
      <w:pPr>
        <w:spacing w:before="0" w:after="0" w:line="240" w:lineRule="auto"/>
        <w:ind w:firstLine="0"/>
      </w:pPr>
      <w:r>
        <w:rPr>
          <w:rFonts w:ascii="Courier New" w:hAnsi="Courier New"/>
          <w:sz w:val="16"/>
          <w:rFonts w:ascii="Courier New" w:hAnsi="Courier New" w:eastAsia="Courier New" w:cs="Courier New"/>
        </w:rPr>
        <w:t>import json</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def get_or_create_cart(request):</w:t>
      </w:r>
    </w:p>
    <w:p>
      <w:pPr>
        <w:spacing w:before="0" w:after="0" w:line="240" w:lineRule="auto"/>
        <w:ind w:firstLine="0"/>
      </w:pPr>
      <w:r>
        <w:rPr>
          <w:rFonts w:ascii="Courier New" w:hAnsi="Courier New"/>
          <w:sz w:val="16"/>
          <w:rFonts w:ascii="Courier New" w:hAnsi="Courier New" w:eastAsia="Courier New" w:cs="Courier New"/>
        </w:rPr>
        <w:t xml:space="preserve">    """Get or create cart for current user/session."""</w:t>
      </w:r>
    </w:p>
    <w:p>
      <w:pPr>
        <w:spacing w:before="0" w:after="0" w:line="240" w:lineRule="auto"/>
        <w:ind w:firstLine="0"/>
      </w:pPr>
      <w:r>
        <w:rPr>
          <w:rFonts w:ascii="Courier New" w:hAnsi="Courier New"/>
          <w:sz w:val="16"/>
          <w:rFonts w:ascii="Courier New" w:hAnsi="Courier New" w:eastAsia="Courier New" w:cs="Courier New"/>
        </w:rPr>
        <w:t xml:space="preserve">    if request.user.is_authenticated:</w:t>
      </w:r>
    </w:p>
    <w:p>
      <w:pPr>
        <w:spacing w:before="0" w:after="0" w:line="240" w:lineRule="auto"/>
        <w:ind w:firstLine="0"/>
      </w:pPr>
      <w:r>
        <w:rPr>
          <w:rFonts w:ascii="Courier New" w:hAnsi="Courier New"/>
          <w:sz w:val="16"/>
          <w:rFonts w:ascii="Courier New" w:hAnsi="Courier New" w:eastAsia="Courier New" w:cs="Courier New"/>
        </w:rPr>
        <w:t xml:space="preserve">        cart, _ = Cart.objects.get_or_create(user=request.user)</w:t>
      </w:r>
    </w:p>
    <w:p>
      <w:pPr>
        <w:spacing w:before="0" w:after="0" w:line="240" w:lineRule="auto"/>
        <w:ind w:firstLine="0"/>
      </w:pPr>
      <w:r>
        <w:rPr>
          <w:rFonts w:ascii="Courier New" w:hAnsi="Courier New"/>
          <w:sz w:val="16"/>
          <w:rFonts w:ascii="Courier New" w:hAnsi="Courier New" w:eastAsia="Courier New" w:cs="Courier New"/>
        </w:rPr>
        <w:t xml:space="preserve">        # Merge session cart if exists</w:t>
      </w:r>
    </w:p>
    <w:p>
      <w:pPr>
        <w:spacing w:before="0" w:after="0" w:line="240" w:lineRule="auto"/>
        <w:ind w:firstLine="0"/>
      </w:pPr>
      <w:r>
        <w:rPr>
          <w:rFonts w:ascii="Courier New" w:hAnsi="Courier New"/>
          <w:sz w:val="16"/>
          <w:rFonts w:ascii="Courier New" w:hAnsi="Courier New" w:eastAsia="Courier New" w:cs="Courier New"/>
        </w:rPr>
        <w:t xml:space="preserve">        if not request.session.session_key:</w:t>
      </w:r>
    </w:p>
    <w:p>
      <w:pPr>
        <w:spacing w:before="0" w:after="0" w:line="240" w:lineRule="auto"/>
        <w:ind w:firstLine="0"/>
      </w:pPr>
      <w:r>
        <w:rPr>
          <w:rFonts w:ascii="Courier New" w:hAnsi="Courier New"/>
          <w:sz w:val="16"/>
          <w:rFonts w:ascii="Courier New" w:hAnsi="Courier New" w:eastAsia="Courier New" w:cs="Courier New"/>
        </w:rPr>
        <w:t xml:space="preserve">            request.session.create()</w:t>
      </w:r>
    </w:p>
    <w:p>
      <w:pPr>
        <w:spacing w:before="0" w:after="0" w:line="240" w:lineRule="auto"/>
        <w:ind w:firstLine="0"/>
      </w:pPr>
      <w:r>
        <w:rPr>
          <w:rFonts w:ascii="Courier New" w:hAnsi="Courier New"/>
          <w:sz w:val="16"/>
          <w:rFonts w:ascii="Courier New" w:hAnsi="Courier New" w:eastAsia="Courier New" w:cs="Courier New"/>
        </w:rPr>
        <w:t xml:space="preserve">        session_cart = Cart.objects.filter(session_key=request.session.session_key).first()</w:t>
      </w:r>
    </w:p>
    <w:p>
      <w:pPr>
        <w:spacing w:before="0" w:after="0" w:line="240" w:lineRule="auto"/>
        <w:ind w:firstLine="0"/>
      </w:pPr>
      <w:r>
        <w:rPr>
          <w:rFonts w:ascii="Courier New" w:hAnsi="Courier New"/>
          <w:sz w:val="16"/>
          <w:rFonts w:ascii="Courier New" w:hAnsi="Courier New" w:eastAsia="Courier New" w:cs="Courier New"/>
        </w:rPr>
        <w:t xml:space="preserve">        if session_cart:</w:t>
      </w:r>
    </w:p>
    <w:p>
      <w:pPr>
        <w:spacing w:before="0" w:after="0" w:line="240" w:lineRule="auto"/>
        <w:ind w:firstLine="0"/>
      </w:pPr>
      <w:r>
        <w:rPr>
          <w:rFonts w:ascii="Courier New" w:hAnsi="Courier New"/>
          <w:sz w:val="16"/>
          <w:rFonts w:ascii="Courier New" w:hAnsi="Courier New" w:eastAsia="Courier New" w:cs="Courier New"/>
        </w:rPr>
        <w:t xml:space="preserve">            for item in session_cart.items.all():</w:t>
      </w:r>
    </w:p>
    <w:p>
      <w:pPr>
        <w:spacing w:before="0" w:after="0" w:line="240" w:lineRule="auto"/>
        <w:ind w:firstLine="0"/>
      </w:pPr>
      <w:r>
        <w:rPr>
          <w:rFonts w:ascii="Courier New" w:hAnsi="Courier New"/>
          <w:sz w:val="16"/>
          <w:rFonts w:ascii="Courier New" w:hAnsi="Courier New" w:eastAsia="Courier New" w:cs="Courier New"/>
        </w:rPr>
        <w:t xml:space="preserve">                cart_item, created = CartItem.objects.get_or_create(cart=cart, product=item.product)</w:t>
      </w:r>
    </w:p>
    <w:p>
      <w:pPr>
        <w:spacing w:before="0" w:after="0" w:line="240" w:lineRule="auto"/>
        <w:ind w:firstLine="0"/>
      </w:pPr>
      <w:r>
        <w:rPr>
          <w:rFonts w:ascii="Courier New" w:hAnsi="Courier New"/>
          <w:sz w:val="16"/>
          <w:rFonts w:ascii="Courier New" w:hAnsi="Courier New" w:eastAsia="Courier New" w:cs="Courier New"/>
        </w:rPr>
        <w:t xml:space="preserve">                if not created:</w:t>
      </w:r>
    </w:p>
    <w:p>
      <w:pPr>
        <w:spacing w:before="0" w:after="0" w:line="240" w:lineRule="auto"/>
        <w:ind w:firstLine="0"/>
      </w:pPr>
      <w:r>
        <w:rPr>
          <w:rFonts w:ascii="Courier New" w:hAnsi="Courier New"/>
          <w:sz w:val="16"/>
          <w:rFonts w:ascii="Courier New" w:hAnsi="Courier New" w:eastAsia="Courier New" w:cs="Courier New"/>
        </w:rPr>
        <w:t xml:space="preserve">                    cart_item.quantity += item.quantity</w:t>
      </w:r>
    </w:p>
    <w:p>
      <w:pPr>
        <w:spacing w:before="0" w:after="0" w:line="240" w:lineRule="auto"/>
        <w:ind w:firstLine="0"/>
      </w:pPr>
      <w:r>
        <w:rPr>
          <w:rFonts w:ascii="Courier New" w:hAnsi="Courier New"/>
          <w:sz w:val="16"/>
          <w:rFonts w:ascii="Courier New" w:hAnsi="Courier New" w:eastAsia="Courier New" w:cs="Courier New"/>
        </w:rPr>
        <w:t xml:space="preserve">                else:</w:t>
      </w:r>
    </w:p>
    <w:p>
      <w:pPr>
        <w:spacing w:before="0" w:after="0" w:line="240" w:lineRule="auto"/>
        <w:ind w:firstLine="0"/>
      </w:pPr>
      <w:r>
        <w:rPr>
          <w:rFonts w:ascii="Courier New" w:hAnsi="Courier New"/>
          <w:sz w:val="16"/>
          <w:rFonts w:ascii="Courier New" w:hAnsi="Courier New" w:eastAsia="Courier New" w:cs="Courier New"/>
        </w:rPr>
        <w:t xml:space="preserve">                    cart_item.quantity = item.quantity</w:t>
      </w:r>
    </w:p>
    <w:p>
      <w:pPr>
        <w:spacing w:before="0" w:after="0" w:line="240" w:lineRule="auto"/>
        <w:ind w:firstLine="0"/>
      </w:pPr>
      <w:r>
        <w:rPr>
          <w:rFonts w:ascii="Courier New" w:hAnsi="Courier New"/>
          <w:sz w:val="16"/>
          <w:rFonts w:ascii="Courier New" w:hAnsi="Courier New" w:eastAsia="Courier New" w:cs="Courier New"/>
        </w:rPr>
        <w:t xml:space="preserve">                cart_item.save()</w:t>
      </w:r>
    </w:p>
    <w:p>
      <w:pPr>
        <w:spacing w:before="0" w:after="0" w:line="240" w:lineRule="auto"/>
        <w:ind w:firstLine="0"/>
      </w:pPr>
      <w:r>
        <w:rPr>
          <w:rFonts w:ascii="Courier New" w:hAnsi="Courier New"/>
          <w:sz w:val="16"/>
          <w:rFonts w:ascii="Courier New" w:hAnsi="Courier New" w:eastAsia="Courier New" w:cs="Courier New"/>
        </w:rPr>
        <w:t xml:space="preserve">            session_cart.delete()</w:t>
      </w:r>
    </w:p>
    <w:p>
      <w:pPr>
        <w:spacing w:before="0" w:after="0" w:line="240" w:lineRule="auto"/>
        <w:ind w:firstLine="0"/>
      </w:pPr>
      <w:r>
        <w:rPr>
          <w:rFonts w:ascii="Courier New" w:hAnsi="Courier New"/>
          <w:sz w:val="16"/>
          <w:rFonts w:ascii="Courier New" w:hAnsi="Courier New" w:eastAsia="Courier New" w:cs="Courier New"/>
        </w:rPr>
        <w:t xml:space="preserve">    else:</w:t>
      </w:r>
    </w:p>
    <w:p>
      <w:pPr>
        <w:spacing w:before="0" w:after="0" w:line="240" w:lineRule="auto"/>
        <w:ind w:firstLine="0"/>
      </w:pPr>
      <w:r>
        <w:rPr>
          <w:rFonts w:ascii="Courier New" w:hAnsi="Courier New"/>
          <w:sz w:val="16"/>
          <w:rFonts w:ascii="Courier New" w:hAnsi="Courier New" w:eastAsia="Courier New" w:cs="Courier New"/>
        </w:rPr>
        <w:t xml:space="preserve">        if not request.session.session_key:</w:t>
      </w:r>
    </w:p>
    <w:p>
      <w:pPr>
        <w:spacing w:before="0" w:after="0" w:line="240" w:lineRule="auto"/>
        <w:ind w:firstLine="0"/>
      </w:pPr>
      <w:r>
        <w:rPr>
          <w:rFonts w:ascii="Courier New" w:hAnsi="Courier New"/>
          <w:sz w:val="16"/>
          <w:rFonts w:ascii="Courier New" w:hAnsi="Courier New" w:eastAsia="Courier New" w:cs="Courier New"/>
        </w:rPr>
        <w:t xml:space="preserve">            request.session.create()</w:t>
      </w:r>
    </w:p>
    <w:p>
      <w:pPr>
        <w:spacing w:before="0" w:after="0" w:line="240" w:lineRule="auto"/>
        <w:ind w:firstLine="0"/>
      </w:pPr>
      <w:r>
        <w:rPr>
          <w:rFonts w:ascii="Courier New" w:hAnsi="Courier New"/>
          <w:sz w:val="16"/>
          <w:rFonts w:ascii="Courier New" w:hAnsi="Courier New" w:eastAsia="Courier New" w:cs="Courier New"/>
        </w:rPr>
        <w:t xml:space="preserve">        cart, _ = Cart.objects.get_or_create(session_key=request.session.session_key)</w:t>
      </w:r>
    </w:p>
    <w:p>
      <w:pPr>
        <w:spacing w:before="0" w:after="0" w:line="240" w:lineRule="auto"/>
        <w:ind w:firstLine="0"/>
      </w:pPr>
      <w:r>
        <w:rPr>
          <w:rFonts w:ascii="Courier New" w:hAnsi="Courier New"/>
          <w:sz w:val="16"/>
          <w:rFonts w:ascii="Courier New" w:hAnsi="Courier New" w:eastAsia="Courier New" w:cs="Courier New"/>
        </w:rPr>
        <w:t xml:space="preserve">    return cart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def index(request):</w:t>
      </w:r>
    </w:p>
    <w:p>
      <w:pPr>
        <w:spacing w:before="0" w:after="0" w:line="240" w:lineRule="auto"/>
        <w:ind w:firstLine="0"/>
      </w:pPr>
      <w:r>
        <w:rPr>
          <w:rFonts w:ascii="Courier New" w:hAnsi="Courier New"/>
          <w:sz w:val="16"/>
          <w:rFonts w:ascii="Courier New" w:hAnsi="Courier New" w:eastAsia="Courier New" w:cs="Courier New"/>
        </w:rPr>
        <w:t xml:space="preserve">    featured_products = Product.objects.filter(is_featured=True, stock__gt=0)[:8]</w:t>
      </w:r>
    </w:p>
    <w:p>
      <w:pPr>
        <w:spacing w:before="0" w:after="0" w:line="240" w:lineRule="auto"/>
        <w:ind w:firstLine="0"/>
      </w:pPr>
      <w:r>
        <w:rPr>
          <w:rFonts w:ascii="Courier New" w:hAnsi="Courier New"/>
          <w:sz w:val="16"/>
          <w:rFonts w:ascii="Courier New" w:hAnsi="Courier New" w:eastAsia="Courier New" w:cs="Courier New"/>
        </w:rPr>
        <w:t xml:space="preserve">    new_products = Product.objects.filter(is_new=True, stock__gt=0)[:8]</w:t>
      </w:r>
    </w:p>
    <w:p>
      <w:pPr>
        <w:spacing w:before="0" w:after="0" w:line="240" w:lineRule="auto"/>
        <w:ind w:firstLine="0"/>
      </w:pPr>
      <w:r>
        <w:rPr>
          <w:rFonts w:ascii="Courier New" w:hAnsi="Courier New"/>
          <w:sz w:val="16"/>
          <w:rFonts w:ascii="Courier New" w:hAnsi="Courier New" w:eastAsia="Courier New" w:cs="Courier New"/>
        </w:rPr>
        <w:t xml:space="preserve">    categories = Category.objects.all()</w:t>
      </w:r>
    </w:p>
    <w:p>
      <w:pPr>
        <w:spacing w:before="0" w:after="0" w:line="240" w:lineRule="auto"/>
        <w:ind w:firstLine="0"/>
      </w:pPr>
      <w:r>
        <w:rPr>
          <w:rFonts w:ascii="Courier New" w:hAnsi="Courier New"/>
          <w:sz w:val="16"/>
          <w:rFonts w:ascii="Courier New" w:hAnsi="Courier New" w:eastAsia="Courier New" w:cs="Courier New"/>
        </w:rPr>
        <w:t xml:space="preserve">    sale_products = Product.objects.filter(old_price__isnull=False, stock__gt=0)[:6]</w:t>
      </w:r>
    </w:p>
    <w:p>
      <w:pPr>
        <w:spacing w:before="0" w:after="0" w:line="240" w:lineRule="auto"/>
        <w:ind w:firstLine="0"/>
      </w:pPr>
      <w:r>
        <w:rPr>
          <w:rFonts w:ascii="Courier New" w:hAnsi="Courier New"/>
          <w:sz w:val="16"/>
          <w:rFonts w:ascii="Courier New" w:hAnsi="Courier New" w:eastAsia="Courier New" w:cs="Courier New"/>
        </w:rPr>
        <w:t xml:space="preserve">    context = {</w:t>
      </w:r>
    </w:p>
    <w:p>
      <w:pPr>
        <w:spacing w:before="0" w:after="0" w:line="240" w:lineRule="auto"/>
        <w:ind w:firstLine="0"/>
      </w:pPr>
      <w:r>
        <w:rPr>
          <w:rFonts w:ascii="Courier New" w:hAnsi="Courier New"/>
          <w:sz w:val="16"/>
          <w:rFonts w:ascii="Courier New" w:hAnsi="Courier New" w:eastAsia="Courier New" w:cs="Courier New"/>
        </w:rPr>
        <w:t xml:space="preserve">        'featured_products': featured_products,</w:t>
      </w:r>
    </w:p>
    <w:p>
      <w:pPr>
        <w:spacing w:before="0" w:after="0" w:line="240" w:lineRule="auto"/>
        <w:ind w:firstLine="0"/>
      </w:pPr>
      <w:r>
        <w:rPr>
          <w:rFonts w:ascii="Courier New" w:hAnsi="Courier New"/>
          <w:sz w:val="16"/>
          <w:rFonts w:ascii="Courier New" w:hAnsi="Courier New" w:eastAsia="Courier New" w:cs="Courier New"/>
        </w:rPr>
        <w:t xml:space="preserve">        'new_products': new_products,</w:t>
      </w:r>
    </w:p>
    <w:p>
      <w:pPr>
        <w:spacing w:before="0" w:after="0" w:line="240" w:lineRule="auto"/>
        <w:ind w:firstLine="0"/>
      </w:pPr>
      <w:r>
        <w:rPr>
          <w:rFonts w:ascii="Courier New" w:hAnsi="Courier New"/>
          <w:sz w:val="16"/>
          <w:rFonts w:ascii="Courier New" w:hAnsi="Courier New" w:eastAsia="Courier New" w:cs="Courier New"/>
        </w:rPr>
        <w:t xml:space="preserve">        'categories': categories,</w:t>
      </w:r>
    </w:p>
    <w:p>
      <w:pPr>
        <w:spacing w:before="0" w:after="0" w:line="240" w:lineRule="auto"/>
        <w:ind w:firstLine="0"/>
      </w:pPr>
      <w:r>
        <w:rPr>
          <w:rFonts w:ascii="Courier New" w:hAnsi="Courier New"/>
          <w:sz w:val="16"/>
          <w:rFonts w:ascii="Courier New" w:hAnsi="Courier New" w:eastAsia="Courier New" w:cs="Courier New"/>
        </w:rPr>
        <w:t xml:space="preserve">        'sale_products': sale_products,</w:t>
      </w:r>
    </w:p>
    <w:p>
      <w:pPr>
        <w:spacing w:before="0" w:after="0" w:line="240" w:lineRule="auto"/>
        <w:ind w:firstLine="0"/>
      </w:pPr>
      <w:r>
        <w:rPr>
          <w:rFonts w:ascii="Courier New" w:hAnsi="Courier New"/>
          <w:sz w:val="16"/>
          <w:rFonts w:ascii="Courier New" w:hAnsi="Courier New" w:eastAsia="Courier New" w:cs="Courier New"/>
        </w:rPr>
        <w:t xml:space="preserve">    }</w:t>
      </w:r>
    </w:p>
    <w:p>
      <w:pPr>
        <w:spacing w:before="0" w:after="0" w:line="240" w:lineRule="auto"/>
        <w:ind w:firstLine="0"/>
      </w:pPr>
      <w:r>
        <w:rPr>
          <w:rFonts w:ascii="Courier New" w:hAnsi="Courier New"/>
          <w:sz w:val="16"/>
          <w:rFonts w:ascii="Courier New" w:hAnsi="Courier New" w:eastAsia="Courier New" w:cs="Courier New"/>
        </w:rPr>
        <w:t xml:space="preserve">    return render(request, 'store/index.html', context)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def catalog(request):</w:t>
      </w:r>
    </w:p>
    <w:p>
      <w:pPr>
        <w:spacing w:before="0" w:after="0" w:line="240" w:lineRule="auto"/>
        <w:ind w:firstLine="0"/>
      </w:pPr>
      <w:r>
        <w:rPr>
          <w:rFonts w:ascii="Courier New" w:hAnsi="Courier New"/>
          <w:sz w:val="16"/>
          <w:rFonts w:ascii="Courier New" w:hAnsi="Courier New" w:eastAsia="Courier New" w:cs="Courier New"/>
        </w:rPr>
        <w:t xml:space="preserve">    products = Product.objects.filter(stock__gt=0)</w:t>
      </w:r>
    </w:p>
    <w:p>
      <w:pPr>
        <w:spacing w:before="0" w:after="0" w:line="240" w:lineRule="auto"/>
        <w:ind w:firstLine="0"/>
      </w:pPr>
      <w:r>
        <w:rPr>
          <w:rFonts w:ascii="Courier New" w:hAnsi="Courier New"/>
          <w:sz w:val="16"/>
          <w:rFonts w:ascii="Courier New" w:hAnsi="Courier New" w:eastAsia="Courier New" w:cs="Courier New"/>
        </w:rPr>
        <w:t xml:space="preserve">    categories = Category.objects.all()</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 Filters</w:t>
      </w:r>
    </w:p>
    <w:p>
      <w:pPr>
        <w:spacing w:before="0" w:after="0" w:line="240" w:lineRule="auto"/>
        <w:ind w:firstLine="0"/>
      </w:pPr>
      <w:r>
        <w:rPr>
          <w:rFonts w:ascii="Courier New" w:hAnsi="Courier New"/>
          <w:sz w:val="16"/>
          <w:rFonts w:ascii="Courier New" w:hAnsi="Courier New" w:eastAsia="Courier New" w:cs="Courier New"/>
        </w:rPr>
        <w:t xml:space="preserve">    category_slug = request.GET.get('category')</w:t>
      </w:r>
    </w:p>
    <w:p>
      <w:pPr>
        <w:spacing w:before="0" w:after="0" w:line="240" w:lineRule="auto"/>
        <w:ind w:firstLine="0"/>
      </w:pPr>
      <w:r>
        <w:rPr>
          <w:rFonts w:ascii="Courier New" w:hAnsi="Courier New"/>
          <w:sz w:val="16"/>
          <w:rFonts w:ascii="Courier New" w:hAnsi="Courier New" w:eastAsia="Courier New" w:cs="Courier New"/>
        </w:rPr>
        <w:t xml:space="preserve">    search_query = request.GET.get('q', '')</w:t>
      </w:r>
    </w:p>
    <w:p>
      <w:pPr>
        <w:spacing w:before="0" w:after="0" w:line="240" w:lineRule="auto"/>
        <w:ind w:firstLine="0"/>
      </w:pPr>
      <w:r>
        <w:rPr>
          <w:rFonts w:ascii="Courier New" w:hAnsi="Courier New"/>
          <w:sz w:val="16"/>
          <w:rFonts w:ascii="Courier New" w:hAnsi="Courier New" w:eastAsia="Courier New" w:cs="Courier New"/>
        </w:rPr>
        <w:t xml:space="preserve">    sort_by = request.GET.get('sort', '-created_at')</w:t>
      </w:r>
    </w:p>
    <w:p>
      <w:pPr>
        <w:spacing w:before="0" w:after="0" w:line="240" w:lineRule="auto"/>
        <w:ind w:firstLine="0"/>
      </w:pPr>
      <w:r>
        <w:rPr>
          <w:rFonts w:ascii="Courier New" w:hAnsi="Courier New"/>
          <w:sz w:val="16"/>
          <w:rFonts w:ascii="Courier New" w:hAnsi="Courier New" w:eastAsia="Courier New" w:cs="Courier New"/>
        </w:rPr>
        <w:t xml:space="preserve">    brand_filter = request.GET.get('brand', '')</w:t>
      </w:r>
    </w:p>
    <w:p>
      <w:pPr>
        <w:spacing w:before="0" w:after="0" w:line="240" w:lineRule="auto"/>
        <w:ind w:firstLine="0"/>
      </w:pPr>
      <w:r>
        <w:rPr>
          <w:rFonts w:ascii="Courier New" w:hAnsi="Courier New"/>
          <w:sz w:val="16"/>
          <w:rFonts w:ascii="Courier New" w:hAnsi="Courier New" w:eastAsia="Courier New" w:cs="Courier New"/>
        </w:rPr>
        <w:t xml:space="preserve">    min_price = request.GET.get('min_price')</w:t>
      </w:r>
    </w:p>
    <w:p>
      <w:pPr>
        <w:spacing w:before="0" w:after="0" w:line="240" w:lineRule="auto"/>
        <w:ind w:firstLine="0"/>
      </w:pPr>
      <w:r>
        <w:rPr>
          <w:rFonts w:ascii="Courier New" w:hAnsi="Courier New"/>
          <w:sz w:val="16"/>
          <w:rFonts w:ascii="Courier New" w:hAnsi="Courier New" w:eastAsia="Courier New" w:cs="Courier New"/>
        </w:rPr>
        <w:t xml:space="preserve">    max_price = request.GET.get('max_price')</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selected_category = None</w:t>
      </w:r>
    </w:p>
    <w:p>
      <w:pPr>
        <w:spacing w:before="0" w:after="0" w:line="240" w:lineRule="auto"/>
        <w:ind w:firstLine="0"/>
      </w:pPr>
      <w:r>
        <w:rPr>
          <w:rFonts w:ascii="Courier New" w:hAnsi="Courier New"/>
          <w:sz w:val="16"/>
          <w:rFonts w:ascii="Courier New" w:hAnsi="Courier New" w:eastAsia="Courier New" w:cs="Courier New"/>
        </w:rPr>
        <w:t xml:space="preserve">    if category_slug:</w:t>
      </w:r>
    </w:p>
    <w:p>
      <w:pPr>
        <w:spacing w:before="0" w:after="0" w:line="240" w:lineRule="auto"/>
        <w:ind w:firstLine="0"/>
      </w:pPr>
      <w:r>
        <w:rPr>
          <w:rFonts w:ascii="Courier New" w:hAnsi="Courier New"/>
          <w:sz w:val="16"/>
          <w:rFonts w:ascii="Courier New" w:hAnsi="Courier New" w:eastAsia="Courier New" w:cs="Courier New"/>
        </w:rPr>
        <w:t xml:space="preserve">        selected_category = get_object_or_404(Category, slug=category_slug)</w:t>
      </w:r>
    </w:p>
    <w:p>
      <w:pPr>
        <w:spacing w:before="0" w:after="0" w:line="240" w:lineRule="auto"/>
        <w:ind w:firstLine="0"/>
      </w:pPr>
      <w:r>
        <w:rPr>
          <w:rFonts w:ascii="Courier New" w:hAnsi="Courier New"/>
          <w:sz w:val="16"/>
          <w:rFonts w:ascii="Courier New" w:hAnsi="Courier New" w:eastAsia="Courier New" w:cs="Courier New"/>
        </w:rPr>
        <w:t xml:space="preserve">        products = products.filter(category=selected_category)</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if search_query:</w:t>
      </w:r>
    </w:p>
    <w:p>
      <w:pPr>
        <w:spacing w:before="0" w:after="0" w:line="240" w:lineRule="auto"/>
        <w:ind w:firstLine="0"/>
      </w:pPr>
      <w:r>
        <w:rPr>
          <w:rFonts w:ascii="Courier New" w:hAnsi="Courier New"/>
          <w:sz w:val="16"/>
          <w:rFonts w:ascii="Courier New" w:hAnsi="Courier New" w:eastAsia="Courier New" w:cs="Courier New"/>
        </w:rPr>
        <w:t xml:space="preserve">        products = products.filter(</w:t>
      </w:r>
    </w:p>
    <w:p>
      <w:pPr>
        <w:spacing w:before="0" w:after="0" w:line="240" w:lineRule="auto"/>
        <w:ind w:firstLine="0"/>
      </w:pPr>
      <w:r>
        <w:rPr>
          <w:rFonts w:ascii="Courier New" w:hAnsi="Courier New"/>
          <w:sz w:val="16"/>
          <w:rFonts w:ascii="Courier New" w:hAnsi="Courier New" w:eastAsia="Courier New" w:cs="Courier New"/>
        </w:rPr>
        <w:t xml:space="preserve">            Q(name__icontains=search_query) |</w:t>
      </w:r>
    </w:p>
    <w:p>
      <w:pPr>
        <w:spacing w:before="0" w:after="0" w:line="240" w:lineRule="auto"/>
        <w:ind w:firstLine="0"/>
      </w:pPr>
      <w:r>
        <w:rPr>
          <w:rFonts w:ascii="Courier New" w:hAnsi="Courier New"/>
          <w:sz w:val="16"/>
          <w:rFonts w:ascii="Courier New" w:hAnsi="Courier New" w:eastAsia="Courier New" w:cs="Courier New"/>
        </w:rPr>
        <w:t xml:space="preserve">            Q(brand__icontains=search_query) |</w:t>
      </w:r>
    </w:p>
    <w:p>
      <w:pPr>
        <w:spacing w:before="0" w:after="0" w:line="240" w:lineRule="auto"/>
        <w:ind w:firstLine="0"/>
      </w:pPr>
      <w:r>
        <w:rPr>
          <w:rFonts w:ascii="Courier New" w:hAnsi="Courier New"/>
          <w:sz w:val="16"/>
          <w:rFonts w:ascii="Courier New" w:hAnsi="Courier New" w:eastAsia="Courier New" w:cs="Courier New"/>
        </w:rPr>
        <w:t xml:space="preserve">            Q(description__icontains=search_query)</w:t>
      </w:r>
    </w:p>
    <w:p>
      <w:pPr>
        <w:spacing w:before="0" w:after="0" w:line="240" w:lineRule="auto"/>
        <w:ind w:firstLine="0"/>
      </w:pPr>
      <w:r>
        <w:rPr>
          <w:rFonts w:ascii="Courier New" w:hAnsi="Courier New"/>
          <w:sz w:val="16"/>
          <w:rFonts w:ascii="Courier New" w:hAnsi="Courier New" w:eastAsia="Courier New" w:cs="Courier New"/>
        </w:rPr>
        <w:t xml:space="preserve">        )</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if brand_filter:</w:t>
      </w:r>
    </w:p>
    <w:p>
      <w:pPr>
        <w:spacing w:before="0" w:after="0" w:line="240" w:lineRule="auto"/>
        <w:ind w:firstLine="0"/>
      </w:pPr>
      <w:r>
        <w:rPr>
          <w:rFonts w:ascii="Courier New" w:hAnsi="Courier New"/>
          <w:sz w:val="16"/>
          <w:rFonts w:ascii="Courier New" w:hAnsi="Courier New" w:eastAsia="Courier New" w:cs="Courier New"/>
        </w:rPr>
        <w:t xml:space="preserve">        products = products.filter(brand=brand_filter)</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if min_price:</w:t>
      </w:r>
    </w:p>
    <w:p>
      <w:pPr>
        <w:spacing w:before="0" w:after="0" w:line="240" w:lineRule="auto"/>
        <w:ind w:firstLine="0"/>
      </w:pPr>
      <w:r>
        <w:rPr>
          <w:rFonts w:ascii="Courier New" w:hAnsi="Courier New"/>
          <w:sz w:val="16"/>
          <w:rFonts w:ascii="Courier New" w:hAnsi="Courier New" w:eastAsia="Courier New" w:cs="Courier New"/>
        </w:rPr>
        <w:t xml:space="preserve">        try:</w:t>
      </w:r>
    </w:p>
    <w:p>
      <w:pPr>
        <w:spacing w:before="0" w:after="0" w:line="240" w:lineRule="auto"/>
        <w:ind w:firstLine="0"/>
      </w:pPr>
      <w:r>
        <w:rPr>
          <w:rFonts w:ascii="Courier New" w:hAnsi="Courier New"/>
          <w:sz w:val="16"/>
          <w:rFonts w:ascii="Courier New" w:hAnsi="Courier New" w:eastAsia="Courier New" w:cs="Courier New"/>
        </w:rPr>
        <w:t xml:space="preserve">            products = products.filter(price__gte=float(min_price))</w:t>
      </w:r>
    </w:p>
    <w:p>
      <w:pPr>
        <w:spacing w:before="0" w:after="0" w:line="240" w:lineRule="auto"/>
        <w:ind w:firstLine="0"/>
      </w:pPr>
      <w:r>
        <w:rPr>
          <w:rFonts w:ascii="Courier New" w:hAnsi="Courier New"/>
          <w:sz w:val="16"/>
          <w:rFonts w:ascii="Courier New" w:hAnsi="Courier New" w:eastAsia="Courier New" w:cs="Courier New"/>
        </w:rPr>
        <w:t xml:space="preserve">        except ValueError:</w:t>
      </w:r>
    </w:p>
    <w:p>
      <w:pPr>
        <w:spacing w:before="0" w:after="0" w:line="240" w:lineRule="auto"/>
        <w:ind w:firstLine="0"/>
      </w:pPr>
      <w:r>
        <w:rPr>
          <w:rFonts w:ascii="Courier New" w:hAnsi="Courier New"/>
          <w:sz w:val="16"/>
          <w:rFonts w:ascii="Courier New" w:hAnsi="Courier New" w:eastAsia="Courier New" w:cs="Courier New"/>
        </w:rPr>
        <w:t xml:space="preserve">            pass</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if max_price:</w:t>
      </w:r>
    </w:p>
    <w:p>
      <w:pPr>
        <w:spacing w:before="0" w:after="0" w:line="240" w:lineRule="auto"/>
        <w:ind w:firstLine="0"/>
      </w:pPr>
      <w:r>
        <w:rPr>
          <w:rFonts w:ascii="Courier New" w:hAnsi="Courier New"/>
          <w:sz w:val="16"/>
          <w:rFonts w:ascii="Courier New" w:hAnsi="Courier New" w:eastAsia="Courier New" w:cs="Courier New"/>
        </w:rPr>
        <w:t xml:space="preserve">        try:</w:t>
      </w:r>
    </w:p>
    <w:p>
      <w:pPr>
        <w:spacing w:before="0" w:after="0" w:line="240" w:lineRule="auto"/>
        <w:ind w:firstLine="0"/>
      </w:pPr>
      <w:r>
        <w:rPr>
          <w:rFonts w:ascii="Courier New" w:hAnsi="Courier New"/>
          <w:sz w:val="16"/>
          <w:rFonts w:ascii="Courier New" w:hAnsi="Courier New" w:eastAsia="Courier New" w:cs="Courier New"/>
        </w:rPr>
        <w:t xml:space="preserve">            products = products.filter(price__lte=float(max_price))</w:t>
      </w:r>
    </w:p>
    <w:p>
      <w:pPr>
        <w:spacing w:before="0" w:after="0" w:line="240" w:lineRule="auto"/>
        <w:ind w:firstLine="0"/>
      </w:pPr>
      <w:r>
        <w:rPr>
          <w:rFonts w:ascii="Courier New" w:hAnsi="Courier New"/>
          <w:sz w:val="16"/>
          <w:rFonts w:ascii="Courier New" w:hAnsi="Courier New" w:eastAsia="Courier New" w:cs="Courier New"/>
        </w:rPr>
        <w:t xml:space="preserve">        except ValueError:</w:t>
      </w:r>
    </w:p>
    <w:p>
      <w:pPr>
        <w:spacing w:before="0" w:after="0" w:line="240" w:lineRule="auto"/>
        <w:ind w:firstLine="0"/>
      </w:pPr>
      <w:r>
        <w:rPr>
          <w:rFonts w:ascii="Courier New" w:hAnsi="Courier New"/>
          <w:sz w:val="16"/>
          <w:rFonts w:ascii="Courier New" w:hAnsi="Courier New" w:eastAsia="Courier New" w:cs="Courier New"/>
        </w:rPr>
        <w:t xml:space="preserve">            pass</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valid_sorts = ['-created_at', 'price', '-price', '-rating', 'name']</w:t>
      </w:r>
    </w:p>
    <w:p>
      <w:pPr>
        <w:spacing w:before="0" w:after="0" w:line="240" w:lineRule="auto"/>
        <w:ind w:firstLine="0"/>
      </w:pPr>
      <w:r>
        <w:rPr>
          <w:rFonts w:ascii="Courier New" w:hAnsi="Courier New"/>
          <w:sz w:val="16"/>
          <w:rFonts w:ascii="Courier New" w:hAnsi="Courier New" w:eastAsia="Courier New" w:cs="Courier New"/>
        </w:rPr>
        <w:t xml:space="preserve">    if sort_by not in valid_sorts:</w:t>
      </w:r>
    </w:p>
    <w:p>
      <w:pPr>
        <w:spacing w:before="0" w:after="0" w:line="240" w:lineRule="auto"/>
        <w:ind w:firstLine="0"/>
      </w:pPr>
      <w:r>
        <w:rPr>
          <w:rFonts w:ascii="Courier New" w:hAnsi="Courier New"/>
          <w:sz w:val="16"/>
          <w:rFonts w:ascii="Courier New" w:hAnsi="Courier New" w:eastAsia="Courier New" w:cs="Courier New"/>
        </w:rPr>
        <w:t xml:space="preserve">        sort_by = '-created_at'</w:t>
      </w:r>
    </w:p>
    <w:p>
      <w:pPr>
        <w:spacing w:before="0" w:after="0" w:line="240" w:lineRule="auto"/>
        <w:ind w:firstLine="0"/>
      </w:pPr>
      <w:r>
        <w:rPr>
          <w:rFonts w:ascii="Courier New" w:hAnsi="Courier New"/>
          <w:sz w:val="16"/>
          <w:rFonts w:ascii="Courier New" w:hAnsi="Courier New" w:eastAsia="Courier New" w:cs="Courier New"/>
        </w:rPr>
        <w:t xml:space="preserve">    products = products.order_by(sort_by)</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brands = Product.objects.values_list('brand', flat=True).distinct().exclude(brand='')</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context = {</w:t>
      </w:r>
    </w:p>
    <w:p>
      <w:pPr>
        <w:spacing w:before="0" w:after="0" w:line="240" w:lineRule="auto"/>
        <w:ind w:firstLine="0"/>
      </w:pPr>
      <w:r>
        <w:rPr>
          <w:rFonts w:ascii="Courier New" w:hAnsi="Courier New"/>
          <w:sz w:val="16"/>
          <w:rFonts w:ascii="Courier New" w:hAnsi="Courier New" w:eastAsia="Courier New" w:cs="Courier New"/>
        </w:rPr>
        <w:t xml:space="preserve">        'products': products,</w:t>
      </w:r>
    </w:p>
    <w:p>
      <w:pPr>
        <w:spacing w:before="0" w:after="0" w:line="240" w:lineRule="auto"/>
        <w:ind w:firstLine="0"/>
      </w:pPr>
      <w:r>
        <w:rPr>
          <w:rFonts w:ascii="Courier New" w:hAnsi="Courier New"/>
          <w:sz w:val="16"/>
          <w:rFonts w:ascii="Courier New" w:hAnsi="Courier New" w:eastAsia="Courier New" w:cs="Courier New"/>
        </w:rPr>
        <w:t xml:space="preserve">        'categories': categories,</w:t>
      </w:r>
    </w:p>
    <w:p>
      <w:pPr>
        <w:spacing w:before="0" w:after="0" w:line="240" w:lineRule="auto"/>
        <w:ind w:firstLine="0"/>
      </w:pPr>
      <w:r>
        <w:rPr>
          <w:rFonts w:ascii="Courier New" w:hAnsi="Courier New"/>
          <w:sz w:val="16"/>
          <w:rFonts w:ascii="Courier New" w:hAnsi="Courier New" w:eastAsia="Courier New" w:cs="Courier New"/>
        </w:rPr>
        <w:t xml:space="preserve">        'selected_category': selected_category,</w:t>
      </w:r>
    </w:p>
    <w:p>
      <w:pPr>
        <w:spacing w:before="0" w:after="0" w:line="240" w:lineRule="auto"/>
        <w:ind w:firstLine="0"/>
      </w:pPr>
      <w:r>
        <w:rPr>
          <w:rFonts w:ascii="Courier New" w:hAnsi="Courier New"/>
          <w:sz w:val="16"/>
          <w:rFonts w:ascii="Courier New" w:hAnsi="Courier New" w:eastAsia="Courier New" w:cs="Courier New"/>
        </w:rPr>
        <w:t xml:space="preserve">        'search_query': search_query,</w:t>
      </w:r>
    </w:p>
    <w:p>
      <w:pPr>
        <w:spacing w:before="0" w:after="0" w:line="240" w:lineRule="auto"/>
        <w:ind w:firstLine="0"/>
      </w:pPr>
      <w:r>
        <w:rPr>
          <w:rFonts w:ascii="Courier New" w:hAnsi="Courier New"/>
          <w:sz w:val="16"/>
          <w:rFonts w:ascii="Courier New" w:hAnsi="Courier New" w:eastAsia="Courier New" w:cs="Courier New"/>
        </w:rPr>
        <w:t xml:space="preserve">        'sort_by': sort_by,</w:t>
      </w:r>
    </w:p>
    <w:p>
      <w:pPr>
        <w:spacing w:before="0" w:after="0" w:line="240" w:lineRule="auto"/>
        <w:ind w:firstLine="0"/>
      </w:pPr>
      <w:r>
        <w:rPr>
          <w:rFonts w:ascii="Courier New" w:hAnsi="Courier New"/>
          <w:sz w:val="16"/>
          <w:rFonts w:ascii="Courier New" w:hAnsi="Courier New" w:eastAsia="Courier New" w:cs="Courier New"/>
        </w:rPr>
        <w:t xml:space="preserve">        'brands': brands,</w:t>
      </w:r>
    </w:p>
    <w:p>
      <w:pPr>
        <w:spacing w:before="0" w:after="0" w:line="240" w:lineRule="auto"/>
        <w:ind w:firstLine="0"/>
      </w:pPr>
      <w:r>
        <w:rPr>
          <w:rFonts w:ascii="Courier New" w:hAnsi="Courier New"/>
          <w:sz w:val="16"/>
          <w:rFonts w:ascii="Courier New" w:hAnsi="Courier New" w:eastAsia="Courier New" w:cs="Courier New"/>
        </w:rPr>
        <w:t xml:space="preserve">        'brand_filter': brand_filter,</w:t>
      </w:r>
    </w:p>
    <w:p>
      <w:pPr>
        <w:spacing w:before="0" w:after="0" w:line="240" w:lineRule="auto"/>
        <w:ind w:firstLine="0"/>
      </w:pPr>
      <w:r>
        <w:rPr>
          <w:rFonts w:ascii="Courier New" w:hAnsi="Courier New"/>
          <w:sz w:val="16"/>
          <w:rFonts w:ascii="Courier New" w:hAnsi="Courier New" w:eastAsia="Courier New" w:cs="Courier New"/>
        </w:rPr>
        <w:t xml:space="preserve">        'min_price': min_price,</w:t>
      </w:r>
    </w:p>
    <w:p>
      <w:pPr>
        <w:spacing w:before="0" w:after="0" w:line="240" w:lineRule="auto"/>
        <w:ind w:firstLine="0"/>
      </w:pPr>
      <w:r>
        <w:rPr>
          <w:rFonts w:ascii="Courier New" w:hAnsi="Courier New"/>
          <w:sz w:val="16"/>
          <w:rFonts w:ascii="Courier New" w:hAnsi="Courier New" w:eastAsia="Courier New" w:cs="Courier New"/>
        </w:rPr>
        <w:t xml:space="preserve">        'max_price': max_price,</w:t>
      </w:r>
    </w:p>
    <w:p>
      <w:pPr>
        <w:spacing w:before="0" w:after="0" w:line="240" w:lineRule="auto"/>
        <w:ind w:firstLine="0"/>
      </w:pPr>
      <w:r>
        <w:rPr>
          <w:rFonts w:ascii="Courier New" w:hAnsi="Courier New"/>
          <w:sz w:val="16"/>
          <w:rFonts w:ascii="Courier New" w:hAnsi="Courier New" w:eastAsia="Courier New" w:cs="Courier New"/>
        </w:rPr>
        <w:t xml:space="preserve">        'total_count': products.count(),</w:t>
      </w:r>
    </w:p>
    <w:p>
      <w:pPr>
        <w:spacing w:before="0" w:after="0" w:line="240" w:lineRule="auto"/>
        <w:ind w:firstLine="0"/>
      </w:pPr>
      <w:r>
        <w:rPr>
          <w:rFonts w:ascii="Courier New" w:hAnsi="Courier New"/>
          <w:sz w:val="16"/>
          <w:rFonts w:ascii="Courier New" w:hAnsi="Courier New" w:eastAsia="Courier New" w:cs="Courier New"/>
        </w:rPr>
        <w:t xml:space="preserve">    }</w:t>
      </w:r>
    </w:p>
    <w:p>
      <w:pPr>
        <w:spacing w:before="0" w:after="0" w:line="240" w:lineRule="auto"/>
        <w:ind w:firstLine="0"/>
      </w:pPr>
      <w:r>
        <w:rPr>
          <w:rFonts w:ascii="Courier New" w:hAnsi="Courier New"/>
          <w:sz w:val="16"/>
          <w:rFonts w:ascii="Courier New" w:hAnsi="Courier New" w:eastAsia="Courier New" w:cs="Courier New"/>
        </w:rPr>
        <w:t xml:space="preserve">    return render(request, 'store/catalog.html', context)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def product_detail(request, slug):</w:t>
      </w:r>
    </w:p>
    <w:p>
      <w:pPr>
        <w:spacing w:before="0" w:after="0" w:line="240" w:lineRule="auto"/>
        <w:ind w:firstLine="0"/>
      </w:pPr>
      <w:r>
        <w:rPr>
          <w:rFonts w:ascii="Courier New" w:hAnsi="Courier New"/>
          <w:sz w:val="16"/>
          <w:rFonts w:ascii="Courier New" w:hAnsi="Courier New" w:eastAsia="Courier New" w:cs="Courier New"/>
        </w:rPr>
        <w:t xml:space="preserve">    product = get_object_or_404(Product, slug=slug)</w:t>
      </w:r>
    </w:p>
    <w:p>
      <w:pPr>
        <w:spacing w:before="0" w:after="0" w:line="240" w:lineRule="auto"/>
        <w:ind w:firstLine="0"/>
      </w:pPr>
      <w:r>
        <w:rPr>
          <w:rFonts w:ascii="Courier New" w:hAnsi="Courier New"/>
          <w:sz w:val="16"/>
          <w:rFonts w:ascii="Courier New" w:hAnsi="Courier New" w:eastAsia="Courier New" w:cs="Courier New"/>
        </w:rPr>
        <w:t xml:space="preserve">    reviews = product.reviews.select_related('user').all()</w:t>
      </w:r>
    </w:p>
    <w:p>
      <w:pPr>
        <w:spacing w:before="0" w:after="0" w:line="240" w:lineRule="auto"/>
        <w:ind w:firstLine="0"/>
      </w:pPr>
      <w:r>
        <w:rPr>
          <w:rFonts w:ascii="Courier New" w:hAnsi="Courier New"/>
          <w:sz w:val="16"/>
          <w:rFonts w:ascii="Courier New" w:hAnsi="Courier New" w:eastAsia="Courier New" w:cs="Courier New"/>
        </w:rPr>
        <w:t xml:space="preserve">    related = Product.objects.filter(category=product.category).exclude(id=product.id)[:4]</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user_review = None</w:t>
      </w:r>
    </w:p>
    <w:p>
      <w:pPr>
        <w:spacing w:before="0" w:after="0" w:line="240" w:lineRule="auto"/>
        <w:ind w:firstLine="0"/>
      </w:pPr>
      <w:r>
        <w:rPr>
          <w:rFonts w:ascii="Courier New" w:hAnsi="Courier New"/>
          <w:sz w:val="16"/>
          <w:rFonts w:ascii="Courier New" w:hAnsi="Courier New" w:eastAsia="Courier New" w:cs="Courier New"/>
        </w:rPr>
        <w:t xml:space="preserve">    if request.user.is_authenticated:</w:t>
      </w:r>
    </w:p>
    <w:p>
      <w:pPr>
        <w:spacing w:before="0" w:after="0" w:line="240" w:lineRule="auto"/>
        <w:ind w:firstLine="0"/>
      </w:pPr>
      <w:r>
        <w:rPr>
          <w:rFonts w:ascii="Courier New" w:hAnsi="Courier New"/>
          <w:sz w:val="16"/>
          <w:rFonts w:ascii="Courier New" w:hAnsi="Courier New" w:eastAsia="Courier New" w:cs="Courier New"/>
        </w:rPr>
        <w:t xml:space="preserve">        user_review = reviews.filter(user=request.user).first()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if request.method == 'POST' and request.user.is_authenticated:</w:t>
      </w:r>
    </w:p>
    <w:p>
      <w:pPr>
        <w:spacing w:before="0" w:after="0" w:line="240" w:lineRule="auto"/>
        <w:ind w:firstLine="0"/>
      </w:pPr>
      <w:r>
        <w:rPr>
          <w:rFonts w:ascii="Courier New" w:hAnsi="Courier New"/>
          <w:sz w:val="16"/>
          <w:rFonts w:ascii="Courier New" w:hAnsi="Courier New" w:eastAsia="Courier New" w:cs="Courier New"/>
        </w:rPr>
        <w:t xml:space="preserve">        rating = request.POST.get('rating')</w:t>
      </w:r>
    </w:p>
    <w:p>
      <w:pPr>
        <w:spacing w:before="0" w:after="0" w:line="240" w:lineRule="auto"/>
        <w:ind w:firstLine="0"/>
      </w:pPr>
      <w:r>
        <w:rPr>
          <w:rFonts w:ascii="Courier New" w:hAnsi="Courier New"/>
          <w:sz w:val="16"/>
          <w:rFonts w:ascii="Courier New" w:hAnsi="Courier New" w:eastAsia="Courier New" w:cs="Courier New"/>
        </w:rPr>
        <w:t xml:space="preserve">        text = request.POST.get('text', '')</w:t>
      </w:r>
    </w:p>
    <w:p>
      <w:pPr>
        <w:spacing w:before="0" w:after="0" w:line="240" w:lineRule="auto"/>
        <w:ind w:firstLine="0"/>
      </w:pPr>
      <w:r>
        <w:rPr>
          <w:rFonts w:ascii="Courier New" w:hAnsi="Courier New"/>
          <w:sz w:val="16"/>
          <w:rFonts w:ascii="Courier New" w:hAnsi="Courier New" w:eastAsia="Courier New" w:cs="Courier New"/>
        </w:rPr>
        <w:t xml:space="preserve">        if rating and text:</w:t>
      </w:r>
    </w:p>
    <w:p>
      <w:pPr>
        <w:spacing w:before="0" w:after="0" w:line="240" w:lineRule="auto"/>
        <w:ind w:firstLine="0"/>
      </w:pPr>
      <w:r>
        <w:rPr>
          <w:rFonts w:ascii="Courier New" w:hAnsi="Courier New"/>
          <w:sz w:val="16"/>
          <w:rFonts w:ascii="Courier New" w:hAnsi="Courier New" w:eastAsia="Courier New" w:cs="Courier New"/>
        </w:rPr>
        <w:t xml:space="preserve">            review, created = Review.objects.get_or_create(</w:t>
      </w:r>
    </w:p>
    <w:p>
      <w:pPr>
        <w:spacing w:before="0" w:after="0" w:line="240" w:lineRule="auto"/>
        <w:ind w:firstLine="0"/>
      </w:pPr>
      <w:r>
        <w:rPr>
          <w:rFonts w:ascii="Courier New" w:hAnsi="Courier New"/>
          <w:sz w:val="16"/>
          <w:rFonts w:ascii="Courier New" w:hAnsi="Courier New" w:eastAsia="Courier New" w:cs="Courier New"/>
        </w:rPr>
        <w:t xml:space="preserve">                product=product, user=request.user,</w:t>
      </w:r>
    </w:p>
    <w:p>
      <w:pPr>
        <w:spacing w:before="0" w:after="0" w:line="240" w:lineRule="auto"/>
        <w:ind w:firstLine="0"/>
      </w:pPr>
      <w:r>
        <w:rPr>
          <w:rFonts w:ascii="Courier New" w:hAnsi="Courier New"/>
          <w:sz w:val="16"/>
          <w:rFonts w:ascii="Courier New" w:hAnsi="Courier New" w:eastAsia="Courier New" w:cs="Courier New"/>
        </w:rPr>
        <w:t xml:space="preserve">                defaults={'rating': rating, 'text': text}</w:t>
      </w:r>
    </w:p>
    <w:p>
      <w:pPr>
        <w:spacing w:before="0" w:after="0" w:line="240" w:lineRule="auto"/>
        <w:ind w:firstLine="0"/>
      </w:pPr>
      <w:r>
        <w:rPr>
          <w:rFonts w:ascii="Courier New" w:hAnsi="Courier New"/>
          <w:sz w:val="16"/>
          <w:rFonts w:ascii="Courier New" w:hAnsi="Courier New" w:eastAsia="Courier New" w:cs="Courier New"/>
        </w:rPr>
        <w:t xml:space="preserve">            )</w:t>
      </w:r>
    </w:p>
    <w:p>
      <w:pPr>
        <w:spacing w:before="0" w:after="0" w:line="240" w:lineRule="auto"/>
        <w:ind w:firstLine="0"/>
      </w:pPr>
      <w:r>
        <w:rPr>
          <w:rFonts w:ascii="Courier New" w:hAnsi="Courier New"/>
          <w:sz w:val="16"/>
          <w:rFonts w:ascii="Courier New" w:hAnsi="Courier New" w:eastAsia="Courier New" w:cs="Courier New"/>
        </w:rPr>
        <w:t xml:space="preserve">            if not created:</w:t>
      </w:r>
    </w:p>
    <w:p>
      <w:pPr>
        <w:spacing w:before="0" w:after="0" w:line="240" w:lineRule="auto"/>
        <w:ind w:firstLine="0"/>
      </w:pPr>
      <w:r>
        <w:rPr>
          <w:rFonts w:ascii="Courier New" w:hAnsi="Courier New"/>
          <w:sz w:val="16"/>
          <w:rFonts w:ascii="Courier New" w:hAnsi="Courier New" w:eastAsia="Courier New" w:cs="Courier New"/>
        </w:rPr>
        <w:t xml:space="preserve">                review.rating = rating</w:t>
      </w:r>
    </w:p>
    <w:p>
      <w:pPr>
        <w:spacing w:before="0" w:after="0" w:line="240" w:lineRule="auto"/>
        <w:ind w:firstLine="0"/>
      </w:pPr>
      <w:r>
        <w:rPr>
          <w:rFonts w:ascii="Courier New" w:hAnsi="Courier New"/>
          <w:sz w:val="16"/>
          <w:rFonts w:ascii="Courier New" w:hAnsi="Courier New" w:eastAsia="Courier New" w:cs="Courier New"/>
        </w:rPr>
        <w:t xml:space="preserve">                review.text = text</w:t>
      </w:r>
    </w:p>
    <w:p>
      <w:pPr>
        <w:spacing w:before="0" w:after="0" w:line="240" w:lineRule="auto"/>
        <w:ind w:firstLine="0"/>
      </w:pPr>
      <w:r>
        <w:rPr>
          <w:rFonts w:ascii="Courier New" w:hAnsi="Courier New"/>
          <w:sz w:val="16"/>
          <w:rFonts w:ascii="Courier New" w:hAnsi="Courier New" w:eastAsia="Courier New" w:cs="Courier New"/>
        </w:rPr>
        <w:t xml:space="preserve">                review.save()</w:t>
      </w:r>
    </w:p>
    <w:p>
      <w:pPr>
        <w:spacing w:before="0" w:after="0" w:line="240" w:lineRule="auto"/>
        <w:ind w:firstLine="0"/>
      </w:pPr>
      <w:r>
        <w:rPr>
          <w:rFonts w:ascii="Courier New" w:hAnsi="Courier New"/>
          <w:sz w:val="16"/>
          <w:rFonts w:ascii="Courier New" w:hAnsi="Courier New" w:eastAsia="Courier New" w:cs="Courier New"/>
        </w:rPr>
        <w:t xml:space="preserve">            # Update product rating</w:t>
      </w:r>
    </w:p>
    <w:p>
      <w:pPr>
        <w:spacing w:before="0" w:after="0" w:line="240" w:lineRule="auto"/>
        <w:ind w:firstLine="0"/>
      </w:pPr>
      <w:r>
        <w:rPr>
          <w:rFonts w:ascii="Courier New" w:hAnsi="Courier New"/>
          <w:sz w:val="16"/>
          <w:rFonts w:ascii="Courier New" w:hAnsi="Courier New" w:eastAsia="Courier New" w:cs="Courier New"/>
        </w:rPr>
        <w:t xml:space="preserve">            all_reviews = product.reviews.all()</w:t>
      </w:r>
    </w:p>
    <w:p>
      <w:pPr>
        <w:spacing w:before="0" w:after="0" w:line="240" w:lineRule="auto"/>
        <w:ind w:firstLine="0"/>
      </w:pPr>
      <w:r>
        <w:rPr>
          <w:rFonts w:ascii="Courier New" w:hAnsi="Courier New"/>
          <w:sz w:val="16"/>
          <w:rFonts w:ascii="Courier New" w:hAnsi="Courier New" w:eastAsia="Courier New" w:cs="Courier New"/>
        </w:rPr>
        <w:t xml:space="preserve">            if all_reviews.exists():</w:t>
      </w:r>
    </w:p>
    <w:p>
      <w:pPr>
        <w:spacing w:before="0" w:after="0" w:line="240" w:lineRule="auto"/>
        <w:ind w:firstLine="0"/>
      </w:pPr>
      <w:r>
        <w:rPr>
          <w:rFonts w:ascii="Courier New" w:hAnsi="Courier New"/>
          <w:sz w:val="16"/>
          <w:rFonts w:ascii="Courier New" w:hAnsi="Courier New" w:eastAsia="Courier New" w:cs="Courier New"/>
        </w:rPr>
        <w:t xml:space="preserve">                product.rating = sum(r.rating for r in all_reviews) / all_reviews.count()</w:t>
      </w:r>
    </w:p>
    <w:p>
      <w:pPr>
        <w:spacing w:before="0" w:after="0" w:line="240" w:lineRule="auto"/>
        <w:ind w:firstLine="0"/>
      </w:pPr>
      <w:r>
        <w:rPr>
          <w:rFonts w:ascii="Courier New" w:hAnsi="Courier New"/>
          <w:sz w:val="16"/>
          <w:rFonts w:ascii="Courier New" w:hAnsi="Courier New" w:eastAsia="Courier New" w:cs="Courier New"/>
        </w:rPr>
        <w:t xml:space="preserve">                product.reviews_count = all_reviews.count()</w:t>
      </w:r>
    </w:p>
    <w:p>
      <w:pPr>
        <w:spacing w:before="0" w:after="0" w:line="240" w:lineRule="auto"/>
        <w:ind w:firstLine="0"/>
      </w:pPr>
      <w:r>
        <w:rPr>
          <w:rFonts w:ascii="Courier New" w:hAnsi="Courier New"/>
          <w:sz w:val="16"/>
          <w:rFonts w:ascii="Courier New" w:hAnsi="Courier New" w:eastAsia="Courier New" w:cs="Courier New"/>
        </w:rPr>
        <w:t xml:space="preserve">                product.save()</w:t>
      </w:r>
    </w:p>
    <w:p>
      <w:pPr>
        <w:spacing w:before="0" w:after="0" w:line="240" w:lineRule="auto"/>
        <w:ind w:firstLine="0"/>
      </w:pPr>
      <w:r>
        <w:rPr>
          <w:rFonts w:ascii="Courier New" w:hAnsi="Courier New"/>
          <w:sz w:val="16"/>
          <w:rFonts w:ascii="Courier New" w:hAnsi="Courier New" w:eastAsia="Courier New" w:cs="Courier New"/>
        </w:rPr>
        <w:t xml:space="preserve">            messages.success(request, 'Ваш отзыв сохранён!')</w:t>
      </w:r>
    </w:p>
    <w:p>
      <w:pPr>
        <w:spacing w:before="0" w:after="0" w:line="240" w:lineRule="auto"/>
        <w:ind w:firstLine="0"/>
      </w:pPr>
      <w:r>
        <w:rPr>
          <w:rFonts w:ascii="Courier New" w:hAnsi="Courier New"/>
          <w:sz w:val="16"/>
          <w:rFonts w:ascii="Courier New" w:hAnsi="Courier New" w:eastAsia="Courier New" w:cs="Courier New"/>
        </w:rPr>
        <w:t xml:space="preserve">            return redirect('product_detail', slug=slug)</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context = {</w:t>
      </w:r>
    </w:p>
    <w:p>
      <w:pPr>
        <w:spacing w:before="0" w:after="0" w:line="240" w:lineRule="auto"/>
        <w:ind w:firstLine="0"/>
      </w:pPr>
      <w:r>
        <w:rPr>
          <w:rFonts w:ascii="Courier New" w:hAnsi="Courier New"/>
          <w:sz w:val="16"/>
          <w:rFonts w:ascii="Courier New" w:hAnsi="Courier New" w:eastAsia="Courier New" w:cs="Courier New"/>
        </w:rPr>
        <w:t xml:space="preserve">        'product': product,</w:t>
      </w:r>
    </w:p>
    <w:p>
      <w:pPr>
        <w:spacing w:before="0" w:after="0" w:line="240" w:lineRule="auto"/>
        <w:ind w:firstLine="0"/>
      </w:pPr>
      <w:r>
        <w:rPr>
          <w:rFonts w:ascii="Courier New" w:hAnsi="Courier New"/>
          <w:sz w:val="16"/>
          <w:rFonts w:ascii="Courier New" w:hAnsi="Courier New" w:eastAsia="Courier New" w:cs="Courier New"/>
        </w:rPr>
        <w:t xml:space="preserve">        'reviews': reviews,</w:t>
      </w:r>
    </w:p>
    <w:p>
      <w:pPr>
        <w:spacing w:before="0" w:after="0" w:line="240" w:lineRule="auto"/>
        <w:ind w:firstLine="0"/>
      </w:pPr>
      <w:r>
        <w:rPr>
          <w:rFonts w:ascii="Courier New" w:hAnsi="Courier New"/>
          <w:sz w:val="16"/>
          <w:rFonts w:ascii="Courier New" w:hAnsi="Courier New" w:eastAsia="Courier New" w:cs="Courier New"/>
        </w:rPr>
        <w:t xml:space="preserve">        'related': related,</w:t>
      </w:r>
    </w:p>
    <w:p>
      <w:pPr>
        <w:spacing w:before="0" w:after="0" w:line="240" w:lineRule="auto"/>
        <w:ind w:firstLine="0"/>
      </w:pPr>
      <w:r>
        <w:rPr>
          <w:rFonts w:ascii="Courier New" w:hAnsi="Courier New"/>
          <w:sz w:val="16"/>
          <w:rFonts w:ascii="Courier New" w:hAnsi="Courier New" w:eastAsia="Courier New" w:cs="Courier New"/>
        </w:rPr>
        <w:t xml:space="preserve">        'user_review': user_review,</w:t>
      </w:r>
    </w:p>
    <w:p>
      <w:pPr>
        <w:spacing w:before="0" w:after="0" w:line="240" w:lineRule="auto"/>
        <w:ind w:firstLine="0"/>
      </w:pPr>
      <w:r>
        <w:rPr>
          <w:rFonts w:ascii="Courier New" w:hAnsi="Courier New"/>
          <w:sz w:val="16"/>
          <w:rFonts w:ascii="Courier New" w:hAnsi="Courier New" w:eastAsia="Courier New" w:cs="Courier New"/>
        </w:rPr>
        <w:t xml:space="preserve">    }</w:t>
      </w:r>
    </w:p>
    <w:p>
      <w:pPr>
        <w:spacing w:before="0" w:after="0" w:line="240" w:lineRule="auto"/>
        <w:ind w:firstLine="0"/>
      </w:pPr>
      <w:r>
        <w:rPr>
          <w:rFonts w:ascii="Courier New" w:hAnsi="Courier New"/>
          <w:sz w:val="16"/>
          <w:rFonts w:ascii="Courier New" w:hAnsi="Courier New" w:eastAsia="Courier New" w:cs="Courier New"/>
        </w:rPr>
        <w:t xml:space="preserve">    return render(request, 'store/product_detail.html', context)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def cart_view(request):</w:t>
      </w:r>
    </w:p>
    <w:p>
      <w:pPr>
        <w:spacing w:before="0" w:after="0" w:line="240" w:lineRule="auto"/>
        <w:ind w:firstLine="0"/>
      </w:pPr>
      <w:r>
        <w:rPr>
          <w:rFonts w:ascii="Courier New" w:hAnsi="Courier New"/>
          <w:sz w:val="16"/>
          <w:rFonts w:ascii="Courier New" w:hAnsi="Courier New" w:eastAsia="Courier New" w:cs="Courier New"/>
        </w:rPr>
        <w:t xml:space="preserve">    cart = get_or_create_cart(request)</w:t>
      </w:r>
    </w:p>
    <w:p>
      <w:pPr>
        <w:spacing w:before="0" w:after="0" w:line="240" w:lineRule="auto"/>
        <w:ind w:firstLine="0"/>
      </w:pPr>
      <w:r>
        <w:rPr>
          <w:rFonts w:ascii="Courier New" w:hAnsi="Courier New"/>
          <w:sz w:val="16"/>
          <w:rFonts w:ascii="Courier New" w:hAnsi="Courier New" w:eastAsia="Courier New" w:cs="Courier New"/>
        </w:rPr>
        <w:t xml:space="preserve">    return render(request, 'store/cart.html', {'cart': cart})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def add_to_cart(request, product_id):</w:t>
      </w:r>
    </w:p>
    <w:p>
      <w:pPr>
        <w:spacing w:before="0" w:after="0" w:line="240" w:lineRule="auto"/>
        <w:ind w:firstLine="0"/>
      </w:pPr>
      <w:r>
        <w:rPr>
          <w:rFonts w:ascii="Courier New" w:hAnsi="Courier New"/>
          <w:sz w:val="16"/>
          <w:rFonts w:ascii="Courier New" w:hAnsi="Courier New" w:eastAsia="Courier New" w:cs="Courier New"/>
        </w:rPr>
        <w:t xml:space="preserve">    product = get_object_or_404(Product, id=product_id)</w:t>
      </w:r>
    </w:p>
    <w:p>
      <w:pPr>
        <w:spacing w:before="0" w:after="0" w:line="240" w:lineRule="auto"/>
        <w:ind w:firstLine="0"/>
      </w:pPr>
      <w:r>
        <w:rPr>
          <w:rFonts w:ascii="Courier New" w:hAnsi="Courier New"/>
          <w:sz w:val="16"/>
          <w:rFonts w:ascii="Courier New" w:hAnsi="Courier New" w:eastAsia="Courier New" w:cs="Courier New"/>
        </w:rPr>
        <w:t xml:space="preserve">    cart = get_or_create_cart(request)</w:t>
      </w:r>
    </w:p>
    <w:p>
      <w:pPr>
        <w:spacing w:before="0" w:after="0" w:line="240" w:lineRule="auto"/>
        <w:ind w:firstLine="0"/>
      </w:pPr>
      <w:r>
        <w:rPr>
          <w:rFonts w:ascii="Courier New" w:hAnsi="Courier New"/>
          <w:sz w:val="16"/>
          <w:rFonts w:ascii="Courier New" w:hAnsi="Courier New" w:eastAsia="Courier New" w:cs="Courier New"/>
        </w:rPr>
        <w:t xml:space="preserve">    item, created = CartItem.objects.get_or_create(cart=cart, product=product)</w:t>
      </w:r>
    </w:p>
    <w:p>
      <w:pPr>
        <w:spacing w:before="0" w:after="0" w:line="240" w:lineRule="auto"/>
        <w:ind w:firstLine="0"/>
      </w:pPr>
      <w:r>
        <w:rPr>
          <w:rFonts w:ascii="Courier New" w:hAnsi="Courier New"/>
          <w:sz w:val="16"/>
          <w:rFonts w:ascii="Courier New" w:hAnsi="Courier New" w:eastAsia="Courier New" w:cs="Courier New"/>
        </w:rPr>
        <w:t xml:space="preserve">    if not created:</w:t>
      </w:r>
    </w:p>
    <w:p>
      <w:pPr>
        <w:spacing w:before="0" w:after="0" w:line="240" w:lineRule="auto"/>
        <w:ind w:firstLine="0"/>
      </w:pPr>
      <w:r>
        <w:rPr>
          <w:rFonts w:ascii="Courier New" w:hAnsi="Courier New"/>
          <w:sz w:val="16"/>
          <w:rFonts w:ascii="Courier New" w:hAnsi="Courier New" w:eastAsia="Courier New" w:cs="Courier New"/>
        </w:rPr>
        <w:t xml:space="preserve">        item.quantity += 1</w:t>
      </w:r>
    </w:p>
    <w:p>
      <w:pPr>
        <w:spacing w:before="0" w:after="0" w:line="240" w:lineRule="auto"/>
        <w:ind w:firstLine="0"/>
      </w:pPr>
      <w:r>
        <w:rPr>
          <w:rFonts w:ascii="Courier New" w:hAnsi="Courier New"/>
          <w:sz w:val="16"/>
          <w:rFonts w:ascii="Courier New" w:hAnsi="Courier New" w:eastAsia="Courier New" w:cs="Courier New"/>
        </w:rPr>
        <w:t xml:space="preserve">        item.save()</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if request.headers.get('X-Requested-With') == 'XMLHttpRequest':</w:t>
      </w:r>
    </w:p>
    <w:p>
      <w:pPr>
        <w:spacing w:before="0" w:after="0" w:line="240" w:lineRule="auto"/>
        <w:ind w:firstLine="0"/>
      </w:pPr>
      <w:r>
        <w:rPr>
          <w:rFonts w:ascii="Courier New" w:hAnsi="Courier New"/>
          <w:sz w:val="16"/>
          <w:rFonts w:ascii="Courier New" w:hAnsi="Courier New" w:eastAsia="Courier New" w:cs="Courier New"/>
        </w:rPr>
        <w:t xml:space="preserve">        return JsonResponse({'success': True, 'cart_count': cart.count, 'message': 'Товар добавлен в корзину'})</w:t>
      </w:r>
    </w:p>
    <w:p>
      <w:pPr>
        <w:spacing w:before="0" w:after="0" w:line="240" w:lineRule="auto"/>
        <w:ind w:firstLine="0"/>
      </w:pPr>
      <w:r>
        <w:rPr>
          <w:rFonts w:ascii="Courier New" w:hAnsi="Courier New"/>
          <w:sz w:val="16"/>
          <w:rFonts w:ascii="Courier New" w:hAnsi="Courier New" w:eastAsia="Courier New" w:cs="Courier New"/>
        </w:rPr>
        <w:t xml:space="preserve">    messages.success(request, f'"{product.name}" добавлен в корзину!')</w:t>
      </w:r>
    </w:p>
    <w:p>
      <w:pPr>
        <w:spacing w:before="0" w:after="0" w:line="240" w:lineRule="auto"/>
        <w:ind w:firstLine="0"/>
      </w:pPr>
      <w:r>
        <w:rPr>
          <w:rFonts w:ascii="Courier New" w:hAnsi="Courier New"/>
          <w:sz w:val="16"/>
          <w:rFonts w:ascii="Courier New" w:hAnsi="Courier New" w:eastAsia="Courier New" w:cs="Courier New"/>
        </w:rPr>
        <w:t xml:space="preserve">    return redirect(request.META.get('HTTP_REFERER', 'cart'))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def remove_from_cart(request, item_id):</w:t>
      </w:r>
    </w:p>
    <w:p>
      <w:pPr>
        <w:spacing w:before="0" w:after="0" w:line="240" w:lineRule="auto"/>
        <w:ind w:firstLine="0"/>
      </w:pPr>
      <w:r>
        <w:rPr>
          <w:rFonts w:ascii="Courier New" w:hAnsi="Courier New"/>
          <w:sz w:val="16"/>
          <w:rFonts w:ascii="Courier New" w:hAnsi="Courier New" w:eastAsia="Courier New" w:cs="Courier New"/>
        </w:rPr>
        <w:t xml:space="preserve">    item = get_object_or_404(CartItem, id=item_id)</w:t>
      </w:r>
    </w:p>
    <w:p>
      <w:pPr>
        <w:spacing w:before="0" w:after="0" w:line="240" w:lineRule="auto"/>
        <w:ind w:firstLine="0"/>
      </w:pPr>
      <w:r>
        <w:rPr>
          <w:rFonts w:ascii="Courier New" w:hAnsi="Courier New"/>
          <w:sz w:val="16"/>
          <w:rFonts w:ascii="Courier New" w:hAnsi="Courier New" w:eastAsia="Courier New" w:cs="Courier New"/>
        </w:rPr>
        <w:t xml:space="preserve">    cart = get_or_create_cart(request)</w:t>
      </w:r>
    </w:p>
    <w:p>
      <w:pPr>
        <w:spacing w:before="0" w:after="0" w:line="240" w:lineRule="auto"/>
        <w:ind w:firstLine="0"/>
      </w:pPr>
      <w:r>
        <w:rPr>
          <w:rFonts w:ascii="Courier New" w:hAnsi="Courier New"/>
          <w:sz w:val="16"/>
          <w:rFonts w:ascii="Courier New" w:hAnsi="Courier New" w:eastAsia="Courier New" w:cs="Courier New"/>
        </w:rPr>
        <w:t xml:space="preserve">    if item.cart == cart:</w:t>
      </w:r>
    </w:p>
    <w:p>
      <w:pPr>
        <w:spacing w:before="0" w:after="0" w:line="240" w:lineRule="auto"/>
        <w:ind w:firstLine="0"/>
      </w:pPr>
      <w:r>
        <w:rPr>
          <w:rFonts w:ascii="Courier New" w:hAnsi="Courier New"/>
          <w:sz w:val="16"/>
          <w:rFonts w:ascii="Courier New" w:hAnsi="Courier New" w:eastAsia="Courier New" w:cs="Courier New"/>
        </w:rPr>
        <w:t xml:space="preserve">        item.delete()</w:t>
      </w:r>
    </w:p>
    <w:p>
      <w:pPr>
        <w:spacing w:before="0" w:after="0" w:line="240" w:lineRule="auto"/>
        <w:ind w:firstLine="0"/>
      </w:pPr>
      <w:r>
        <w:rPr>
          <w:rFonts w:ascii="Courier New" w:hAnsi="Courier New"/>
          <w:sz w:val="16"/>
          <w:rFonts w:ascii="Courier New" w:hAnsi="Courier New" w:eastAsia="Courier New" w:cs="Courier New"/>
        </w:rPr>
        <w:t xml:space="preserve">    if request.headers.get('X-Requested-With') == 'XMLHttpRequest':</w:t>
      </w:r>
    </w:p>
    <w:p>
      <w:pPr>
        <w:spacing w:before="0" w:after="0" w:line="240" w:lineRule="auto"/>
        <w:ind w:firstLine="0"/>
      </w:pPr>
      <w:r>
        <w:rPr>
          <w:rFonts w:ascii="Courier New" w:hAnsi="Courier New"/>
          <w:sz w:val="16"/>
          <w:rFonts w:ascii="Courier New" w:hAnsi="Courier New" w:eastAsia="Courier New" w:cs="Courier New"/>
        </w:rPr>
        <w:t xml:space="preserve">        return JsonResponse({'success': True, 'cart_count': cart.count, 'cart_total': float(cart.total)})</w:t>
      </w:r>
    </w:p>
    <w:p>
      <w:pPr>
        <w:spacing w:before="0" w:after="0" w:line="240" w:lineRule="auto"/>
        <w:ind w:firstLine="0"/>
      </w:pPr>
      <w:r>
        <w:rPr>
          <w:rFonts w:ascii="Courier New" w:hAnsi="Courier New"/>
          <w:sz w:val="16"/>
          <w:rFonts w:ascii="Courier New" w:hAnsi="Courier New" w:eastAsia="Courier New" w:cs="Courier New"/>
        </w:rPr>
        <w:t xml:space="preserve">    return redirect('cart')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def update_cart(request, item_id):</w:t>
      </w:r>
    </w:p>
    <w:p>
      <w:pPr>
        <w:spacing w:before="0" w:after="0" w:line="240" w:lineRule="auto"/>
        <w:ind w:firstLine="0"/>
      </w:pPr>
      <w:r>
        <w:rPr>
          <w:rFonts w:ascii="Courier New" w:hAnsi="Courier New"/>
          <w:sz w:val="16"/>
          <w:rFonts w:ascii="Courier New" w:hAnsi="Courier New" w:eastAsia="Courier New" w:cs="Courier New"/>
        </w:rPr>
        <w:t xml:space="preserve">    item = get_object_or_404(CartItem, id=item_id)</w:t>
      </w:r>
    </w:p>
    <w:p>
      <w:pPr>
        <w:spacing w:before="0" w:after="0" w:line="240" w:lineRule="auto"/>
        <w:ind w:firstLine="0"/>
      </w:pPr>
      <w:r>
        <w:rPr>
          <w:rFonts w:ascii="Courier New" w:hAnsi="Courier New"/>
          <w:sz w:val="16"/>
          <w:rFonts w:ascii="Courier New" w:hAnsi="Courier New" w:eastAsia="Courier New" w:cs="Courier New"/>
        </w:rPr>
        <w:t xml:space="preserve">    cart = get_or_create_cart(request)</w:t>
      </w:r>
    </w:p>
    <w:p>
      <w:pPr>
        <w:spacing w:before="0" w:after="0" w:line="240" w:lineRule="auto"/>
        <w:ind w:firstLine="0"/>
      </w:pPr>
      <w:r>
        <w:rPr>
          <w:rFonts w:ascii="Courier New" w:hAnsi="Courier New"/>
          <w:sz w:val="16"/>
          <w:rFonts w:ascii="Courier New" w:hAnsi="Courier New" w:eastAsia="Courier New" w:cs="Courier New"/>
        </w:rPr>
        <w:t xml:space="preserve">    if item.cart == cart:</w:t>
      </w:r>
    </w:p>
    <w:p>
      <w:pPr>
        <w:spacing w:before="0" w:after="0" w:line="240" w:lineRule="auto"/>
        <w:ind w:firstLine="0"/>
      </w:pPr>
      <w:r>
        <w:rPr>
          <w:rFonts w:ascii="Courier New" w:hAnsi="Courier New"/>
          <w:sz w:val="16"/>
          <w:rFonts w:ascii="Courier New" w:hAnsi="Courier New" w:eastAsia="Courier New" w:cs="Courier New"/>
        </w:rPr>
        <w:t xml:space="preserve">        qty = int(request.POST.get('quantity', 1))</w:t>
      </w:r>
    </w:p>
    <w:p>
      <w:pPr>
        <w:spacing w:before="0" w:after="0" w:line="240" w:lineRule="auto"/>
        <w:ind w:firstLine="0"/>
      </w:pPr>
      <w:r>
        <w:rPr>
          <w:rFonts w:ascii="Courier New" w:hAnsi="Courier New"/>
          <w:sz w:val="16"/>
          <w:rFonts w:ascii="Courier New" w:hAnsi="Courier New" w:eastAsia="Courier New" w:cs="Courier New"/>
        </w:rPr>
        <w:t xml:space="preserve">        if qty &gt; 0:</w:t>
      </w:r>
    </w:p>
    <w:p>
      <w:pPr>
        <w:spacing w:before="0" w:after="0" w:line="240" w:lineRule="auto"/>
        <w:ind w:firstLine="0"/>
      </w:pPr>
      <w:r>
        <w:rPr>
          <w:rFonts w:ascii="Courier New" w:hAnsi="Courier New"/>
          <w:sz w:val="16"/>
          <w:rFonts w:ascii="Courier New" w:hAnsi="Courier New" w:eastAsia="Courier New" w:cs="Courier New"/>
        </w:rPr>
        <w:t xml:space="preserve">            item.quantity = qty</w:t>
      </w:r>
    </w:p>
    <w:p>
      <w:pPr>
        <w:spacing w:before="0" w:after="0" w:line="240" w:lineRule="auto"/>
        <w:ind w:firstLine="0"/>
      </w:pPr>
      <w:r>
        <w:rPr>
          <w:rFonts w:ascii="Courier New" w:hAnsi="Courier New"/>
          <w:sz w:val="16"/>
          <w:rFonts w:ascii="Courier New" w:hAnsi="Courier New" w:eastAsia="Courier New" w:cs="Courier New"/>
        </w:rPr>
        <w:t xml:space="preserve">            item.save()</w:t>
      </w:r>
    </w:p>
    <w:p>
      <w:pPr>
        <w:spacing w:before="0" w:after="0" w:line="240" w:lineRule="auto"/>
        <w:ind w:firstLine="0"/>
      </w:pPr>
      <w:r>
        <w:rPr>
          <w:rFonts w:ascii="Courier New" w:hAnsi="Courier New"/>
          <w:sz w:val="16"/>
          <w:rFonts w:ascii="Courier New" w:hAnsi="Courier New" w:eastAsia="Courier New" w:cs="Courier New"/>
        </w:rPr>
        <w:t xml:space="preserve">        else:</w:t>
      </w:r>
    </w:p>
    <w:p>
      <w:pPr>
        <w:spacing w:before="0" w:after="0" w:line="240" w:lineRule="auto"/>
        <w:ind w:firstLine="0"/>
      </w:pPr>
      <w:r>
        <w:rPr>
          <w:rFonts w:ascii="Courier New" w:hAnsi="Courier New"/>
          <w:sz w:val="16"/>
          <w:rFonts w:ascii="Courier New" w:hAnsi="Courier New" w:eastAsia="Courier New" w:cs="Courier New"/>
        </w:rPr>
        <w:t xml:space="preserve">            item.delete()</w:t>
      </w:r>
    </w:p>
    <w:p>
      <w:pPr>
        <w:spacing w:before="0" w:after="0" w:line="240" w:lineRule="auto"/>
        <w:ind w:firstLine="0"/>
      </w:pPr>
      <w:r>
        <w:rPr>
          <w:rFonts w:ascii="Courier New" w:hAnsi="Courier New"/>
          <w:sz w:val="16"/>
          <w:rFonts w:ascii="Courier New" w:hAnsi="Courier New" w:eastAsia="Courier New" w:cs="Courier New"/>
        </w:rPr>
        <w:t xml:space="preserve">    if request.headers.get('X-Requested-With') == 'XMLHttpRequest':</w:t>
      </w:r>
    </w:p>
    <w:p>
      <w:pPr>
        <w:spacing w:before="0" w:after="0" w:line="240" w:lineRule="auto"/>
        <w:ind w:firstLine="0"/>
      </w:pPr>
      <w:r>
        <w:rPr>
          <w:rFonts w:ascii="Courier New" w:hAnsi="Courier New"/>
          <w:sz w:val="16"/>
          <w:rFonts w:ascii="Courier New" w:hAnsi="Courier New" w:eastAsia="Courier New" w:cs="Courier New"/>
        </w:rPr>
        <w:t xml:space="preserve">        return JsonResponse({</w:t>
      </w:r>
    </w:p>
    <w:p>
      <w:pPr>
        <w:spacing w:before="0" w:after="0" w:line="240" w:lineRule="auto"/>
        <w:ind w:firstLine="0"/>
      </w:pPr>
      <w:r>
        <w:rPr>
          <w:rFonts w:ascii="Courier New" w:hAnsi="Courier New"/>
          <w:sz w:val="16"/>
          <w:rFonts w:ascii="Courier New" w:hAnsi="Courier New" w:eastAsia="Courier New" w:cs="Courier New"/>
        </w:rPr>
        <w:t xml:space="preserve">            'success': True,</w:t>
      </w:r>
    </w:p>
    <w:p>
      <w:pPr>
        <w:spacing w:before="0" w:after="0" w:line="240" w:lineRule="auto"/>
        <w:ind w:firstLine="0"/>
      </w:pPr>
      <w:r>
        <w:rPr>
          <w:rFonts w:ascii="Courier New" w:hAnsi="Courier New"/>
          <w:sz w:val="16"/>
          <w:rFonts w:ascii="Courier New" w:hAnsi="Courier New" w:eastAsia="Courier New" w:cs="Courier New"/>
        </w:rPr>
        <w:t xml:space="preserve">            'cart_count': cart.count,</w:t>
      </w:r>
    </w:p>
    <w:p>
      <w:pPr>
        <w:spacing w:before="0" w:after="0" w:line="240" w:lineRule="auto"/>
        <w:ind w:firstLine="0"/>
      </w:pPr>
      <w:r>
        <w:rPr>
          <w:rFonts w:ascii="Courier New" w:hAnsi="Courier New"/>
          <w:sz w:val="16"/>
          <w:rFonts w:ascii="Courier New" w:hAnsi="Courier New" w:eastAsia="Courier New" w:cs="Courier New"/>
        </w:rPr>
        <w:t xml:space="preserve">            'cart_total': float(cart.total),</w:t>
      </w:r>
    </w:p>
    <w:p>
      <w:pPr>
        <w:spacing w:before="0" w:after="0" w:line="240" w:lineRule="auto"/>
        <w:ind w:firstLine="0"/>
      </w:pPr>
      <w:r>
        <w:rPr>
          <w:rFonts w:ascii="Courier New" w:hAnsi="Courier New"/>
          <w:sz w:val="16"/>
          <w:rFonts w:ascii="Courier New" w:hAnsi="Courier New" w:eastAsia="Courier New" w:cs="Courier New"/>
        </w:rPr>
        <w:t xml:space="preserve">            'item_subtotal': float(item.subtotal) if item.pk else 0</w:t>
      </w:r>
    </w:p>
    <w:p>
      <w:pPr>
        <w:spacing w:before="0" w:after="0" w:line="240" w:lineRule="auto"/>
        <w:ind w:firstLine="0"/>
      </w:pPr>
      <w:r>
        <w:rPr>
          <w:rFonts w:ascii="Courier New" w:hAnsi="Courier New"/>
          <w:sz w:val="16"/>
          <w:rFonts w:ascii="Courier New" w:hAnsi="Courier New" w:eastAsia="Courier New" w:cs="Courier New"/>
        </w:rPr>
        <w:t xml:space="preserve">        })</w:t>
      </w:r>
    </w:p>
    <w:p>
      <w:pPr>
        <w:spacing w:before="0" w:after="0" w:line="240" w:lineRule="auto"/>
        <w:ind w:firstLine="0"/>
      </w:pPr>
      <w:r>
        <w:rPr>
          <w:rFonts w:ascii="Courier New" w:hAnsi="Courier New"/>
          <w:sz w:val="16"/>
          <w:rFonts w:ascii="Courier New" w:hAnsi="Courier New" w:eastAsia="Courier New" w:cs="Courier New"/>
        </w:rPr>
        <w:t xml:space="preserve">    return redirect('cart')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def checkout(request):</w:t>
      </w:r>
    </w:p>
    <w:p>
      <w:pPr>
        <w:spacing w:before="0" w:after="0" w:line="240" w:lineRule="auto"/>
        <w:ind w:firstLine="0"/>
      </w:pPr>
      <w:r>
        <w:rPr>
          <w:rFonts w:ascii="Courier New" w:hAnsi="Courier New"/>
          <w:sz w:val="16"/>
          <w:rFonts w:ascii="Courier New" w:hAnsi="Courier New" w:eastAsia="Courier New" w:cs="Courier New"/>
        </w:rPr>
        <w:t xml:space="preserve">    cart = get_or_create_cart(request)</w:t>
      </w:r>
    </w:p>
    <w:p>
      <w:pPr>
        <w:spacing w:before="0" w:after="0" w:line="240" w:lineRule="auto"/>
        <w:ind w:firstLine="0"/>
      </w:pPr>
      <w:r>
        <w:rPr>
          <w:rFonts w:ascii="Courier New" w:hAnsi="Courier New"/>
          <w:sz w:val="16"/>
          <w:rFonts w:ascii="Courier New" w:hAnsi="Courier New" w:eastAsia="Courier New" w:cs="Courier New"/>
        </w:rPr>
        <w:t xml:space="preserve">    if not cart.items.exists():</w:t>
      </w:r>
    </w:p>
    <w:p>
      <w:pPr>
        <w:spacing w:before="0" w:after="0" w:line="240" w:lineRule="auto"/>
        <w:ind w:firstLine="0"/>
      </w:pPr>
      <w:r>
        <w:rPr>
          <w:rFonts w:ascii="Courier New" w:hAnsi="Courier New"/>
          <w:sz w:val="16"/>
          <w:rFonts w:ascii="Courier New" w:hAnsi="Courier New" w:eastAsia="Courier New" w:cs="Courier New"/>
        </w:rPr>
        <w:t xml:space="preserve">        messages.warning(request, 'Ваша корзина пуста.')</w:t>
      </w:r>
    </w:p>
    <w:p>
      <w:pPr>
        <w:spacing w:before="0" w:after="0" w:line="240" w:lineRule="auto"/>
        <w:ind w:firstLine="0"/>
      </w:pPr>
      <w:r>
        <w:rPr>
          <w:rFonts w:ascii="Courier New" w:hAnsi="Courier New"/>
          <w:sz w:val="16"/>
          <w:rFonts w:ascii="Courier New" w:hAnsi="Courier New" w:eastAsia="Courier New" w:cs="Courier New"/>
        </w:rPr>
        <w:t xml:space="preserve">        return redirect('cart')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if request.method == 'POST':</w:t>
      </w:r>
    </w:p>
    <w:p>
      <w:pPr>
        <w:spacing w:before="0" w:after="0" w:line="240" w:lineRule="auto"/>
        <w:ind w:firstLine="0"/>
      </w:pPr>
      <w:r>
        <w:rPr>
          <w:rFonts w:ascii="Courier New" w:hAnsi="Courier New"/>
          <w:sz w:val="16"/>
          <w:rFonts w:ascii="Courier New" w:hAnsi="Courier New" w:eastAsia="Courier New" w:cs="Courier New"/>
        </w:rPr>
        <w:t xml:space="preserve">        order = Order.objects.create(</w:t>
      </w:r>
    </w:p>
    <w:p>
      <w:pPr>
        <w:spacing w:before="0" w:after="0" w:line="240" w:lineRule="auto"/>
        <w:ind w:firstLine="0"/>
      </w:pPr>
      <w:r>
        <w:rPr>
          <w:rFonts w:ascii="Courier New" w:hAnsi="Courier New"/>
          <w:sz w:val="16"/>
          <w:rFonts w:ascii="Courier New" w:hAnsi="Courier New" w:eastAsia="Courier New" w:cs="Courier New"/>
        </w:rPr>
        <w:t xml:space="preserve">            user=request.user if request.user.is_authenticated else None,</w:t>
      </w:r>
    </w:p>
    <w:p>
      <w:pPr>
        <w:spacing w:before="0" w:after="0" w:line="240" w:lineRule="auto"/>
        <w:ind w:firstLine="0"/>
      </w:pPr>
      <w:r>
        <w:rPr>
          <w:rFonts w:ascii="Courier New" w:hAnsi="Courier New"/>
          <w:sz w:val="16"/>
          <w:rFonts w:ascii="Courier New" w:hAnsi="Courier New" w:eastAsia="Courier New" w:cs="Courier New"/>
        </w:rPr>
        <w:t xml:space="preserve">            first_name=request.POST.get('first_name', ''),</w:t>
      </w:r>
    </w:p>
    <w:p>
      <w:pPr>
        <w:spacing w:before="0" w:after="0" w:line="240" w:lineRule="auto"/>
        <w:ind w:firstLine="0"/>
      </w:pPr>
      <w:r>
        <w:rPr>
          <w:rFonts w:ascii="Courier New" w:hAnsi="Courier New"/>
          <w:sz w:val="16"/>
          <w:rFonts w:ascii="Courier New" w:hAnsi="Courier New" w:eastAsia="Courier New" w:cs="Courier New"/>
        </w:rPr>
        <w:t xml:space="preserve">            last_name=request.POST.get('last_name', ''),</w:t>
      </w:r>
    </w:p>
    <w:p>
      <w:pPr>
        <w:spacing w:before="0" w:after="0" w:line="240" w:lineRule="auto"/>
        <w:ind w:firstLine="0"/>
      </w:pPr>
      <w:r>
        <w:rPr>
          <w:rFonts w:ascii="Courier New" w:hAnsi="Courier New"/>
          <w:sz w:val="16"/>
          <w:rFonts w:ascii="Courier New" w:hAnsi="Courier New" w:eastAsia="Courier New" w:cs="Courier New"/>
        </w:rPr>
        <w:t xml:space="preserve">            email=request.POST.get('email', ''),</w:t>
      </w:r>
    </w:p>
    <w:p>
      <w:pPr>
        <w:spacing w:before="0" w:after="0" w:line="240" w:lineRule="auto"/>
        <w:ind w:firstLine="0"/>
      </w:pPr>
      <w:r>
        <w:rPr>
          <w:rFonts w:ascii="Courier New" w:hAnsi="Courier New"/>
          <w:sz w:val="16"/>
          <w:rFonts w:ascii="Courier New" w:hAnsi="Courier New" w:eastAsia="Courier New" w:cs="Courier New"/>
        </w:rPr>
        <w:t xml:space="preserve">            phone=request.POST.get('phone', ''),</w:t>
      </w:r>
    </w:p>
    <w:p>
      <w:pPr>
        <w:spacing w:before="0" w:after="0" w:line="240" w:lineRule="auto"/>
        <w:ind w:firstLine="0"/>
      </w:pPr>
      <w:r>
        <w:rPr>
          <w:rFonts w:ascii="Courier New" w:hAnsi="Courier New"/>
          <w:sz w:val="16"/>
          <w:rFonts w:ascii="Courier New" w:hAnsi="Courier New" w:eastAsia="Courier New" w:cs="Courier New"/>
        </w:rPr>
        <w:t xml:space="preserve">            address=request.POST.get('address', ''),</w:t>
      </w:r>
    </w:p>
    <w:p>
      <w:pPr>
        <w:spacing w:before="0" w:after="0" w:line="240" w:lineRule="auto"/>
        <w:ind w:firstLine="0"/>
      </w:pPr>
      <w:r>
        <w:rPr>
          <w:rFonts w:ascii="Courier New" w:hAnsi="Courier New"/>
          <w:sz w:val="16"/>
          <w:rFonts w:ascii="Courier New" w:hAnsi="Courier New" w:eastAsia="Courier New" w:cs="Courier New"/>
        </w:rPr>
        <w:t xml:space="preserve">            city=request.POST.get('city', ''),</w:t>
      </w:r>
    </w:p>
    <w:p>
      <w:pPr>
        <w:spacing w:before="0" w:after="0" w:line="240" w:lineRule="auto"/>
        <w:ind w:firstLine="0"/>
      </w:pPr>
      <w:r>
        <w:rPr>
          <w:rFonts w:ascii="Courier New" w:hAnsi="Courier New"/>
          <w:sz w:val="16"/>
          <w:rFonts w:ascii="Courier New" w:hAnsi="Courier New" w:eastAsia="Courier New" w:cs="Courier New"/>
        </w:rPr>
        <w:t xml:space="preserve">            notes=request.POST.get('notes', ''),</w:t>
      </w:r>
    </w:p>
    <w:p>
      <w:pPr>
        <w:spacing w:before="0" w:after="0" w:line="240" w:lineRule="auto"/>
        <w:ind w:firstLine="0"/>
      </w:pPr>
      <w:r>
        <w:rPr>
          <w:rFonts w:ascii="Courier New" w:hAnsi="Courier New"/>
          <w:sz w:val="16"/>
          <w:rFonts w:ascii="Courier New" w:hAnsi="Courier New" w:eastAsia="Courier New" w:cs="Courier New"/>
        </w:rPr>
        <w:t xml:space="preserve">            total_price=cart.total,</w:t>
      </w:r>
    </w:p>
    <w:p>
      <w:pPr>
        <w:spacing w:before="0" w:after="0" w:line="240" w:lineRule="auto"/>
        <w:ind w:firstLine="0"/>
      </w:pPr>
      <w:r>
        <w:rPr>
          <w:rFonts w:ascii="Courier New" w:hAnsi="Courier New"/>
          <w:sz w:val="16"/>
          <w:rFonts w:ascii="Courier New" w:hAnsi="Courier New" w:eastAsia="Courier New" w:cs="Courier New"/>
        </w:rPr>
        <w:t xml:space="preserve">        )</w:t>
      </w:r>
    </w:p>
    <w:p>
      <w:pPr>
        <w:spacing w:before="0" w:after="0" w:line="240" w:lineRule="auto"/>
        <w:ind w:firstLine="0"/>
      </w:pPr>
      <w:r>
        <w:rPr>
          <w:rFonts w:ascii="Courier New" w:hAnsi="Courier New"/>
          <w:sz w:val="16"/>
          <w:rFonts w:ascii="Courier New" w:hAnsi="Courier New" w:eastAsia="Courier New" w:cs="Courier New"/>
        </w:rPr>
        <w:t xml:space="preserve">        for item in cart.items.all():</w:t>
      </w:r>
    </w:p>
    <w:p>
      <w:pPr>
        <w:spacing w:before="0" w:after="0" w:line="240" w:lineRule="auto"/>
        <w:ind w:firstLine="0"/>
      </w:pPr>
      <w:r>
        <w:rPr>
          <w:rFonts w:ascii="Courier New" w:hAnsi="Courier New"/>
          <w:sz w:val="16"/>
          <w:rFonts w:ascii="Courier New" w:hAnsi="Courier New" w:eastAsia="Courier New" w:cs="Courier New"/>
        </w:rPr>
        <w:t xml:space="preserve">            OrderItem.objects.create(</w:t>
      </w:r>
    </w:p>
    <w:p>
      <w:pPr>
        <w:spacing w:before="0" w:after="0" w:line="240" w:lineRule="auto"/>
        <w:ind w:firstLine="0"/>
      </w:pPr>
      <w:r>
        <w:rPr>
          <w:rFonts w:ascii="Courier New" w:hAnsi="Courier New"/>
          <w:sz w:val="16"/>
          <w:rFonts w:ascii="Courier New" w:hAnsi="Courier New" w:eastAsia="Courier New" w:cs="Courier New"/>
        </w:rPr>
        <w:t xml:space="preserve">                order=order,</w:t>
      </w:r>
    </w:p>
    <w:p>
      <w:pPr>
        <w:spacing w:before="0" w:after="0" w:line="240" w:lineRule="auto"/>
        <w:ind w:firstLine="0"/>
      </w:pPr>
      <w:r>
        <w:rPr>
          <w:rFonts w:ascii="Courier New" w:hAnsi="Courier New"/>
          <w:sz w:val="16"/>
          <w:rFonts w:ascii="Courier New" w:hAnsi="Courier New" w:eastAsia="Courier New" w:cs="Courier New"/>
        </w:rPr>
        <w:t xml:space="preserve">                product=item.product,</w:t>
      </w:r>
    </w:p>
    <w:p>
      <w:pPr>
        <w:spacing w:before="0" w:after="0" w:line="240" w:lineRule="auto"/>
        <w:ind w:firstLine="0"/>
      </w:pPr>
      <w:r>
        <w:rPr>
          <w:rFonts w:ascii="Courier New" w:hAnsi="Courier New"/>
          <w:sz w:val="16"/>
          <w:rFonts w:ascii="Courier New" w:hAnsi="Courier New" w:eastAsia="Courier New" w:cs="Courier New"/>
        </w:rPr>
        <w:t xml:space="preserve">                product_name=item.product.name,</w:t>
      </w:r>
    </w:p>
    <w:p>
      <w:pPr>
        <w:spacing w:before="0" w:after="0" w:line="240" w:lineRule="auto"/>
        <w:ind w:firstLine="0"/>
      </w:pPr>
      <w:r>
        <w:rPr>
          <w:rFonts w:ascii="Courier New" w:hAnsi="Courier New"/>
          <w:sz w:val="16"/>
          <w:rFonts w:ascii="Courier New" w:hAnsi="Courier New" w:eastAsia="Courier New" w:cs="Courier New"/>
        </w:rPr>
        <w:t xml:space="preserve">                price=item.product.price,</w:t>
      </w:r>
    </w:p>
    <w:p>
      <w:pPr>
        <w:spacing w:before="0" w:after="0" w:line="240" w:lineRule="auto"/>
        <w:ind w:firstLine="0"/>
      </w:pPr>
      <w:r>
        <w:rPr>
          <w:rFonts w:ascii="Courier New" w:hAnsi="Courier New"/>
          <w:sz w:val="16"/>
          <w:rFonts w:ascii="Courier New" w:hAnsi="Courier New" w:eastAsia="Courier New" w:cs="Courier New"/>
        </w:rPr>
        <w:t xml:space="preserve">                quantity=item.quantity,</w:t>
      </w:r>
    </w:p>
    <w:p>
      <w:pPr>
        <w:spacing w:before="0" w:after="0" w:line="240" w:lineRule="auto"/>
        <w:ind w:firstLine="0"/>
      </w:pPr>
      <w:r>
        <w:rPr>
          <w:rFonts w:ascii="Courier New" w:hAnsi="Courier New"/>
          <w:sz w:val="16"/>
          <w:rFonts w:ascii="Courier New" w:hAnsi="Courier New" w:eastAsia="Courier New" w:cs="Courier New"/>
        </w:rPr>
        <w:t xml:space="preserve">            )</w:t>
      </w:r>
    </w:p>
    <w:p>
      <w:pPr>
        <w:spacing w:before="0" w:after="0" w:line="240" w:lineRule="auto"/>
        <w:ind w:firstLine="0"/>
      </w:pPr>
      <w:r>
        <w:rPr>
          <w:rFonts w:ascii="Courier New" w:hAnsi="Courier New"/>
          <w:sz w:val="16"/>
          <w:rFonts w:ascii="Courier New" w:hAnsi="Courier New" w:eastAsia="Courier New" w:cs="Courier New"/>
        </w:rPr>
        <w:t xml:space="preserve">        cart.items.all().delete()</w:t>
      </w:r>
    </w:p>
    <w:p>
      <w:pPr>
        <w:spacing w:before="0" w:after="0" w:line="240" w:lineRule="auto"/>
        <w:ind w:firstLine="0"/>
      </w:pPr>
      <w:r>
        <w:rPr>
          <w:rFonts w:ascii="Courier New" w:hAnsi="Courier New"/>
          <w:sz w:val="16"/>
          <w:rFonts w:ascii="Courier New" w:hAnsi="Courier New" w:eastAsia="Courier New" w:cs="Courier New"/>
        </w:rPr>
        <w:t xml:space="preserve">        messages.success(request, f'Заказ #{order.order_number} успешно оформлен!')</w:t>
      </w:r>
    </w:p>
    <w:p>
      <w:pPr>
        <w:spacing w:before="0" w:after="0" w:line="240" w:lineRule="auto"/>
        <w:ind w:firstLine="0"/>
      </w:pPr>
      <w:r>
        <w:rPr>
          <w:rFonts w:ascii="Courier New" w:hAnsi="Courier New"/>
          <w:sz w:val="16"/>
          <w:rFonts w:ascii="Courier New" w:hAnsi="Courier New" w:eastAsia="Courier New" w:cs="Courier New"/>
        </w:rPr>
        <w:t xml:space="preserve">        return redirect('order_success', order_number=order.order_number)</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initial = {}</w:t>
      </w:r>
    </w:p>
    <w:p>
      <w:pPr>
        <w:spacing w:before="0" w:after="0" w:line="240" w:lineRule="auto"/>
        <w:ind w:firstLine="0"/>
      </w:pPr>
      <w:r>
        <w:rPr>
          <w:rFonts w:ascii="Courier New" w:hAnsi="Courier New"/>
          <w:sz w:val="16"/>
          <w:rFonts w:ascii="Courier New" w:hAnsi="Courier New" w:eastAsia="Courier New" w:cs="Courier New"/>
        </w:rPr>
        <w:t xml:space="preserve">    if request.user.is_authenticated:</w:t>
      </w:r>
    </w:p>
    <w:p>
      <w:pPr>
        <w:spacing w:before="0" w:after="0" w:line="240" w:lineRule="auto"/>
        <w:ind w:firstLine="0"/>
      </w:pPr>
      <w:r>
        <w:rPr>
          <w:rFonts w:ascii="Courier New" w:hAnsi="Courier New"/>
          <w:sz w:val="16"/>
          <w:rFonts w:ascii="Courier New" w:hAnsi="Courier New" w:eastAsia="Courier New" w:cs="Courier New"/>
        </w:rPr>
        <w:t xml:space="preserve">        initial = {</w:t>
      </w:r>
    </w:p>
    <w:p>
      <w:pPr>
        <w:spacing w:before="0" w:after="0" w:line="240" w:lineRule="auto"/>
        <w:ind w:firstLine="0"/>
      </w:pPr>
      <w:r>
        <w:rPr>
          <w:rFonts w:ascii="Courier New" w:hAnsi="Courier New"/>
          <w:sz w:val="16"/>
          <w:rFonts w:ascii="Courier New" w:hAnsi="Courier New" w:eastAsia="Courier New" w:cs="Courier New"/>
        </w:rPr>
        <w:t xml:space="preserve">            'first_name': request.user.first_name,</w:t>
      </w:r>
    </w:p>
    <w:p>
      <w:pPr>
        <w:spacing w:before="0" w:after="0" w:line="240" w:lineRule="auto"/>
        <w:ind w:firstLine="0"/>
      </w:pPr>
      <w:r>
        <w:rPr>
          <w:rFonts w:ascii="Courier New" w:hAnsi="Courier New"/>
          <w:sz w:val="16"/>
          <w:rFonts w:ascii="Courier New" w:hAnsi="Courier New" w:eastAsia="Courier New" w:cs="Courier New"/>
        </w:rPr>
        <w:t xml:space="preserve">            'last_name': request.user.last_name,</w:t>
      </w:r>
    </w:p>
    <w:p>
      <w:pPr>
        <w:spacing w:before="0" w:after="0" w:line="240" w:lineRule="auto"/>
        <w:ind w:firstLine="0"/>
      </w:pPr>
      <w:r>
        <w:rPr>
          <w:rFonts w:ascii="Courier New" w:hAnsi="Courier New"/>
          <w:sz w:val="16"/>
          <w:rFonts w:ascii="Courier New" w:hAnsi="Courier New" w:eastAsia="Courier New" w:cs="Courier New"/>
        </w:rPr>
        <w:t xml:space="preserve">            'email': request.user.email,</w:t>
      </w:r>
    </w:p>
    <w:p>
      <w:pPr>
        <w:spacing w:before="0" w:after="0" w:line="240" w:lineRule="auto"/>
        <w:ind w:firstLine="0"/>
      </w:pPr>
      <w:r>
        <w:rPr>
          <w:rFonts w:ascii="Courier New" w:hAnsi="Courier New"/>
          <w:sz w:val="16"/>
          <w:rFonts w:ascii="Courier New" w:hAnsi="Courier New" w:eastAsia="Courier New" w:cs="Courier New"/>
        </w:rPr>
        <w:t xml:space="preserve">        }</w:t>
      </w:r>
    </w:p>
    <w:p>
      <w:pPr>
        <w:spacing w:before="0" w:after="0" w:line="240" w:lineRule="auto"/>
        <w:ind w:firstLine="0"/>
      </w:pPr>
      <w:r>
        <w:rPr>
          <w:rFonts w:ascii="Courier New" w:hAnsi="Courier New"/>
          <w:sz w:val="16"/>
          <w:rFonts w:ascii="Courier New" w:hAnsi="Courier New" w:eastAsia="Courier New" w:cs="Courier New"/>
        </w:rPr>
        <w:t xml:space="preserve">        if hasattr(request.user, 'profile'):</w:t>
      </w:r>
    </w:p>
    <w:p>
      <w:pPr>
        <w:spacing w:before="0" w:after="0" w:line="240" w:lineRule="auto"/>
        <w:ind w:firstLine="0"/>
      </w:pPr>
      <w:r>
        <w:rPr>
          <w:rFonts w:ascii="Courier New" w:hAnsi="Courier New"/>
          <w:sz w:val="16"/>
          <w:rFonts w:ascii="Courier New" w:hAnsi="Courier New" w:eastAsia="Courier New" w:cs="Courier New"/>
        </w:rPr>
        <w:t xml:space="preserve">            initial['phone'] = request.user.profile.phone</w:t>
      </w:r>
    </w:p>
    <w:p>
      <w:pPr>
        <w:spacing w:before="0" w:after="0" w:line="240" w:lineRule="auto"/>
        <w:ind w:firstLine="0"/>
      </w:pPr>
      <w:r>
        <w:rPr>
          <w:rFonts w:ascii="Courier New" w:hAnsi="Courier New"/>
          <w:sz w:val="16"/>
          <w:rFonts w:ascii="Courier New" w:hAnsi="Courier New" w:eastAsia="Courier New" w:cs="Courier New"/>
        </w:rPr>
        <w:t xml:space="preserve">            initial['address'] = request.user.profile.address</w:t>
      </w:r>
    </w:p>
    <w:p>
      <w:pPr>
        <w:spacing w:before="0" w:after="0" w:line="240" w:lineRule="auto"/>
        <w:ind w:firstLine="0"/>
      </w:pPr>
      <w:r>
        <w:rPr>
          <w:rFonts w:ascii="Courier New" w:hAnsi="Courier New"/>
          <w:sz w:val="16"/>
          <w:rFonts w:ascii="Courier New" w:hAnsi="Courier New" w:eastAsia="Courier New" w:cs="Courier New"/>
        </w:rPr>
        <w:t xml:space="preserve">            initial['city'] = request.user.profile.city</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return render(request, 'store/checkout.html', {'cart': cart, 'initial': initial})</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def order_success(request, order_number):</w:t>
      </w:r>
    </w:p>
    <w:p>
      <w:pPr>
        <w:spacing w:before="0" w:after="0" w:line="240" w:lineRule="auto"/>
        <w:ind w:firstLine="0"/>
      </w:pPr>
      <w:r>
        <w:rPr>
          <w:rFonts w:ascii="Courier New" w:hAnsi="Courier New"/>
          <w:sz w:val="16"/>
          <w:rFonts w:ascii="Courier New" w:hAnsi="Courier New" w:eastAsia="Courier New" w:cs="Courier New"/>
        </w:rPr>
        <w:t xml:space="preserve">    order = get_object_or_404(Order, order_number=order_number)</w:t>
      </w:r>
    </w:p>
    <w:p>
      <w:pPr>
        <w:spacing w:before="0" w:after="0" w:line="240" w:lineRule="auto"/>
        <w:ind w:firstLine="0"/>
      </w:pPr>
      <w:r>
        <w:rPr>
          <w:rFonts w:ascii="Courier New" w:hAnsi="Courier New"/>
          <w:sz w:val="16"/>
          <w:rFonts w:ascii="Courier New" w:hAnsi="Courier New" w:eastAsia="Courier New" w:cs="Courier New"/>
        </w:rPr>
        <w:t xml:space="preserve">    return render(request, 'store/order_success.html', {'order': order})</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@login_required</w:t>
      </w:r>
    </w:p>
    <w:p>
      <w:pPr>
        <w:spacing w:before="0" w:after="0" w:line="240" w:lineRule="auto"/>
        <w:ind w:firstLine="0"/>
      </w:pPr>
      <w:r>
        <w:rPr>
          <w:rFonts w:ascii="Courier New" w:hAnsi="Courier New"/>
          <w:sz w:val="16"/>
          <w:rFonts w:ascii="Courier New" w:hAnsi="Courier New" w:eastAsia="Courier New" w:cs="Courier New"/>
        </w:rPr>
        <w:t>def order_history(request):</w:t>
      </w:r>
    </w:p>
    <w:p>
      <w:pPr>
        <w:spacing w:before="0" w:after="0" w:line="240" w:lineRule="auto"/>
        <w:ind w:firstLine="0"/>
      </w:pPr>
      <w:r>
        <w:rPr>
          <w:rFonts w:ascii="Courier New" w:hAnsi="Courier New"/>
          <w:sz w:val="16"/>
          <w:rFonts w:ascii="Courier New" w:hAnsi="Courier New" w:eastAsia="Courier New" w:cs="Courier New"/>
        </w:rPr>
        <w:t xml:space="preserve">    orders = Order.objects.filter(user=request.user)</w:t>
      </w:r>
    </w:p>
    <w:p>
      <w:pPr>
        <w:spacing w:before="0" w:after="0" w:line="240" w:lineRule="auto"/>
        <w:ind w:firstLine="0"/>
      </w:pPr>
      <w:r>
        <w:rPr>
          <w:rFonts w:ascii="Courier New" w:hAnsi="Courier New"/>
          <w:sz w:val="16"/>
          <w:rFonts w:ascii="Courier New" w:hAnsi="Courier New" w:eastAsia="Courier New" w:cs="Courier New"/>
        </w:rPr>
        <w:t xml:space="preserve">    return render(request, 'store/order_history.html', {'orders': orders})</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@login_required</w:t>
      </w:r>
    </w:p>
    <w:p>
      <w:pPr>
        <w:spacing w:before="0" w:after="0" w:line="240" w:lineRule="auto"/>
        <w:ind w:firstLine="0"/>
      </w:pPr>
      <w:r>
        <w:rPr>
          <w:rFonts w:ascii="Courier New" w:hAnsi="Courier New"/>
          <w:sz w:val="16"/>
          <w:rFonts w:ascii="Courier New" w:hAnsi="Courier New" w:eastAsia="Courier New" w:cs="Courier New"/>
        </w:rPr>
        <w:t>def toggle_wishlist(request, product_id):</w:t>
      </w:r>
    </w:p>
    <w:p>
      <w:pPr>
        <w:spacing w:before="0" w:after="0" w:line="240" w:lineRule="auto"/>
        <w:ind w:firstLine="0"/>
      </w:pPr>
      <w:r>
        <w:rPr>
          <w:rFonts w:ascii="Courier New" w:hAnsi="Courier New"/>
          <w:sz w:val="16"/>
          <w:rFonts w:ascii="Courier New" w:hAnsi="Courier New" w:eastAsia="Courier New" w:cs="Courier New"/>
        </w:rPr>
        <w:t xml:space="preserve">    product = get_object_or_404(Product, id=product_id)</w:t>
      </w:r>
    </w:p>
    <w:p>
      <w:pPr>
        <w:spacing w:before="0" w:after="0" w:line="240" w:lineRule="auto"/>
        <w:ind w:firstLine="0"/>
      </w:pPr>
      <w:r>
        <w:rPr>
          <w:rFonts w:ascii="Courier New" w:hAnsi="Courier New"/>
          <w:sz w:val="16"/>
          <w:rFonts w:ascii="Courier New" w:hAnsi="Courier New" w:eastAsia="Courier New" w:cs="Courier New"/>
        </w:rPr>
        <w:t xml:space="preserve">    profile = request.user.profile</w:t>
      </w:r>
    </w:p>
    <w:p>
      <w:pPr>
        <w:spacing w:before="0" w:after="0" w:line="240" w:lineRule="auto"/>
        <w:ind w:firstLine="0"/>
      </w:pPr>
      <w:r>
        <w:rPr>
          <w:rFonts w:ascii="Courier New" w:hAnsi="Courier New"/>
          <w:sz w:val="16"/>
          <w:rFonts w:ascii="Courier New" w:hAnsi="Courier New" w:eastAsia="Courier New" w:cs="Courier New"/>
        </w:rPr>
        <w:t xml:space="preserve">    if product in profile.wishlist.all():</w:t>
      </w:r>
    </w:p>
    <w:p>
      <w:pPr>
        <w:spacing w:before="0" w:after="0" w:line="240" w:lineRule="auto"/>
        <w:ind w:firstLine="0"/>
      </w:pPr>
      <w:r>
        <w:rPr>
          <w:rFonts w:ascii="Courier New" w:hAnsi="Courier New"/>
          <w:sz w:val="16"/>
          <w:rFonts w:ascii="Courier New" w:hAnsi="Courier New" w:eastAsia="Courier New" w:cs="Courier New"/>
        </w:rPr>
        <w:t xml:space="preserve">        profile.wishlist.remove(product)</w:t>
      </w:r>
    </w:p>
    <w:p>
      <w:pPr>
        <w:spacing w:before="0" w:after="0" w:line="240" w:lineRule="auto"/>
        <w:ind w:firstLine="0"/>
      </w:pPr>
      <w:r>
        <w:rPr>
          <w:rFonts w:ascii="Courier New" w:hAnsi="Courier New"/>
          <w:sz w:val="16"/>
          <w:rFonts w:ascii="Courier New" w:hAnsi="Courier New" w:eastAsia="Courier New" w:cs="Courier New"/>
        </w:rPr>
        <w:t xml:space="preserve">        in_wishlist = False</w:t>
      </w:r>
    </w:p>
    <w:p>
      <w:pPr>
        <w:spacing w:before="0" w:after="0" w:line="240" w:lineRule="auto"/>
        <w:ind w:firstLine="0"/>
      </w:pPr>
      <w:r>
        <w:rPr>
          <w:rFonts w:ascii="Courier New" w:hAnsi="Courier New"/>
          <w:sz w:val="16"/>
          <w:rFonts w:ascii="Courier New" w:hAnsi="Courier New" w:eastAsia="Courier New" w:cs="Courier New"/>
        </w:rPr>
        <w:t xml:space="preserve">    else:</w:t>
      </w:r>
    </w:p>
    <w:p>
      <w:pPr>
        <w:spacing w:before="0" w:after="0" w:line="240" w:lineRule="auto"/>
        <w:ind w:firstLine="0"/>
      </w:pPr>
      <w:r>
        <w:rPr>
          <w:rFonts w:ascii="Courier New" w:hAnsi="Courier New"/>
          <w:sz w:val="16"/>
          <w:rFonts w:ascii="Courier New" w:hAnsi="Courier New" w:eastAsia="Courier New" w:cs="Courier New"/>
        </w:rPr>
        <w:t xml:space="preserve">        profile.wishlist.add(product)</w:t>
      </w:r>
    </w:p>
    <w:p>
      <w:pPr>
        <w:spacing w:before="0" w:after="0" w:line="240" w:lineRule="auto"/>
        <w:ind w:firstLine="0"/>
      </w:pPr>
      <w:r>
        <w:rPr>
          <w:rFonts w:ascii="Courier New" w:hAnsi="Courier New"/>
          <w:sz w:val="16"/>
          <w:rFonts w:ascii="Courier New" w:hAnsi="Courier New" w:eastAsia="Courier New" w:cs="Courier New"/>
        </w:rPr>
        <w:t xml:space="preserve">        in_wishlist = True</w:t>
      </w:r>
    </w:p>
    <w:p>
      <w:pPr>
        <w:spacing w:before="0" w:after="0" w:line="240" w:lineRule="auto"/>
        <w:ind w:firstLine="0"/>
      </w:pPr>
      <w:r>
        <w:rPr>
          <w:rFonts w:ascii="Courier New" w:hAnsi="Courier New"/>
          <w:sz w:val="16"/>
          <w:rFonts w:ascii="Courier New" w:hAnsi="Courier New" w:eastAsia="Courier New" w:cs="Courier New"/>
        </w:rPr>
        <w:t xml:space="preserve">    if request.headers.get('X-Requested-With') == 'XMLHttpRequest':</w:t>
      </w:r>
    </w:p>
    <w:p>
      <w:pPr>
        <w:spacing w:before="0" w:after="0" w:line="240" w:lineRule="auto"/>
        <w:ind w:firstLine="0"/>
      </w:pPr>
      <w:r>
        <w:rPr>
          <w:rFonts w:ascii="Courier New" w:hAnsi="Courier New"/>
          <w:sz w:val="16"/>
          <w:rFonts w:ascii="Courier New" w:hAnsi="Courier New" w:eastAsia="Courier New" w:cs="Courier New"/>
        </w:rPr>
        <w:t xml:space="preserve">        return JsonResponse({'success': True, 'in_wishlist': in_wishlist})</w:t>
      </w:r>
    </w:p>
    <w:p>
      <w:pPr>
        <w:spacing w:before="0" w:after="0" w:line="240" w:lineRule="auto"/>
        <w:ind w:firstLine="0"/>
      </w:pPr>
      <w:r>
        <w:rPr>
          <w:rFonts w:ascii="Courier New" w:hAnsi="Courier New"/>
          <w:sz w:val="16"/>
          <w:rFonts w:ascii="Courier New" w:hAnsi="Courier New" w:eastAsia="Courier New" w:cs="Courier New"/>
        </w:rPr>
        <w:t xml:space="preserve">    return redirect(request.META.get('HTTP_REFERER', '/'))</w:t>
      </w:r>
    </w:p>
    <w:p>
      <w:pPr>
        <w:spacing w:before="0" w:after="0" w:line="240" w:lineRule="auto"/>
        <w:ind w:firstLine="0"/>
      </w:pPr>
      <w:r>
        <w:rPr>
          <w:rFonts w:ascii="Courier New" w:hAnsi="Courier New"/>
          <w:sz w:val="16"/>
          <w:rFonts w:ascii="Courier New" w:hAnsi="Courier New" w:eastAsia="Courier New" w:cs="Courier New"/>
        </w:rPr>
      </w:r>
    </w:p>
    <w:p>
      <w:r>
        <w:br w:type="page"/>
      </w:r>
    </w:p>
    <w:p>
      <w:pPr>
        <w:spacing w:before="0" w:after="0" w:line="240" w:lineRule="auto"/>
        <w:jc w:val="center"/>
      </w:pPr>
      <w:r>
        <w:rPr>
          <w:rFonts w:ascii="Times New Roman" w:hAnsi="Times New Roman"/>
          <w:b/>
          <w:i w:val="0"/>
          <w:sz w:val="28"/>
          <w:rFonts w:eastAsia="Times New Roman" w:cs="Times New Roman"/>
        </w:rPr>
        <w:t>Приложение Г</w:t>
      </w:r>
    </w:p>
    <w:p>
      <w:pPr>
        <w:spacing w:before="0" w:after="240" w:line="240" w:lineRule="auto"/>
        <w:jc w:val="center"/>
      </w:pPr>
      <w:r>
        <w:rPr>
          <w:rFonts w:ascii="Times New Roman" w:hAnsi="Times New Roman"/>
          <w:b w:val="0"/>
          <w:i w:val="0"/>
          <w:sz w:val="28"/>
          <w:rFonts w:eastAsia="Times New Roman" w:cs="Times New Roman"/>
        </w:rPr>
        <w:t>Исходный код стилей интерфейса (static/css/style.css)</w:t>
      </w:r>
    </w:p>
    <w:p>
      <w:pPr>
        <w:spacing w:before="0" w:after="0" w:line="240" w:lineRule="auto"/>
      </w:pPr>
    </w:p>
    <w:p>
      <w:pPr>
        <w:spacing w:before="0" w:after="0" w:line="240" w:lineRule="auto"/>
        <w:ind w:firstLine="0"/>
      </w:pPr>
      <w:r>
        <w:rPr>
          <w:rFonts w:ascii="Courier New" w:hAnsi="Courier New"/>
          <w:sz w:val="16"/>
          <w:rFonts w:ascii="Courier New" w:hAnsi="Courier New" w:eastAsia="Courier New" w:cs="Courier New"/>
        </w:rPr>
        <w:t>/* =========================================</w:t>
      </w:r>
    </w:p>
    <w:p>
      <w:pPr>
        <w:spacing w:before="0" w:after="0" w:line="240" w:lineRule="auto"/>
        <w:ind w:firstLine="0"/>
      </w:pPr>
      <w:r>
        <w:rPr>
          <w:rFonts w:ascii="Courier New" w:hAnsi="Courier New"/>
          <w:sz w:val="16"/>
          <w:rFonts w:ascii="Courier New" w:hAnsi="Courier New" w:eastAsia="Courier New" w:cs="Courier New"/>
        </w:rPr>
        <w:t xml:space="preserve">   DESIGN SYSTEM &amp; VARIABLES</w:t>
      </w:r>
    </w:p>
    <w:p>
      <w:pPr>
        <w:spacing w:before="0" w:after="0" w:line="240" w:lineRule="auto"/>
        <w:ind w:firstLine="0"/>
      </w:pPr>
      <w:r>
        <w:rPr>
          <w:rFonts w:ascii="Courier New" w:hAnsi="Courier New"/>
          <w:sz w:val="16"/>
          <w:rFonts w:ascii="Courier New" w:hAnsi="Courier New" w:eastAsia="Courier New" w:cs="Courier New"/>
        </w:rPr>
        <w:t>========================================= */</w:t>
      </w:r>
    </w:p>
    <w:p>
      <w:pPr>
        <w:spacing w:before="0" w:after="0" w:line="240" w:lineRule="auto"/>
        <w:ind w:firstLine="0"/>
      </w:pPr>
      <w:r>
        <w:rPr>
          <w:rFonts w:ascii="Courier New" w:hAnsi="Courier New"/>
          <w:sz w:val="16"/>
          <w:rFonts w:ascii="Courier New" w:hAnsi="Courier New" w:eastAsia="Courier New" w:cs="Courier New"/>
        </w:rPr>
        <w:t>:root {</w:t>
      </w:r>
    </w:p>
    <w:p>
      <w:pPr>
        <w:spacing w:before="0" w:after="0" w:line="240" w:lineRule="auto"/>
        <w:ind w:firstLine="0"/>
      </w:pPr>
      <w:r>
        <w:rPr>
          <w:rFonts w:ascii="Courier New" w:hAnsi="Courier New"/>
          <w:sz w:val="16"/>
          <w:rFonts w:ascii="Courier New" w:hAnsi="Courier New" w:eastAsia="Courier New" w:cs="Courier New"/>
        </w:rPr>
        <w:t xml:space="preserve">  /* Colors */</w:t>
      </w:r>
    </w:p>
    <w:p>
      <w:pPr>
        <w:spacing w:before="0" w:after="0" w:line="240" w:lineRule="auto"/>
        <w:ind w:firstLine="0"/>
      </w:pPr>
      <w:r>
        <w:rPr>
          <w:rFonts w:ascii="Courier New" w:hAnsi="Courier New"/>
          <w:sz w:val="16"/>
          <w:rFonts w:ascii="Courier New" w:hAnsi="Courier New" w:eastAsia="Courier New" w:cs="Courier New"/>
        </w:rPr>
        <w:t xml:space="preserve">  --bg-main: #0a0a0f;</w:t>
      </w:r>
    </w:p>
    <w:p>
      <w:pPr>
        <w:spacing w:before="0" w:after="0" w:line="240" w:lineRule="auto"/>
        <w:ind w:firstLine="0"/>
      </w:pPr>
      <w:r>
        <w:rPr>
          <w:rFonts w:ascii="Courier New" w:hAnsi="Courier New"/>
          <w:sz w:val="16"/>
          <w:rFonts w:ascii="Courier New" w:hAnsi="Courier New" w:eastAsia="Courier New" w:cs="Courier New"/>
        </w:rPr>
        <w:t xml:space="preserve">  --bg-secondary: #13131a;</w:t>
      </w:r>
    </w:p>
    <w:p>
      <w:pPr>
        <w:spacing w:before="0" w:after="0" w:line="240" w:lineRule="auto"/>
        <w:ind w:firstLine="0"/>
      </w:pPr>
      <w:r>
        <w:rPr>
          <w:rFonts w:ascii="Courier New" w:hAnsi="Courier New"/>
          <w:sz w:val="16"/>
          <w:rFonts w:ascii="Courier New" w:hAnsi="Courier New" w:eastAsia="Courier New" w:cs="Courier New"/>
        </w:rPr>
        <w:t xml:space="preserve">  --bg-card: rgba(255, 255, 255, 0.03);</w:t>
      </w:r>
    </w:p>
    <w:p>
      <w:pPr>
        <w:spacing w:before="0" w:after="0" w:line="240" w:lineRule="auto"/>
        <w:ind w:firstLine="0"/>
      </w:pPr>
      <w:r>
        <w:rPr>
          <w:rFonts w:ascii="Courier New" w:hAnsi="Courier New"/>
          <w:sz w:val="16"/>
          <w:rFonts w:ascii="Courier New" w:hAnsi="Courier New" w:eastAsia="Courier New" w:cs="Courier New"/>
        </w:rPr>
        <w:t xml:space="preserve">  --text-main: #f0f0f5;</w:t>
      </w:r>
    </w:p>
    <w:p>
      <w:pPr>
        <w:spacing w:before="0" w:after="0" w:line="240" w:lineRule="auto"/>
        <w:ind w:firstLine="0"/>
      </w:pPr>
      <w:r>
        <w:rPr>
          <w:rFonts w:ascii="Courier New" w:hAnsi="Courier New"/>
          <w:sz w:val="16"/>
          <w:rFonts w:ascii="Courier New" w:hAnsi="Courier New" w:eastAsia="Courier New" w:cs="Courier New"/>
        </w:rPr>
        <w:t xml:space="preserve">  --text-muted: #9494a0;</w:t>
      </w:r>
    </w:p>
    <w:p>
      <w:pPr>
        <w:spacing w:before="0" w:after="0" w:line="240" w:lineRule="auto"/>
        <w:ind w:firstLine="0"/>
      </w:pPr>
      <w:r>
        <w:rPr>
          <w:rFonts w:ascii="Courier New" w:hAnsi="Courier New"/>
          <w:sz w:val="16"/>
          <w:rFonts w:ascii="Courier New" w:hAnsi="Courier New" w:eastAsia="Courier New" w:cs="Courier New"/>
        </w:rPr>
        <w:t xml:space="preserve">  --accent-primary: #6c63ff;</w:t>
      </w:r>
    </w:p>
    <w:p>
      <w:pPr>
        <w:spacing w:before="0" w:after="0" w:line="240" w:lineRule="auto"/>
        <w:ind w:firstLine="0"/>
      </w:pPr>
      <w:r>
        <w:rPr>
          <w:rFonts w:ascii="Courier New" w:hAnsi="Courier New"/>
          <w:sz w:val="16"/>
          <w:rFonts w:ascii="Courier New" w:hAnsi="Courier New" w:eastAsia="Courier New" w:cs="Courier New"/>
        </w:rPr>
        <w:t xml:space="preserve">  --accent-hover: #5a52d5;</w:t>
      </w:r>
    </w:p>
    <w:p>
      <w:pPr>
        <w:spacing w:before="0" w:after="0" w:line="240" w:lineRule="auto"/>
        <w:ind w:firstLine="0"/>
      </w:pPr>
      <w:r>
        <w:rPr>
          <w:rFonts w:ascii="Courier New" w:hAnsi="Courier New"/>
          <w:sz w:val="16"/>
          <w:rFonts w:ascii="Courier New" w:hAnsi="Courier New" w:eastAsia="Courier New" w:cs="Courier New"/>
        </w:rPr>
        <w:t xml:space="preserve">  --accent-gradient: linear-gradient(135deg, #6c63ff 0%, #b845ff 100%);</w:t>
      </w:r>
    </w:p>
    <w:p>
      <w:pPr>
        <w:spacing w:before="0" w:after="0" w:line="240" w:lineRule="auto"/>
        <w:ind w:firstLine="0"/>
      </w:pPr>
      <w:r>
        <w:rPr>
          <w:rFonts w:ascii="Courier New" w:hAnsi="Courier New"/>
          <w:sz w:val="16"/>
          <w:rFonts w:ascii="Courier New" w:hAnsi="Courier New" w:eastAsia="Courier New" w:cs="Courier New"/>
        </w:rPr>
        <w:t xml:space="preserve">  --success: #00d287;</w:t>
      </w:r>
    </w:p>
    <w:p>
      <w:pPr>
        <w:spacing w:before="0" w:after="0" w:line="240" w:lineRule="auto"/>
        <w:ind w:firstLine="0"/>
      </w:pPr>
      <w:r>
        <w:rPr>
          <w:rFonts w:ascii="Courier New" w:hAnsi="Courier New"/>
          <w:sz w:val="16"/>
          <w:rFonts w:ascii="Courier New" w:hAnsi="Courier New" w:eastAsia="Courier New" w:cs="Courier New"/>
        </w:rPr>
        <w:t xml:space="preserve">  --danger: #ff4757;</w:t>
      </w:r>
    </w:p>
    <w:p>
      <w:pPr>
        <w:spacing w:before="0" w:after="0" w:line="240" w:lineRule="auto"/>
        <w:ind w:firstLine="0"/>
      </w:pPr>
      <w:r>
        <w:rPr>
          <w:rFonts w:ascii="Courier New" w:hAnsi="Courier New"/>
          <w:sz w:val="16"/>
          <w:rFonts w:ascii="Courier New" w:hAnsi="Courier New" w:eastAsia="Courier New" w:cs="Courier New"/>
        </w:rPr>
        <w:t xml:space="preserve">  --warning: #ffa502;</w:t>
      </w:r>
    </w:p>
    <w:p>
      <w:pPr>
        <w:spacing w:before="0" w:after="0" w:line="240" w:lineRule="auto"/>
        <w:ind w:firstLine="0"/>
      </w:pPr>
      <w:r>
        <w:rPr>
          <w:rFonts w:ascii="Courier New" w:hAnsi="Courier New"/>
          <w:sz w:val="16"/>
          <w:rFonts w:ascii="Courier New" w:hAnsi="Courier New" w:eastAsia="Courier New" w:cs="Courier New"/>
        </w:rPr>
        <w:t xml:space="preserve">  --glass-border: rgba(255, 255, 255, 0.05);</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 Shadows */</w:t>
      </w:r>
    </w:p>
    <w:p>
      <w:pPr>
        <w:spacing w:before="0" w:after="0" w:line="240" w:lineRule="auto"/>
        <w:ind w:firstLine="0"/>
      </w:pPr>
      <w:r>
        <w:rPr>
          <w:rFonts w:ascii="Courier New" w:hAnsi="Courier New"/>
          <w:sz w:val="16"/>
          <w:rFonts w:ascii="Courier New" w:hAnsi="Courier New" w:eastAsia="Courier New" w:cs="Courier New"/>
        </w:rPr>
        <w:t xml:space="preserve">  --shadow-sm: 0 4px 6px rgba(0, 0, 0, 0.1);</w:t>
      </w:r>
    </w:p>
    <w:p>
      <w:pPr>
        <w:spacing w:before="0" w:after="0" w:line="240" w:lineRule="auto"/>
        <w:ind w:firstLine="0"/>
      </w:pPr>
      <w:r>
        <w:rPr>
          <w:rFonts w:ascii="Courier New" w:hAnsi="Courier New"/>
          <w:sz w:val="16"/>
          <w:rFonts w:ascii="Courier New" w:hAnsi="Courier New" w:eastAsia="Courier New" w:cs="Courier New"/>
        </w:rPr>
        <w:t xml:space="preserve">  --shadow-md: 0 10px 20px rgba(0, 0, 0, 0.2);</w:t>
      </w:r>
    </w:p>
    <w:p>
      <w:pPr>
        <w:spacing w:before="0" w:after="0" w:line="240" w:lineRule="auto"/>
        <w:ind w:firstLine="0"/>
      </w:pPr>
      <w:r>
        <w:rPr>
          <w:rFonts w:ascii="Courier New" w:hAnsi="Courier New"/>
          <w:sz w:val="16"/>
          <w:rFonts w:ascii="Courier New" w:hAnsi="Courier New" w:eastAsia="Courier New" w:cs="Courier New"/>
        </w:rPr>
        <w:t xml:space="preserve">  --shadow-glow: 0 0 20px rgba(108, 99, 255, 0.3);</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 Radius */</w:t>
      </w:r>
    </w:p>
    <w:p>
      <w:pPr>
        <w:spacing w:before="0" w:after="0" w:line="240" w:lineRule="auto"/>
        <w:ind w:firstLine="0"/>
      </w:pPr>
      <w:r>
        <w:rPr>
          <w:rFonts w:ascii="Courier New" w:hAnsi="Courier New"/>
          <w:sz w:val="16"/>
          <w:rFonts w:ascii="Courier New" w:hAnsi="Courier New" w:eastAsia="Courier New" w:cs="Courier New"/>
        </w:rPr>
        <w:t xml:space="preserve">  --radius-sm: 8px;</w:t>
      </w:r>
    </w:p>
    <w:p>
      <w:pPr>
        <w:spacing w:before="0" w:after="0" w:line="240" w:lineRule="auto"/>
        <w:ind w:firstLine="0"/>
      </w:pPr>
      <w:r>
        <w:rPr>
          <w:rFonts w:ascii="Courier New" w:hAnsi="Courier New"/>
          <w:sz w:val="16"/>
          <w:rFonts w:ascii="Courier New" w:hAnsi="Courier New" w:eastAsia="Courier New" w:cs="Courier New"/>
        </w:rPr>
        <w:t xml:space="preserve">  --radius-md: 12px;</w:t>
      </w:r>
    </w:p>
    <w:p>
      <w:pPr>
        <w:spacing w:before="0" w:after="0" w:line="240" w:lineRule="auto"/>
        <w:ind w:firstLine="0"/>
      </w:pPr>
      <w:r>
        <w:rPr>
          <w:rFonts w:ascii="Courier New" w:hAnsi="Courier New"/>
          <w:sz w:val="16"/>
          <w:rFonts w:ascii="Courier New" w:hAnsi="Courier New" w:eastAsia="Courier New" w:cs="Courier New"/>
        </w:rPr>
        <w:t xml:space="preserve">  --radius-lg: 20px;</w:t>
      </w:r>
    </w:p>
    <w:p>
      <w:pPr>
        <w:spacing w:before="0" w:after="0" w:line="240" w:lineRule="auto"/>
        <w:ind w:firstLine="0"/>
      </w:pPr>
      <w:r>
        <w:rPr>
          <w:rFonts w:ascii="Courier New" w:hAnsi="Courier New"/>
          <w:sz w:val="16"/>
          <w:rFonts w:ascii="Courier New" w:hAnsi="Courier New" w:eastAsia="Courier New" w:cs="Courier New"/>
        </w:rPr>
        <w:t xml:space="preserve">  --radius-full: 9999px;</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 Transitions */</w:t>
      </w:r>
    </w:p>
    <w:p>
      <w:pPr>
        <w:spacing w:before="0" w:after="0" w:line="240" w:lineRule="auto"/>
        <w:ind w:firstLine="0"/>
      </w:pPr>
      <w:r>
        <w:rPr>
          <w:rFonts w:ascii="Courier New" w:hAnsi="Courier New"/>
          <w:sz w:val="16"/>
          <w:rFonts w:ascii="Courier New" w:hAnsi="Courier New" w:eastAsia="Courier New" w:cs="Courier New"/>
        </w:rPr>
        <w:t xml:space="preserve">  --transition: all 0.3s ease;</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w:t>
      </w:r>
    </w:p>
    <w:p>
      <w:pPr>
        <w:spacing w:before="0" w:after="0" w:line="240" w:lineRule="auto"/>
        <w:ind w:firstLine="0"/>
      </w:pPr>
      <w:r>
        <w:rPr>
          <w:rFonts w:ascii="Courier New" w:hAnsi="Courier New"/>
          <w:sz w:val="16"/>
          <w:rFonts w:ascii="Courier New" w:hAnsi="Courier New" w:eastAsia="Courier New" w:cs="Courier New"/>
        </w:rPr>
        <w:t xml:space="preserve">   BASE STYLES</w:t>
      </w:r>
    </w:p>
    <w:p>
      <w:pPr>
        <w:spacing w:before="0" w:after="0" w:line="240" w:lineRule="auto"/>
        <w:ind w:firstLine="0"/>
      </w:pPr>
      <w:r>
        <w:rPr>
          <w:rFonts w:ascii="Courier New" w:hAnsi="Courier New"/>
          <w:sz w:val="16"/>
          <w:rFonts w:ascii="Courier New" w:hAnsi="Courier New" w:eastAsia="Courier New" w:cs="Courier New"/>
        </w:rPr>
        <w:t>========================================= */</w:t>
      </w:r>
    </w:p>
    <w:p>
      <w:pPr>
        <w:spacing w:before="0" w:after="0" w:line="240" w:lineRule="auto"/>
        <w:ind w:firstLine="0"/>
      </w:pPr>
      <w:r>
        <w:rPr>
          <w:rFonts w:ascii="Courier New" w:hAnsi="Courier New"/>
          <w:sz w:val="16"/>
          <w:rFonts w:ascii="Courier New" w:hAnsi="Courier New" w:eastAsia="Courier New" w:cs="Courier New"/>
        </w:rPr>
        <w:t>* {</w:t>
      </w:r>
    </w:p>
    <w:p>
      <w:pPr>
        <w:spacing w:before="0" w:after="0" w:line="240" w:lineRule="auto"/>
        <w:ind w:firstLine="0"/>
      </w:pPr>
      <w:r>
        <w:rPr>
          <w:rFonts w:ascii="Courier New" w:hAnsi="Courier New"/>
          <w:sz w:val="16"/>
          <w:rFonts w:ascii="Courier New" w:hAnsi="Courier New" w:eastAsia="Courier New" w:cs="Courier New"/>
        </w:rPr>
        <w:t xml:space="preserve">  margin: 0;</w:t>
      </w:r>
    </w:p>
    <w:p>
      <w:pPr>
        <w:spacing w:before="0" w:after="0" w:line="240" w:lineRule="auto"/>
        <w:ind w:firstLine="0"/>
      </w:pPr>
      <w:r>
        <w:rPr>
          <w:rFonts w:ascii="Courier New" w:hAnsi="Courier New"/>
          <w:sz w:val="16"/>
          <w:rFonts w:ascii="Courier New" w:hAnsi="Courier New" w:eastAsia="Courier New" w:cs="Courier New"/>
        </w:rPr>
        <w:t xml:space="preserve">  padding: 0;</w:t>
      </w:r>
    </w:p>
    <w:p>
      <w:pPr>
        <w:spacing w:before="0" w:after="0" w:line="240" w:lineRule="auto"/>
        <w:ind w:firstLine="0"/>
      </w:pPr>
      <w:r>
        <w:rPr>
          <w:rFonts w:ascii="Courier New" w:hAnsi="Courier New"/>
          <w:sz w:val="16"/>
          <w:rFonts w:ascii="Courier New" w:hAnsi="Courier New" w:eastAsia="Courier New" w:cs="Courier New"/>
        </w:rPr>
        <w:t xml:space="preserve">  box-sizing: border-box;</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body {</w:t>
      </w:r>
    </w:p>
    <w:p>
      <w:pPr>
        <w:spacing w:before="0" w:after="0" w:line="240" w:lineRule="auto"/>
        <w:ind w:firstLine="0"/>
      </w:pPr>
      <w:r>
        <w:rPr>
          <w:rFonts w:ascii="Courier New" w:hAnsi="Courier New"/>
          <w:sz w:val="16"/>
          <w:rFonts w:ascii="Courier New" w:hAnsi="Courier New" w:eastAsia="Courier New" w:cs="Courier New"/>
        </w:rPr>
        <w:t xml:space="preserve">  font-family: 'Inter', sans-serif;</w:t>
      </w:r>
    </w:p>
    <w:p>
      <w:pPr>
        <w:spacing w:before="0" w:after="0" w:line="240" w:lineRule="auto"/>
        <w:ind w:firstLine="0"/>
      </w:pPr>
      <w:r>
        <w:rPr>
          <w:rFonts w:ascii="Courier New" w:hAnsi="Courier New"/>
          <w:sz w:val="16"/>
          <w:rFonts w:ascii="Courier New" w:hAnsi="Courier New" w:eastAsia="Courier New" w:cs="Courier New"/>
        </w:rPr>
        <w:t xml:space="preserve">  background-color: var(--bg-main);</w:t>
      </w:r>
    </w:p>
    <w:p>
      <w:pPr>
        <w:spacing w:before="0" w:after="0" w:line="240" w:lineRule="auto"/>
        <w:ind w:firstLine="0"/>
      </w:pPr>
      <w:r>
        <w:rPr>
          <w:rFonts w:ascii="Courier New" w:hAnsi="Courier New"/>
          <w:sz w:val="16"/>
          <w:rFonts w:ascii="Courier New" w:hAnsi="Courier New" w:eastAsia="Courier New" w:cs="Courier New"/>
        </w:rPr>
        <w:t xml:space="preserve">  color: var(--text-main);</w:t>
      </w:r>
    </w:p>
    <w:p>
      <w:pPr>
        <w:spacing w:before="0" w:after="0" w:line="240" w:lineRule="auto"/>
        <w:ind w:firstLine="0"/>
      </w:pPr>
      <w:r>
        <w:rPr>
          <w:rFonts w:ascii="Courier New" w:hAnsi="Courier New"/>
          <w:sz w:val="16"/>
          <w:rFonts w:ascii="Courier New" w:hAnsi="Courier New" w:eastAsia="Courier New" w:cs="Courier New"/>
        </w:rPr>
        <w:t xml:space="preserve">  line-height: 1.6;</w:t>
      </w:r>
    </w:p>
    <w:p>
      <w:pPr>
        <w:spacing w:before="0" w:after="0" w:line="240" w:lineRule="auto"/>
        <w:ind w:firstLine="0"/>
      </w:pPr>
      <w:r>
        <w:rPr>
          <w:rFonts w:ascii="Courier New" w:hAnsi="Courier New"/>
          <w:sz w:val="16"/>
          <w:rFonts w:ascii="Courier New" w:hAnsi="Courier New" w:eastAsia="Courier New" w:cs="Courier New"/>
        </w:rPr>
        <w:t xml:space="preserve">  overflow-x: hidden;</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a {</w:t>
      </w:r>
    </w:p>
    <w:p>
      <w:pPr>
        <w:spacing w:before="0" w:after="0" w:line="240" w:lineRule="auto"/>
        <w:ind w:firstLine="0"/>
      </w:pPr>
      <w:r>
        <w:rPr>
          <w:rFonts w:ascii="Courier New" w:hAnsi="Courier New"/>
          <w:sz w:val="16"/>
          <w:rFonts w:ascii="Courier New" w:hAnsi="Courier New" w:eastAsia="Courier New" w:cs="Courier New"/>
        </w:rPr>
        <w:t xml:space="preserve">  color: var(--accent-primary);</w:t>
      </w:r>
    </w:p>
    <w:p>
      <w:pPr>
        <w:spacing w:before="0" w:after="0" w:line="240" w:lineRule="auto"/>
        <w:ind w:firstLine="0"/>
      </w:pPr>
      <w:r>
        <w:rPr>
          <w:rFonts w:ascii="Courier New" w:hAnsi="Courier New"/>
          <w:sz w:val="16"/>
          <w:rFonts w:ascii="Courier New" w:hAnsi="Courier New" w:eastAsia="Courier New" w:cs="Courier New"/>
        </w:rPr>
        <w:t xml:space="preserve">  text-decoration: none;</w:t>
      </w:r>
    </w:p>
    <w:p>
      <w:pPr>
        <w:spacing w:before="0" w:after="0" w:line="240" w:lineRule="auto"/>
        <w:ind w:firstLine="0"/>
      </w:pPr>
      <w:r>
        <w:rPr>
          <w:rFonts w:ascii="Courier New" w:hAnsi="Courier New"/>
          <w:sz w:val="16"/>
          <w:rFonts w:ascii="Courier New" w:hAnsi="Courier New" w:eastAsia="Courier New" w:cs="Courier New"/>
        </w:rPr>
        <w:t xml:space="preserve">  transition: var(--transition);</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a:hover {</w:t>
      </w:r>
    </w:p>
    <w:p>
      <w:pPr>
        <w:spacing w:before="0" w:after="0" w:line="240" w:lineRule="auto"/>
        <w:ind w:firstLine="0"/>
      </w:pPr>
      <w:r>
        <w:rPr>
          <w:rFonts w:ascii="Courier New" w:hAnsi="Courier New"/>
          <w:sz w:val="16"/>
          <w:rFonts w:ascii="Courier New" w:hAnsi="Courier New" w:eastAsia="Courier New" w:cs="Courier New"/>
        </w:rPr>
        <w:t xml:space="preserve">  color: var(--accent-hover);</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ul {</w:t>
      </w:r>
    </w:p>
    <w:p>
      <w:pPr>
        <w:spacing w:before="0" w:after="0" w:line="240" w:lineRule="auto"/>
        <w:ind w:firstLine="0"/>
      </w:pPr>
      <w:r>
        <w:rPr>
          <w:rFonts w:ascii="Courier New" w:hAnsi="Courier New"/>
          <w:sz w:val="16"/>
          <w:rFonts w:ascii="Courier New" w:hAnsi="Courier New" w:eastAsia="Courier New" w:cs="Courier New"/>
        </w:rPr>
        <w:t xml:space="preserve">  list-style: none;</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img {</w:t>
      </w:r>
    </w:p>
    <w:p>
      <w:pPr>
        <w:spacing w:before="0" w:after="0" w:line="240" w:lineRule="auto"/>
        <w:ind w:firstLine="0"/>
      </w:pPr>
      <w:r>
        <w:rPr>
          <w:rFonts w:ascii="Courier New" w:hAnsi="Courier New"/>
          <w:sz w:val="16"/>
          <w:rFonts w:ascii="Courier New" w:hAnsi="Courier New" w:eastAsia="Courier New" w:cs="Courier New"/>
        </w:rPr>
        <w:t xml:space="preserve">  max-width: 100%;</w:t>
      </w:r>
    </w:p>
    <w:p>
      <w:pPr>
        <w:spacing w:before="0" w:after="0" w:line="240" w:lineRule="auto"/>
        <w:ind w:firstLine="0"/>
      </w:pPr>
      <w:r>
        <w:rPr>
          <w:rFonts w:ascii="Courier New" w:hAnsi="Courier New"/>
          <w:sz w:val="16"/>
          <w:rFonts w:ascii="Courier New" w:hAnsi="Courier New" w:eastAsia="Courier New" w:cs="Courier New"/>
        </w:rPr>
        <w:t xml:space="preserve">  height: auto;</w:t>
      </w:r>
    </w:p>
    <w:p>
      <w:pPr>
        <w:spacing w:before="0" w:after="0" w:line="240" w:lineRule="auto"/>
        <w:ind w:firstLine="0"/>
      </w:pPr>
      <w:r>
        <w:rPr>
          <w:rFonts w:ascii="Courier New" w:hAnsi="Courier New"/>
          <w:sz w:val="16"/>
          <w:rFonts w:ascii="Courier New" w:hAnsi="Courier New" w:eastAsia="Courier New" w:cs="Courier New"/>
        </w:rPr>
        <w:t xml:space="preserve">  display: block;</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.container {</w:t>
      </w:r>
    </w:p>
    <w:p>
      <w:pPr>
        <w:spacing w:before="0" w:after="0" w:line="240" w:lineRule="auto"/>
        <w:ind w:firstLine="0"/>
      </w:pPr>
      <w:r>
        <w:rPr>
          <w:rFonts w:ascii="Courier New" w:hAnsi="Courier New"/>
          <w:sz w:val="16"/>
          <w:rFonts w:ascii="Courier New" w:hAnsi="Courier New" w:eastAsia="Courier New" w:cs="Courier New"/>
        </w:rPr>
        <w:t xml:space="preserve">  width: 100%;</w:t>
      </w:r>
    </w:p>
    <w:p>
      <w:pPr>
        <w:spacing w:before="0" w:after="0" w:line="240" w:lineRule="auto"/>
        <w:ind w:firstLine="0"/>
      </w:pPr>
      <w:r>
        <w:rPr>
          <w:rFonts w:ascii="Courier New" w:hAnsi="Courier New"/>
          <w:sz w:val="16"/>
          <w:rFonts w:ascii="Courier New" w:hAnsi="Courier New" w:eastAsia="Courier New" w:cs="Courier New"/>
        </w:rPr>
        <w:t xml:space="preserve">  max-width: 1280px;</w:t>
      </w:r>
    </w:p>
    <w:p>
      <w:pPr>
        <w:spacing w:before="0" w:after="0" w:line="240" w:lineRule="auto"/>
        <w:ind w:firstLine="0"/>
      </w:pPr>
      <w:r>
        <w:rPr>
          <w:rFonts w:ascii="Courier New" w:hAnsi="Courier New"/>
          <w:sz w:val="16"/>
          <w:rFonts w:ascii="Courier New" w:hAnsi="Courier New" w:eastAsia="Courier New" w:cs="Courier New"/>
        </w:rPr>
        <w:t xml:space="preserve">  margin: 0 auto;</w:t>
      </w:r>
    </w:p>
    <w:p>
      <w:pPr>
        <w:spacing w:before="0" w:after="0" w:line="240" w:lineRule="auto"/>
        <w:ind w:firstLine="0"/>
      </w:pPr>
      <w:r>
        <w:rPr>
          <w:rFonts w:ascii="Courier New" w:hAnsi="Courier New"/>
          <w:sz w:val="16"/>
          <w:rFonts w:ascii="Courier New" w:hAnsi="Courier New" w:eastAsia="Courier New" w:cs="Courier New"/>
        </w:rPr>
        <w:t xml:space="preserve">  padding: 0 20px;</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w:t>
      </w:r>
    </w:p>
    <w:p>
      <w:pPr>
        <w:spacing w:before="0" w:after="0" w:line="240" w:lineRule="auto"/>
        <w:ind w:firstLine="0"/>
      </w:pPr>
      <w:r>
        <w:rPr>
          <w:rFonts w:ascii="Courier New" w:hAnsi="Courier New"/>
          <w:sz w:val="16"/>
          <w:rFonts w:ascii="Courier New" w:hAnsi="Courier New" w:eastAsia="Courier New" w:cs="Courier New"/>
        </w:rPr>
        <w:t xml:space="preserve">   TYPOGRAPHY</w:t>
      </w:r>
    </w:p>
    <w:p>
      <w:pPr>
        <w:spacing w:before="0" w:after="0" w:line="240" w:lineRule="auto"/>
        <w:ind w:firstLine="0"/>
      </w:pPr>
      <w:r>
        <w:rPr>
          <w:rFonts w:ascii="Courier New" w:hAnsi="Courier New"/>
          <w:sz w:val="16"/>
          <w:rFonts w:ascii="Courier New" w:hAnsi="Courier New" w:eastAsia="Courier New" w:cs="Courier New"/>
        </w:rPr>
        <w:t>========================================= */</w:t>
      </w:r>
    </w:p>
    <w:p>
      <w:pPr>
        <w:spacing w:before="0" w:after="0" w:line="240" w:lineRule="auto"/>
        <w:ind w:firstLine="0"/>
      </w:pPr>
      <w:r>
        <w:rPr>
          <w:rFonts w:ascii="Courier New" w:hAnsi="Courier New"/>
          <w:sz w:val="16"/>
          <w:rFonts w:ascii="Courier New" w:hAnsi="Courier New" w:eastAsia="Courier New" w:cs="Courier New"/>
        </w:rPr>
        <w:t>h1, h2, h3, h4, h5, h6 {</w:t>
      </w:r>
    </w:p>
    <w:p>
      <w:pPr>
        <w:spacing w:before="0" w:after="0" w:line="240" w:lineRule="auto"/>
        <w:ind w:firstLine="0"/>
      </w:pPr>
      <w:r>
        <w:rPr>
          <w:rFonts w:ascii="Courier New" w:hAnsi="Courier New"/>
          <w:sz w:val="16"/>
          <w:rFonts w:ascii="Courier New" w:hAnsi="Courier New" w:eastAsia="Courier New" w:cs="Courier New"/>
        </w:rPr>
        <w:t xml:space="preserve">  font-weight: 700;</w:t>
      </w:r>
    </w:p>
    <w:p>
      <w:pPr>
        <w:spacing w:before="0" w:after="0" w:line="240" w:lineRule="auto"/>
        <w:ind w:firstLine="0"/>
      </w:pPr>
      <w:r>
        <w:rPr>
          <w:rFonts w:ascii="Courier New" w:hAnsi="Courier New"/>
          <w:sz w:val="16"/>
          <w:rFonts w:ascii="Courier New" w:hAnsi="Courier New" w:eastAsia="Courier New" w:cs="Courier New"/>
        </w:rPr>
        <w:t xml:space="preserve">  line-height: 1.2;</w:t>
      </w:r>
    </w:p>
    <w:p>
      <w:pPr>
        <w:spacing w:before="0" w:after="0" w:line="240" w:lineRule="auto"/>
        <w:ind w:firstLine="0"/>
      </w:pPr>
      <w:r>
        <w:rPr>
          <w:rFonts w:ascii="Courier New" w:hAnsi="Courier New"/>
          <w:sz w:val="16"/>
          <w:rFonts w:ascii="Courier New" w:hAnsi="Courier New" w:eastAsia="Courier New" w:cs="Courier New"/>
        </w:rPr>
        <w:t xml:space="preserve">  margin-bottom: 1rem;</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.text-gradient {</w:t>
      </w:r>
    </w:p>
    <w:p>
      <w:pPr>
        <w:spacing w:before="0" w:after="0" w:line="240" w:lineRule="auto"/>
        <w:ind w:firstLine="0"/>
      </w:pPr>
      <w:r>
        <w:rPr>
          <w:rFonts w:ascii="Courier New" w:hAnsi="Courier New"/>
          <w:sz w:val="16"/>
          <w:rFonts w:ascii="Courier New" w:hAnsi="Courier New" w:eastAsia="Courier New" w:cs="Courier New"/>
        </w:rPr>
        <w:t xml:space="preserve">  background: var(--accent-gradient);</w:t>
      </w:r>
    </w:p>
    <w:p>
      <w:pPr>
        <w:spacing w:before="0" w:after="0" w:line="240" w:lineRule="auto"/>
        <w:ind w:firstLine="0"/>
      </w:pPr>
      <w:r>
        <w:rPr>
          <w:rFonts w:ascii="Courier New" w:hAnsi="Courier New"/>
          <w:sz w:val="16"/>
          <w:rFonts w:ascii="Courier New" w:hAnsi="Courier New" w:eastAsia="Courier New" w:cs="Courier New"/>
        </w:rPr>
        <w:t xml:space="preserve">  -webkit-background-clip: text;</w:t>
      </w:r>
    </w:p>
    <w:p>
      <w:pPr>
        <w:spacing w:before="0" w:after="0" w:line="240" w:lineRule="auto"/>
        <w:ind w:firstLine="0"/>
      </w:pPr>
      <w:r>
        <w:rPr>
          <w:rFonts w:ascii="Courier New" w:hAnsi="Courier New"/>
          <w:sz w:val="16"/>
          <w:rFonts w:ascii="Courier New" w:hAnsi="Courier New" w:eastAsia="Courier New" w:cs="Courier New"/>
        </w:rPr>
        <w:t xml:space="preserve">  -webkit-text-fill-color: transparent;</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.section-title {</w:t>
      </w:r>
    </w:p>
    <w:p>
      <w:pPr>
        <w:spacing w:before="0" w:after="0" w:line="240" w:lineRule="auto"/>
        <w:ind w:firstLine="0"/>
      </w:pPr>
      <w:r>
        <w:rPr>
          <w:rFonts w:ascii="Courier New" w:hAnsi="Courier New"/>
          <w:sz w:val="16"/>
          <w:rFonts w:ascii="Courier New" w:hAnsi="Courier New" w:eastAsia="Courier New" w:cs="Courier New"/>
        </w:rPr>
        <w:t xml:space="preserve">  font-size: 2rem;</w:t>
      </w:r>
    </w:p>
    <w:p>
      <w:pPr>
        <w:spacing w:before="0" w:after="0" w:line="240" w:lineRule="auto"/>
        <w:ind w:firstLine="0"/>
      </w:pPr>
      <w:r>
        <w:rPr>
          <w:rFonts w:ascii="Courier New" w:hAnsi="Courier New"/>
          <w:sz w:val="16"/>
          <w:rFonts w:ascii="Courier New" w:hAnsi="Courier New" w:eastAsia="Courier New" w:cs="Courier New"/>
        </w:rPr>
        <w:t xml:space="preserve">  margin-bottom: 2rem;</w:t>
      </w:r>
    </w:p>
    <w:p>
      <w:pPr>
        <w:spacing w:before="0" w:after="0" w:line="240" w:lineRule="auto"/>
        <w:ind w:firstLine="0"/>
      </w:pPr>
      <w:r>
        <w:rPr>
          <w:rFonts w:ascii="Courier New" w:hAnsi="Courier New"/>
          <w:sz w:val="16"/>
          <w:rFonts w:ascii="Courier New" w:hAnsi="Courier New" w:eastAsia="Courier New" w:cs="Courier New"/>
        </w:rPr>
        <w:t xml:space="preserve">  text-align: center;</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w:t>
      </w:r>
    </w:p>
    <w:p>
      <w:pPr>
        <w:spacing w:before="0" w:after="0" w:line="240" w:lineRule="auto"/>
        <w:ind w:firstLine="0"/>
      </w:pPr>
      <w:r>
        <w:rPr>
          <w:rFonts w:ascii="Courier New" w:hAnsi="Courier New"/>
          <w:sz w:val="16"/>
          <w:rFonts w:ascii="Courier New" w:hAnsi="Courier New" w:eastAsia="Courier New" w:cs="Courier New"/>
        </w:rPr>
        <w:t xml:space="preserve">   BUTTONS &amp; INPUTS</w:t>
      </w:r>
    </w:p>
    <w:p>
      <w:pPr>
        <w:spacing w:before="0" w:after="0" w:line="240" w:lineRule="auto"/>
        <w:ind w:firstLine="0"/>
      </w:pPr>
      <w:r>
        <w:rPr>
          <w:rFonts w:ascii="Courier New" w:hAnsi="Courier New"/>
          <w:sz w:val="16"/>
          <w:rFonts w:ascii="Courier New" w:hAnsi="Courier New" w:eastAsia="Courier New" w:cs="Courier New"/>
        </w:rPr>
        <w:t>========================================= */</w:t>
      </w:r>
    </w:p>
    <w:p>
      <w:pPr>
        <w:spacing w:before="0" w:after="0" w:line="240" w:lineRule="auto"/>
        <w:ind w:firstLine="0"/>
      </w:pPr>
      <w:r>
        <w:rPr>
          <w:rFonts w:ascii="Courier New" w:hAnsi="Courier New"/>
          <w:sz w:val="16"/>
          <w:rFonts w:ascii="Courier New" w:hAnsi="Courier New" w:eastAsia="Courier New" w:cs="Courier New"/>
        </w:rPr>
        <w:t>.btn {</w:t>
      </w:r>
    </w:p>
    <w:p>
      <w:pPr>
        <w:spacing w:before="0" w:after="0" w:line="240" w:lineRule="auto"/>
        <w:ind w:firstLine="0"/>
      </w:pPr>
      <w:r>
        <w:rPr>
          <w:rFonts w:ascii="Courier New" w:hAnsi="Courier New"/>
          <w:sz w:val="16"/>
          <w:rFonts w:ascii="Courier New" w:hAnsi="Courier New" w:eastAsia="Courier New" w:cs="Courier New"/>
        </w:rPr>
        <w:t xml:space="preserve">  display: inline-flex;</w:t>
      </w:r>
    </w:p>
    <w:p>
      <w:pPr>
        <w:spacing w:before="0" w:after="0" w:line="240" w:lineRule="auto"/>
        <w:ind w:firstLine="0"/>
      </w:pPr>
      <w:r>
        <w:rPr>
          <w:rFonts w:ascii="Courier New" w:hAnsi="Courier New"/>
          <w:sz w:val="16"/>
          <w:rFonts w:ascii="Courier New" w:hAnsi="Courier New" w:eastAsia="Courier New" w:cs="Courier New"/>
        </w:rPr>
        <w:t xml:space="preserve">  align-items: center;</w:t>
      </w:r>
    </w:p>
    <w:p>
      <w:pPr>
        <w:spacing w:before="0" w:after="0" w:line="240" w:lineRule="auto"/>
        <w:ind w:firstLine="0"/>
      </w:pPr>
      <w:r>
        <w:rPr>
          <w:rFonts w:ascii="Courier New" w:hAnsi="Courier New"/>
          <w:sz w:val="16"/>
          <w:rFonts w:ascii="Courier New" w:hAnsi="Courier New" w:eastAsia="Courier New" w:cs="Courier New"/>
        </w:rPr>
        <w:t xml:space="preserve">  justify-content: center;</w:t>
      </w:r>
    </w:p>
    <w:p>
      <w:pPr>
        <w:spacing w:before="0" w:after="0" w:line="240" w:lineRule="auto"/>
        <w:ind w:firstLine="0"/>
      </w:pPr>
      <w:r>
        <w:rPr>
          <w:rFonts w:ascii="Courier New" w:hAnsi="Courier New"/>
          <w:sz w:val="16"/>
          <w:rFonts w:ascii="Courier New" w:hAnsi="Courier New" w:eastAsia="Courier New" w:cs="Courier New"/>
        </w:rPr>
        <w:t xml:space="preserve">  gap: 0.5rem;</w:t>
      </w:r>
    </w:p>
    <w:p>
      <w:pPr>
        <w:spacing w:before="0" w:after="0" w:line="240" w:lineRule="auto"/>
        <w:ind w:firstLine="0"/>
      </w:pPr>
      <w:r>
        <w:rPr>
          <w:rFonts w:ascii="Courier New" w:hAnsi="Courier New"/>
          <w:sz w:val="16"/>
          <w:rFonts w:ascii="Courier New" w:hAnsi="Courier New" w:eastAsia="Courier New" w:cs="Courier New"/>
        </w:rPr>
        <w:t xml:space="preserve">  padding: 0.8rem 1.5rem;</w:t>
      </w:r>
    </w:p>
    <w:p>
      <w:pPr>
        <w:spacing w:before="0" w:after="0" w:line="240" w:lineRule="auto"/>
        <w:ind w:firstLine="0"/>
      </w:pPr>
      <w:r>
        <w:rPr>
          <w:rFonts w:ascii="Courier New" w:hAnsi="Courier New"/>
          <w:sz w:val="16"/>
          <w:rFonts w:ascii="Courier New" w:hAnsi="Courier New" w:eastAsia="Courier New" w:cs="Courier New"/>
        </w:rPr>
        <w:t xml:space="preserve">  border-radius: var(--radius-md);</w:t>
      </w:r>
    </w:p>
    <w:p>
      <w:pPr>
        <w:spacing w:before="0" w:after="0" w:line="240" w:lineRule="auto"/>
        <w:ind w:firstLine="0"/>
      </w:pPr>
      <w:r>
        <w:rPr>
          <w:rFonts w:ascii="Courier New" w:hAnsi="Courier New"/>
          <w:sz w:val="16"/>
          <w:rFonts w:ascii="Courier New" w:hAnsi="Courier New" w:eastAsia="Courier New" w:cs="Courier New"/>
        </w:rPr>
        <w:t xml:space="preserve">  font-weight: 600;</w:t>
      </w:r>
    </w:p>
    <w:p>
      <w:pPr>
        <w:spacing w:before="0" w:after="0" w:line="240" w:lineRule="auto"/>
        <w:ind w:firstLine="0"/>
      </w:pPr>
      <w:r>
        <w:rPr>
          <w:rFonts w:ascii="Courier New" w:hAnsi="Courier New"/>
          <w:sz w:val="16"/>
          <w:rFonts w:ascii="Courier New" w:hAnsi="Courier New" w:eastAsia="Courier New" w:cs="Courier New"/>
        </w:rPr>
        <w:t xml:space="preserve">  cursor: pointer;</w:t>
      </w:r>
    </w:p>
    <w:p>
      <w:pPr>
        <w:spacing w:before="0" w:after="0" w:line="240" w:lineRule="auto"/>
        <w:ind w:firstLine="0"/>
      </w:pPr>
      <w:r>
        <w:rPr>
          <w:rFonts w:ascii="Courier New" w:hAnsi="Courier New"/>
          <w:sz w:val="16"/>
          <w:rFonts w:ascii="Courier New" w:hAnsi="Courier New" w:eastAsia="Courier New" w:cs="Courier New"/>
        </w:rPr>
        <w:t xml:space="preserve">  transition: var(--transition);</w:t>
      </w:r>
    </w:p>
    <w:p>
      <w:pPr>
        <w:spacing w:before="0" w:after="0" w:line="240" w:lineRule="auto"/>
        <w:ind w:firstLine="0"/>
      </w:pPr>
      <w:r>
        <w:rPr>
          <w:rFonts w:ascii="Courier New" w:hAnsi="Courier New"/>
          <w:sz w:val="16"/>
          <w:rFonts w:ascii="Courier New" w:hAnsi="Courier New" w:eastAsia="Courier New" w:cs="Courier New"/>
        </w:rPr>
        <w:t xml:space="preserve">  border: none;</w:t>
      </w:r>
    </w:p>
    <w:p>
      <w:pPr>
        <w:spacing w:before="0" w:after="0" w:line="240" w:lineRule="auto"/>
        <w:ind w:firstLine="0"/>
      </w:pPr>
      <w:r>
        <w:rPr>
          <w:rFonts w:ascii="Courier New" w:hAnsi="Courier New"/>
          <w:sz w:val="16"/>
          <w:rFonts w:ascii="Courier New" w:hAnsi="Courier New" w:eastAsia="Courier New" w:cs="Courier New"/>
        </w:rPr>
        <w:t xml:space="preserve">  font-family: inherit;</w:t>
      </w:r>
    </w:p>
    <w:p>
      <w:pPr>
        <w:spacing w:before="0" w:after="0" w:line="240" w:lineRule="auto"/>
        <w:ind w:firstLine="0"/>
      </w:pPr>
      <w:r>
        <w:rPr>
          <w:rFonts w:ascii="Courier New" w:hAnsi="Courier New"/>
          <w:sz w:val="16"/>
          <w:rFonts w:ascii="Courier New" w:hAnsi="Courier New" w:eastAsia="Courier New" w:cs="Courier New"/>
        </w:rPr>
        <w:t xml:space="preserve">  font-size: 1rem;</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.btn-primary {</w:t>
      </w:r>
    </w:p>
    <w:p>
      <w:pPr>
        <w:spacing w:before="0" w:after="0" w:line="240" w:lineRule="auto"/>
        <w:ind w:firstLine="0"/>
      </w:pPr>
      <w:r>
        <w:rPr>
          <w:rFonts w:ascii="Courier New" w:hAnsi="Courier New"/>
          <w:sz w:val="16"/>
          <w:rFonts w:ascii="Courier New" w:hAnsi="Courier New" w:eastAsia="Courier New" w:cs="Courier New"/>
        </w:rPr>
        <w:t xml:space="preserve">  background: var(--accent-gradient);</w:t>
      </w:r>
    </w:p>
    <w:p>
      <w:pPr>
        <w:spacing w:before="0" w:after="0" w:line="240" w:lineRule="auto"/>
        <w:ind w:firstLine="0"/>
      </w:pPr>
      <w:r>
        <w:rPr>
          <w:rFonts w:ascii="Courier New" w:hAnsi="Courier New"/>
          <w:sz w:val="16"/>
          <w:rFonts w:ascii="Courier New" w:hAnsi="Courier New" w:eastAsia="Courier New" w:cs="Courier New"/>
        </w:rPr>
        <w:t xml:space="preserve">  color: white;</w:t>
      </w:r>
    </w:p>
    <w:p>
      <w:pPr>
        <w:spacing w:before="0" w:after="0" w:line="240" w:lineRule="auto"/>
        <w:ind w:firstLine="0"/>
      </w:pPr>
      <w:r>
        <w:rPr>
          <w:rFonts w:ascii="Courier New" w:hAnsi="Courier New"/>
          <w:sz w:val="16"/>
          <w:rFonts w:ascii="Courier New" w:hAnsi="Courier New" w:eastAsia="Courier New" w:cs="Courier New"/>
        </w:rPr>
        <w:t xml:space="preserve">  box-shadow: var(--shadow-glow);</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.btn-primary:hover {</w:t>
      </w:r>
    </w:p>
    <w:p>
      <w:pPr>
        <w:spacing w:before="0" w:after="0" w:line="240" w:lineRule="auto"/>
        <w:ind w:firstLine="0"/>
      </w:pPr>
      <w:r>
        <w:rPr>
          <w:rFonts w:ascii="Courier New" w:hAnsi="Courier New"/>
          <w:sz w:val="16"/>
          <w:rFonts w:ascii="Courier New" w:hAnsi="Courier New" w:eastAsia="Courier New" w:cs="Courier New"/>
        </w:rPr>
        <w:t xml:space="preserve">  transform: translateY(-2px);</w:t>
      </w:r>
    </w:p>
    <w:p>
      <w:pPr>
        <w:spacing w:before="0" w:after="0" w:line="240" w:lineRule="auto"/>
        <w:ind w:firstLine="0"/>
      </w:pPr>
      <w:r>
        <w:rPr>
          <w:rFonts w:ascii="Courier New" w:hAnsi="Courier New"/>
          <w:sz w:val="16"/>
          <w:rFonts w:ascii="Courier New" w:hAnsi="Courier New" w:eastAsia="Courier New" w:cs="Courier New"/>
        </w:rPr>
        <w:t xml:space="preserve">  box-shadow: 0 0 30px rgba(108, 99, 255, 0.5);</w:t>
      </w:r>
    </w:p>
    <w:p>
      <w:pPr>
        <w:spacing w:before="0" w:after="0" w:line="240" w:lineRule="auto"/>
        <w:ind w:firstLine="0"/>
      </w:pPr>
      <w:r>
        <w:rPr>
          <w:rFonts w:ascii="Courier New" w:hAnsi="Courier New"/>
          <w:sz w:val="16"/>
          <w:rFonts w:ascii="Courier New" w:hAnsi="Courier New" w:eastAsia="Courier New" w:cs="Courier New"/>
        </w:rPr>
        <w:t xml:space="preserve">  color: white;</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.btn-outline {</w:t>
      </w:r>
    </w:p>
    <w:p>
      <w:pPr>
        <w:spacing w:before="0" w:after="0" w:line="240" w:lineRule="auto"/>
        <w:ind w:firstLine="0"/>
      </w:pPr>
      <w:r>
        <w:rPr>
          <w:rFonts w:ascii="Courier New" w:hAnsi="Courier New"/>
          <w:sz w:val="16"/>
          <w:rFonts w:ascii="Courier New" w:hAnsi="Courier New" w:eastAsia="Courier New" w:cs="Courier New"/>
        </w:rPr>
        <w:t xml:space="preserve">  background: transparent;</w:t>
      </w:r>
    </w:p>
    <w:p>
      <w:pPr>
        <w:spacing w:before="0" w:after="0" w:line="240" w:lineRule="auto"/>
        <w:ind w:firstLine="0"/>
      </w:pPr>
      <w:r>
        <w:rPr>
          <w:rFonts w:ascii="Courier New" w:hAnsi="Courier New"/>
          <w:sz w:val="16"/>
          <w:rFonts w:ascii="Courier New" w:hAnsi="Courier New" w:eastAsia="Courier New" w:cs="Courier New"/>
        </w:rPr>
        <w:t xml:space="preserve">  border: 1px solid var(--accent-primary);</w:t>
      </w:r>
    </w:p>
    <w:p>
      <w:pPr>
        <w:spacing w:before="0" w:after="0" w:line="240" w:lineRule="auto"/>
        <w:ind w:firstLine="0"/>
      </w:pPr>
      <w:r>
        <w:rPr>
          <w:rFonts w:ascii="Courier New" w:hAnsi="Courier New"/>
          <w:sz w:val="16"/>
          <w:rFonts w:ascii="Courier New" w:hAnsi="Courier New" w:eastAsia="Courier New" w:cs="Courier New"/>
        </w:rPr>
        <w:t xml:space="preserve">  color: var(--text-main);</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.btn-outline:hover {</w:t>
      </w:r>
    </w:p>
    <w:p>
      <w:pPr>
        <w:spacing w:before="0" w:after="0" w:line="240" w:lineRule="auto"/>
        <w:ind w:firstLine="0"/>
      </w:pPr>
      <w:r>
        <w:rPr>
          <w:rFonts w:ascii="Courier New" w:hAnsi="Courier New"/>
          <w:sz w:val="16"/>
          <w:rFonts w:ascii="Courier New" w:hAnsi="Courier New" w:eastAsia="Courier New" w:cs="Courier New"/>
        </w:rPr>
        <w:t xml:space="preserve">  background: var(--accent-primary);</w:t>
      </w:r>
    </w:p>
    <w:p>
      <w:pPr>
        <w:spacing w:before="0" w:after="0" w:line="240" w:lineRule="auto"/>
        <w:ind w:firstLine="0"/>
      </w:pPr>
      <w:r>
        <w:rPr>
          <w:rFonts w:ascii="Courier New" w:hAnsi="Courier New"/>
          <w:sz w:val="16"/>
          <w:rFonts w:ascii="Courier New" w:hAnsi="Courier New" w:eastAsia="Courier New" w:cs="Courier New"/>
        </w:rPr>
        <w:t xml:space="preserve">  color: white;</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.btn-sm {</w:t>
      </w:r>
    </w:p>
    <w:p>
      <w:pPr>
        <w:spacing w:before="0" w:after="0" w:line="240" w:lineRule="auto"/>
        <w:ind w:firstLine="0"/>
      </w:pPr>
      <w:r>
        <w:rPr>
          <w:rFonts w:ascii="Courier New" w:hAnsi="Courier New"/>
          <w:sz w:val="16"/>
          <w:rFonts w:ascii="Courier New" w:hAnsi="Courier New" w:eastAsia="Courier New" w:cs="Courier New"/>
        </w:rPr>
        <w:t xml:space="preserve">  padding: 0.5rem 1rem;</w:t>
      </w:r>
    </w:p>
    <w:p>
      <w:pPr>
        <w:spacing w:before="0" w:after="0" w:line="240" w:lineRule="auto"/>
        <w:ind w:firstLine="0"/>
      </w:pPr>
      <w:r>
        <w:rPr>
          <w:rFonts w:ascii="Courier New" w:hAnsi="Courier New"/>
          <w:sz w:val="16"/>
          <w:rFonts w:ascii="Courier New" w:hAnsi="Courier New" w:eastAsia="Courier New" w:cs="Courier New"/>
        </w:rPr>
        <w:t xml:space="preserve">  font-size: 0.875rem;</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.btn-block {</w:t>
      </w:r>
    </w:p>
    <w:p>
      <w:pPr>
        <w:spacing w:before="0" w:after="0" w:line="240" w:lineRule="auto"/>
        <w:ind w:firstLine="0"/>
      </w:pPr>
      <w:r>
        <w:rPr>
          <w:rFonts w:ascii="Courier New" w:hAnsi="Courier New"/>
          <w:sz w:val="16"/>
          <w:rFonts w:ascii="Courier New" w:hAnsi="Courier New" w:eastAsia="Courier New" w:cs="Courier New"/>
        </w:rPr>
        <w:t xml:space="preserve">  width: 100%;</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.form-group {</w:t>
      </w:r>
    </w:p>
    <w:p>
      <w:pPr>
        <w:spacing w:before="0" w:after="0" w:line="240" w:lineRule="auto"/>
        <w:ind w:firstLine="0"/>
      </w:pPr>
      <w:r>
        <w:rPr>
          <w:rFonts w:ascii="Courier New" w:hAnsi="Courier New"/>
          <w:sz w:val="16"/>
          <w:rFonts w:ascii="Courier New" w:hAnsi="Courier New" w:eastAsia="Courier New" w:cs="Courier New"/>
        </w:rPr>
        <w:t xml:space="preserve">  margin-bottom: 1.5rem;</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.form-label {</w:t>
      </w:r>
    </w:p>
    <w:p>
      <w:pPr>
        <w:spacing w:before="0" w:after="0" w:line="240" w:lineRule="auto"/>
        <w:ind w:firstLine="0"/>
      </w:pPr>
      <w:r>
        <w:rPr>
          <w:rFonts w:ascii="Courier New" w:hAnsi="Courier New"/>
          <w:sz w:val="16"/>
          <w:rFonts w:ascii="Courier New" w:hAnsi="Courier New" w:eastAsia="Courier New" w:cs="Courier New"/>
        </w:rPr>
        <w:t xml:space="preserve">  display: block;</w:t>
      </w:r>
    </w:p>
    <w:p>
      <w:pPr>
        <w:spacing w:before="0" w:after="0" w:line="240" w:lineRule="auto"/>
        <w:ind w:firstLine="0"/>
      </w:pPr>
      <w:r>
        <w:rPr>
          <w:rFonts w:ascii="Courier New" w:hAnsi="Courier New"/>
          <w:sz w:val="16"/>
          <w:rFonts w:ascii="Courier New" w:hAnsi="Courier New" w:eastAsia="Courier New" w:cs="Courier New"/>
        </w:rPr>
        <w:t xml:space="preserve">  margin-bottom: 0.5rem;</w:t>
      </w:r>
    </w:p>
    <w:p>
      <w:pPr>
        <w:spacing w:before="0" w:after="0" w:line="240" w:lineRule="auto"/>
        <w:ind w:firstLine="0"/>
      </w:pPr>
      <w:r>
        <w:rPr>
          <w:rFonts w:ascii="Courier New" w:hAnsi="Courier New"/>
          <w:sz w:val="16"/>
          <w:rFonts w:ascii="Courier New" w:hAnsi="Courier New" w:eastAsia="Courier New" w:cs="Courier New"/>
        </w:rPr>
        <w:t xml:space="preserve">  font-weight: 500;</w:t>
      </w:r>
    </w:p>
    <w:p>
      <w:pPr>
        <w:spacing w:before="0" w:after="0" w:line="240" w:lineRule="auto"/>
        <w:ind w:firstLine="0"/>
      </w:pPr>
      <w:r>
        <w:rPr>
          <w:rFonts w:ascii="Courier New" w:hAnsi="Courier New"/>
          <w:sz w:val="16"/>
          <w:rFonts w:ascii="Courier New" w:hAnsi="Courier New" w:eastAsia="Courier New" w:cs="Courier New"/>
        </w:rPr>
        <w:t xml:space="preserve">  color: var(--text-muted);</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.form-control {</w:t>
      </w:r>
    </w:p>
    <w:p>
      <w:pPr>
        <w:spacing w:before="0" w:after="0" w:line="240" w:lineRule="auto"/>
        <w:ind w:firstLine="0"/>
      </w:pPr>
      <w:r>
        <w:rPr>
          <w:rFonts w:ascii="Courier New" w:hAnsi="Courier New"/>
          <w:sz w:val="16"/>
          <w:rFonts w:ascii="Courier New" w:hAnsi="Courier New" w:eastAsia="Courier New" w:cs="Courier New"/>
        </w:rPr>
        <w:t xml:space="preserve">  width: 100%;</w:t>
      </w:r>
    </w:p>
    <w:p>
      <w:pPr>
        <w:spacing w:before="0" w:after="0" w:line="240" w:lineRule="auto"/>
        <w:ind w:firstLine="0"/>
      </w:pPr>
      <w:r>
        <w:rPr>
          <w:rFonts w:ascii="Courier New" w:hAnsi="Courier New"/>
          <w:sz w:val="16"/>
          <w:rFonts w:ascii="Courier New" w:hAnsi="Courier New" w:eastAsia="Courier New" w:cs="Courier New"/>
        </w:rPr>
        <w:t xml:space="preserve">  padding: 0.8rem 1rem;</w:t>
      </w:r>
    </w:p>
    <w:p>
      <w:pPr>
        <w:spacing w:before="0" w:after="0" w:line="240" w:lineRule="auto"/>
        <w:ind w:firstLine="0"/>
      </w:pPr>
      <w:r>
        <w:rPr>
          <w:rFonts w:ascii="Courier New" w:hAnsi="Courier New"/>
          <w:sz w:val="16"/>
          <w:rFonts w:ascii="Courier New" w:hAnsi="Courier New" w:eastAsia="Courier New" w:cs="Courier New"/>
        </w:rPr>
        <w:t xml:space="preserve">  background: var(--bg-secondary);</w:t>
      </w:r>
    </w:p>
    <w:p>
      <w:pPr>
        <w:spacing w:before="0" w:after="0" w:line="240" w:lineRule="auto"/>
        <w:ind w:firstLine="0"/>
      </w:pPr>
      <w:r>
        <w:rPr>
          <w:rFonts w:ascii="Courier New" w:hAnsi="Courier New"/>
          <w:sz w:val="16"/>
          <w:rFonts w:ascii="Courier New" w:hAnsi="Courier New" w:eastAsia="Courier New" w:cs="Courier New"/>
        </w:rPr>
        <w:t xml:space="preserve">  border: 1px solid var(--glass-border);</w:t>
      </w:r>
    </w:p>
    <w:p>
      <w:pPr>
        <w:spacing w:before="0" w:after="0" w:line="240" w:lineRule="auto"/>
        <w:ind w:firstLine="0"/>
      </w:pPr>
      <w:r>
        <w:rPr>
          <w:rFonts w:ascii="Courier New" w:hAnsi="Courier New"/>
          <w:sz w:val="16"/>
          <w:rFonts w:ascii="Courier New" w:hAnsi="Courier New" w:eastAsia="Courier New" w:cs="Courier New"/>
        </w:rPr>
        <w:t xml:space="preserve">  border-radius: var(--radius-md);</w:t>
      </w:r>
    </w:p>
    <w:p>
      <w:pPr>
        <w:spacing w:before="0" w:after="0" w:line="240" w:lineRule="auto"/>
        <w:ind w:firstLine="0"/>
      </w:pPr>
      <w:r>
        <w:rPr>
          <w:rFonts w:ascii="Courier New" w:hAnsi="Courier New"/>
          <w:sz w:val="16"/>
          <w:rFonts w:ascii="Courier New" w:hAnsi="Courier New" w:eastAsia="Courier New" w:cs="Courier New"/>
        </w:rPr>
        <w:t xml:space="preserve">  color: var(--text-main);</w:t>
      </w:r>
    </w:p>
    <w:p>
      <w:pPr>
        <w:spacing w:before="0" w:after="0" w:line="240" w:lineRule="auto"/>
        <w:ind w:firstLine="0"/>
      </w:pPr>
      <w:r>
        <w:rPr>
          <w:rFonts w:ascii="Courier New" w:hAnsi="Courier New"/>
          <w:sz w:val="16"/>
          <w:rFonts w:ascii="Courier New" w:hAnsi="Courier New" w:eastAsia="Courier New" w:cs="Courier New"/>
        </w:rPr>
        <w:t xml:space="preserve">  font-family: inherit;</w:t>
      </w:r>
    </w:p>
    <w:p>
      <w:pPr>
        <w:spacing w:before="0" w:after="0" w:line="240" w:lineRule="auto"/>
        <w:ind w:firstLine="0"/>
      </w:pPr>
      <w:r>
        <w:rPr>
          <w:rFonts w:ascii="Courier New" w:hAnsi="Courier New"/>
          <w:sz w:val="16"/>
          <w:rFonts w:ascii="Courier New" w:hAnsi="Courier New" w:eastAsia="Courier New" w:cs="Courier New"/>
        </w:rPr>
        <w:t xml:space="preserve">  font-size: 1rem;</w:t>
      </w:r>
    </w:p>
    <w:p>
      <w:pPr>
        <w:spacing w:before="0" w:after="0" w:line="240" w:lineRule="auto"/>
        <w:ind w:firstLine="0"/>
      </w:pPr>
      <w:r>
        <w:rPr>
          <w:rFonts w:ascii="Courier New" w:hAnsi="Courier New"/>
          <w:sz w:val="16"/>
          <w:rFonts w:ascii="Courier New" w:hAnsi="Courier New" w:eastAsia="Courier New" w:cs="Courier New"/>
        </w:rPr>
        <w:t xml:space="preserve">  transition: var(--transition);</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.form-control:focus {</w:t>
      </w:r>
    </w:p>
    <w:p>
      <w:pPr>
        <w:spacing w:before="0" w:after="0" w:line="240" w:lineRule="auto"/>
        <w:ind w:firstLine="0"/>
      </w:pPr>
      <w:r>
        <w:rPr>
          <w:rFonts w:ascii="Courier New" w:hAnsi="Courier New"/>
          <w:sz w:val="16"/>
          <w:rFonts w:ascii="Courier New" w:hAnsi="Courier New" w:eastAsia="Courier New" w:cs="Courier New"/>
        </w:rPr>
        <w:t xml:space="preserve">  outline: none;</w:t>
      </w:r>
    </w:p>
    <w:p>
      <w:pPr>
        <w:spacing w:before="0" w:after="0" w:line="240" w:lineRule="auto"/>
        <w:ind w:firstLine="0"/>
      </w:pPr>
      <w:r>
        <w:rPr>
          <w:rFonts w:ascii="Courier New" w:hAnsi="Courier New"/>
          <w:sz w:val="16"/>
          <w:rFonts w:ascii="Courier New" w:hAnsi="Courier New" w:eastAsia="Courier New" w:cs="Courier New"/>
        </w:rPr>
        <w:t xml:space="preserve">  border-color: var(--accent-primary);</w:t>
      </w:r>
    </w:p>
    <w:p>
      <w:pPr>
        <w:spacing w:before="0" w:after="0" w:line="240" w:lineRule="auto"/>
        <w:ind w:firstLine="0"/>
      </w:pPr>
      <w:r>
        <w:rPr>
          <w:rFonts w:ascii="Courier New" w:hAnsi="Courier New"/>
          <w:sz w:val="16"/>
          <w:rFonts w:ascii="Courier New" w:hAnsi="Courier New" w:eastAsia="Courier New" w:cs="Courier New"/>
        </w:rPr>
        <w:t xml:space="preserve">  box-shadow: 0 0 0 3px rgba(108, 99, 255, 0.1);</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w:t>
      </w:r>
    </w:p>
    <w:p>
      <w:pPr>
        <w:spacing w:before="0" w:after="0" w:line="240" w:lineRule="auto"/>
        <w:ind w:firstLine="0"/>
      </w:pPr>
      <w:r>
        <w:rPr>
          <w:rFonts w:ascii="Courier New" w:hAnsi="Courier New"/>
          <w:sz w:val="16"/>
          <w:rFonts w:ascii="Courier New" w:hAnsi="Courier New" w:eastAsia="Courier New" w:cs="Courier New"/>
        </w:rPr>
        <w:t xml:space="preserve">   NAVBAR</w:t>
      </w:r>
    </w:p>
    <w:p>
      <w:pPr>
        <w:spacing w:before="0" w:after="0" w:line="240" w:lineRule="auto"/>
        <w:ind w:firstLine="0"/>
      </w:pPr>
      <w:r>
        <w:rPr>
          <w:rFonts w:ascii="Courier New" w:hAnsi="Courier New"/>
          <w:sz w:val="16"/>
          <w:rFonts w:ascii="Courier New" w:hAnsi="Courier New" w:eastAsia="Courier New" w:cs="Courier New"/>
        </w:rPr>
        <w:t>========================================= */</w:t>
      </w:r>
    </w:p>
    <w:p>
      <w:pPr>
        <w:spacing w:before="0" w:after="0" w:line="240" w:lineRule="auto"/>
        <w:ind w:firstLine="0"/>
      </w:pPr>
      <w:r>
        <w:rPr>
          <w:rFonts w:ascii="Courier New" w:hAnsi="Courier New"/>
          <w:sz w:val="16"/>
          <w:rFonts w:ascii="Courier New" w:hAnsi="Courier New" w:eastAsia="Courier New" w:cs="Courier New"/>
        </w:rPr>
        <w:t>.navbar {</w:t>
      </w:r>
    </w:p>
    <w:p>
      <w:pPr>
        <w:spacing w:before="0" w:after="0" w:line="240" w:lineRule="auto"/>
        <w:ind w:firstLine="0"/>
      </w:pPr>
      <w:r>
        <w:rPr>
          <w:rFonts w:ascii="Courier New" w:hAnsi="Courier New"/>
          <w:sz w:val="16"/>
          <w:rFonts w:ascii="Courier New" w:hAnsi="Courier New" w:eastAsia="Courier New" w:cs="Courier New"/>
        </w:rPr>
        <w:t xml:space="preserve">  position: sticky;</w:t>
      </w:r>
    </w:p>
    <w:p>
      <w:pPr>
        <w:spacing w:before="0" w:after="0" w:line="240" w:lineRule="auto"/>
        <w:ind w:firstLine="0"/>
      </w:pPr>
      <w:r>
        <w:rPr>
          <w:rFonts w:ascii="Courier New" w:hAnsi="Courier New"/>
          <w:sz w:val="16"/>
          <w:rFonts w:ascii="Courier New" w:hAnsi="Courier New" w:eastAsia="Courier New" w:cs="Courier New"/>
        </w:rPr>
        <w:t xml:space="preserve">  top: 0;</w:t>
      </w:r>
    </w:p>
    <w:p>
      <w:pPr>
        <w:spacing w:before="0" w:after="0" w:line="240" w:lineRule="auto"/>
        <w:ind w:firstLine="0"/>
      </w:pPr>
      <w:r>
        <w:rPr>
          <w:rFonts w:ascii="Courier New" w:hAnsi="Courier New"/>
          <w:sz w:val="16"/>
          <w:rFonts w:ascii="Courier New" w:hAnsi="Courier New" w:eastAsia="Courier New" w:cs="Courier New"/>
        </w:rPr>
        <w:t xml:space="preserve">  z-index: 1000;</w:t>
      </w:r>
    </w:p>
    <w:p>
      <w:pPr>
        <w:spacing w:before="0" w:after="0" w:line="240" w:lineRule="auto"/>
        <w:ind w:firstLine="0"/>
      </w:pPr>
      <w:r>
        <w:rPr>
          <w:rFonts w:ascii="Courier New" w:hAnsi="Courier New"/>
          <w:sz w:val="16"/>
          <w:rFonts w:ascii="Courier New" w:hAnsi="Courier New" w:eastAsia="Courier New" w:cs="Courier New"/>
        </w:rPr>
        <w:t xml:space="preserve">  background: rgba(10, 10, 15, 0.8);</w:t>
      </w:r>
    </w:p>
    <w:p>
      <w:pPr>
        <w:spacing w:before="0" w:after="0" w:line="240" w:lineRule="auto"/>
        <w:ind w:firstLine="0"/>
      </w:pPr>
      <w:r>
        <w:rPr>
          <w:rFonts w:ascii="Courier New" w:hAnsi="Courier New"/>
          <w:sz w:val="16"/>
          <w:rFonts w:ascii="Courier New" w:hAnsi="Courier New" w:eastAsia="Courier New" w:cs="Courier New"/>
        </w:rPr>
        <w:t xml:space="preserve">  backdrop-filter: blur(12px);</w:t>
      </w:r>
    </w:p>
    <w:p>
      <w:pPr>
        <w:spacing w:before="0" w:after="0" w:line="240" w:lineRule="auto"/>
        <w:ind w:firstLine="0"/>
      </w:pPr>
      <w:r>
        <w:rPr>
          <w:rFonts w:ascii="Courier New" w:hAnsi="Courier New"/>
          <w:sz w:val="16"/>
          <w:rFonts w:ascii="Courier New" w:hAnsi="Courier New" w:eastAsia="Courier New" w:cs="Courier New"/>
        </w:rPr>
        <w:t xml:space="preserve">  border-bottom: 1px solid var(--glass-border);</w:t>
      </w:r>
    </w:p>
    <w:p>
      <w:pPr>
        <w:spacing w:before="0" w:after="0" w:line="240" w:lineRule="auto"/>
        <w:ind w:firstLine="0"/>
      </w:pPr>
      <w:r>
        <w:rPr>
          <w:rFonts w:ascii="Courier New" w:hAnsi="Courier New"/>
          <w:sz w:val="16"/>
          <w:rFonts w:ascii="Courier New" w:hAnsi="Courier New" w:eastAsia="Courier New" w:cs="Courier New"/>
        </w:rPr>
        <w:t xml:space="preserve">  padding: 1rem 0;</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.navbar-inner {</w:t>
      </w:r>
    </w:p>
    <w:p>
      <w:pPr>
        <w:spacing w:before="0" w:after="0" w:line="240" w:lineRule="auto"/>
        <w:ind w:firstLine="0"/>
      </w:pPr>
      <w:r>
        <w:rPr>
          <w:rFonts w:ascii="Courier New" w:hAnsi="Courier New"/>
          <w:sz w:val="16"/>
          <w:rFonts w:ascii="Courier New" w:hAnsi="Courier New" w:eastAsia="Courier New" w:cs="Courier New"/>
        </w:rPr>
        <w:t xml:space="preserve">  display: flex;</w:t>
      </w:r>
    </w:p>
    <w:p>
      <w:pPr>
        <w:spacing w:before="0" w:after="0" w:line="240" w:lineRule="auto"/>
        <w:ind w:firstLine="0"/>
      </w:pPr>
      <w:r>
        <w:rPr>
          <w:rFonts w:ascii="Courier New" w:hAnsi="Courier New"/>
          <w:sz w:val="16"/>
          <w:rFonts w:ascii="Courier New" w:hAnsi="Courier New" w:eastAsia="Courier New" w:cs="Courier New"/>
        </w:rPr>
        <w:t xml:space="preserve">  align-items: center;</w:t>
      </w:r>
    </w:p>
    <w:p>
      <w:pPr>
        <w:spacing w:before="0" w:after="0" w:line="240" w:lineRule="auto"/>
        <w:ind w:firstLine="0"/>
      </w:pPr>
      <w:r>
        <w:rPr>
          <w:rFonts w:ascii="Courier New" w:hAnsi="Courier New"/>
          <w:sz w:val="16"/>
          <w:rFonts w:ascii="Courier New" w:hAnsi="Courier New" w:eastAsia="Courier New" w:cs="Courier New"/>
        </w:rPr>
        <w:t xml:space="preserve">  justify-content: space-between;</w:t>
      </w:r>
    </w:p>
    <w:p>
      <w:pPr>
        <w:spacing w:before="0" w:after="0" w:line="240" w:lineRule="auto"/>
        <w:ind w:firstLine="0"/>
      </w:pPr>
      <w:r>
        <w:rPr>
          <w:rFonts w:ascii="Courier New" w:hAnsi="Courier New"/>
          <w:sz w:val="16"/>
          <w:rFonts w:ascii="Courier New" w:hAnsi="Courier New" w:eastAsia="Courier New" w:cs="Courier New"/>
        </w:rPr>
        <w:t xml:space="preserve">  gap: 2rem;</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.navbar-brand {</w:t>
      </w:r>
    </w:p>
    <w:p>
      <w:pPr>
        <w:spacing w:before="0" w:after="0" w:line="240" w:lineRule="auto"/>
        <w:ind w:firstLine="0"/>
      </w:pPr>
      <w:r>
        <w:rPr>
          <w:rFonts w:ascii="Courier New" w:hAnsi="Courier New"/>
          <w:sz w:val="16"/>
          <w:rFonts w:ascii="Courier New" w:hAnsi="Courier New" w:eastAsia="Courier New" w:cs="Courier New"/>
        </w:rPr>
        <w:t xml:space="preserve">  display: flex;</w:t>
      </w:r>
    </w:p>
    <w:p>
      <w:pPr>
        <w:spacing w:before="0" w:after="0" w:line="240" w:lineRule="auto"/>
        <w:ind w:firstLine="0"/>
      </w:pPr>
      <w:r>
        <w:rPr>
          <w:rFonts w:ascii="Courier New" w:hAnsi="Courier New"/>
          <w:sz w:val="16"/>
          <w:rFonts w:ascii="Courier New" w:hAnsi="Courier New" w:eastAsia="Courier New" w:cs="Courier New"/>
        </w:rPr>
        <w:t xml:space="preserve">  align-items: center;</w:t>
      </w:r>
    </w:p>
    <w:p>
      <w:pPr>
        <w:spacing w:before="0" w:after="0" w:line="240" w:lineRule="auto"/>
        <w:ind w:firstLine="0"/>
      </w:pPr>
      <w:r>
        <w:rPr>
          <w:rFonts w:ascii="Courier New" w:hAnsi="Courier New"/>
          <w:sz w:val="16"/>
          <w:rFonts w:ascii="Courier New" w:hAnsi="Courier New" w:eastAsia="Courier New" w:cs="Courier New"/>
        </w:rPr>
        <w:t xml:space="preserve">  gap: 0.5rem;</w:t>
      </w:r>
    </w:p>
    <w:p>
      <w:pPr>
        <w:spacing w:before="0" w:after="0" w:line="240" w:lineRule="auto"/>
        <w:ind w:firstLine="0"/>
      </w:pPr>
      <w:r>
        <w:rPr>
          <w:rFonts w:ascii="Courier New" w:hAnsi="Courier New"/>
          <w:sz w:val="16"/>
          <w:rFonts w:ascii="Courier New" w:hAnsi="Courier New" w:eastAsia="Courier New" w:cs="Courier New"/>
        </w:rPr>
        <w:t xml:space="preserve">  font-size: 1.5rem;</w:t>
      </w:r>
    </w:p>
    <w:p>
      <w:pPr>
        <w:spacing w:before="0" w:after="0" w:line="240" w:lineRule="auto"/>
        <w:ind w:firstLine="0"/>
      </w:pPr>
      <w:r>
        <w:rPr>
          <w:rFonts w:ascii="Courier New" w:hAnsi="Courier New"/>
          <w:sz w:val="16"/>
          <w:rFonts w:ascii="Courier New" w:hAnsi="Courier New" w:eastAsia="Courier New" w:cs="Courier New"/>
        </w:rPr>
        <w:t xml:space="preserve">  font-weight: 800;</w:t>
      </w:r>
    </w:p>
    <w:p>
      <w:pPr>
        <w:spacing w:before="0" w:after="0" w:line="240" w:lineRule="auto"/>
        <w:ind w:firstLine="0"/>
      </w:pPr>
      <w:r>
        <w:rPr>
          <w:rFonts w:ascii="Courier New" w:hAnsi="Courier New"/>
          <w:sz w:val="16"/>
          <w:rFonts w:ascii="Courier New" w:hAnsi="Courier New" w:eastAsia="Courier New" w:cs="Courier New"/>
        </w:rPr>
        <w:t xml:space="preserve">  color: var(--text-main);</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.navbar-logo {</w:t>
      </w:r>
    </w:p>
    <w:p>
      <w:pPr>
        <w:spacing w:before="0" w:after="0" w:line="240" w:lineRule="auto"/>
        <w:ind w:firstLine="0"/>
      </w:pPr>
      <w:r>
        <w:rPr>
          <w:rFonts w:ascii="Courier New" w:hAnsi="Courier New"/>
          <w:sz w:val="16"/>
          <w:rFonts w:ascii="Courier New" w:hAnsi="Courier New" w:eastAsia="Courier New" w:cs="Courier New"/>
        </w:rPr>
        <w:t xml:space="preserve">  height: 36px;</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.brand-accent {</w:t>
      </w:r>
    </w:p>
    <w:p>
      <w:pPr>
        <w:spacing w:before="0" w:after="0" w:line="240" w:lineRule="auto"/>
        <w:ind w:firstLine="0"/>
      </w:pPr>
      <w:r>
        <w:rPr>
          <w:rFonts w:ascii="Courier New" w:hAnsi="Courier New"/>
          <w:sz w:val="16"/>
          <w:rFonts w:ascii="Courier New" w:hAnsi="Courier New" w:eastAsia="Courier New" w:cs="Courier New"/>
        </w:rPr>
        <w:t xml:space="preserve">  color: var(--accent-primary);</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.navbar-search {</w:t>
      </w:r>
    </w:p>
    <w:p>
      <w:pPr>
        <w:spacing w:before="0" w:after="0" w:line="240" w:lineRule="auto"/>
        <w:ind w:firstLine="0"/>
      </w:pPr>
      <w:r>
        <w:rPr>
          <w:rFonts w:ascii="Courier New" w:hAnsi="Courier New"/>
          <w:sz w:val="16"/>
          <w:rFonts w:ascii="Courier New" w:hAnsi="Courier New" w:eastAsia="Courier New" w:cs="Courier New"/>
        </w:rPr>
        <w:t xml:space="preserve">  flex: 1;</w:t>
      </w:r>
    </w:p>
    <w:p>
      <w:pPr>
        <w:spacing w:before="0" w:after="0" w:line="240" w:lineRule="auto"/>
        <w:ind w:firstLine="0"/>
      </w:pPr>
      <w:r>
        <w:rPr>
          <w:rFonts w:ascii="Courier New" w:hAnsi="Courier New"/>
          <w:sz w:val="16"/>
          <w:rFonts w:ascii="Courier New" w:hAnsi="Courier New" w:eastAsia="Courier New" w:cs="Courier New"/>
        </w:rPr>
        <w:t xml:space="preserve">  max-width: 500px;</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.search-form {</w:t>
      </w:r>
    </w:p>
    <w:p>
      <w:pPr>
        <w:spacing w:before="0" w:after="0" w:line="240" w:lineRule="auto"/>
        <w:ind w:firstLine="0"/>
      </w:pPr>
      <w:r>
        <w:rPr>
          <w:rFonts w:ascii="Courier New" w:hAnsi="Courier New"/>
          <w:sz w:val="16"/>
          <w:rFonts w:ascii="Courier New" w:hAnsi="Courier New" w:eastAsia="Courier New" w:cs="Courier New"/>
        </w:rPr>
        <w:t xml:space="preserve">  position: relative;</w:t>
      </w:r>
    </w:p>
    <w:p>
      <w:pPr>
        <w:spacing w:before="0" w:after="0" w:line="240" w:lineRule="auto"/>
        <w:ind w:firstLine="0"/>
      </w:pPr>
      <w:r>
        <w:rPr>
          <w:rFonts w:ascii="Courier New" w:hAnsi="Courier New"/>
          <w:sz w:val="16"/>
          <w:rFonts w:ascii="Courier New" w:hAnsi="Courier New" w:eastAsia="Courier New" w:cs="Courier New"/>
        </w:rPr>
        <w:t xml:space="preserve">  display: flex;</w:t>
      </w:r>
    </w:p>
    <w:p>
      <w:pPr>
        <w:spacing w:before="0" w:after="0" w:line="240" w:lineRule="auto"/>
        <w:ind w:firstLine="0"/>
      </w:pPr>
      <w:r>
        <w:rPr>
          <w:rFonts w:ascii="Courier New" w:hAnsi="Courier New"/>
          <w:sz w:val="16"/>
          <w:rFonts w:ascii="Courier New" w:hAnsi="Courier New" w:eastAsia="Courier New" w:cs="Courier New"/>
        </w:rPr>
        <w:t xml:space="preserve">  align-items: center;</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.search-icon {</w:t>
      </w:r>
    </w:p>
    <w:p>
      <w:pPr>
        <w:spacing w:before="0" w:after="0" w:line="240" w:lineRule="auto"/>
        <w:ind w:firstLine="0"/>
      </w:pPr>
      <w:r>
        <w:rPr>
          <w:rFonts w:ascii="Courier New" w:hAnsi="Courier New"/>
          <w:sz w:val="16"/>
          <w:rFonts w:ascii="Courier New" w:hAnsi="Courier New" w:eastAsia="Courier New" w:cs="Courier New"/>
        </w:rPr>
        <w:t xml:space="preserve">  position: absolute;</w:t>
      </w:r>
    </w:p>
    <w:p>
      <w:pPr>
        <w:spacing w:before="0" w:after="0" w:line="240" w:lineRule="auto"/>
        <w:ind w:firstLine="0"/>
      </w:pPr>
      <w:r>
        <w:rPr>
          <w:rFonts w:ascii="Courier New" w:hAnsi="Courier New"/>
          <w:sz w:val="16"/>
          <w:rFonts w:ascii="Courier New" w:hAnsi="Courier New" w:eastAsia="Courier New" w:cs="Courier New"/>
        </w:rPr>
        <w:t xml:space="preserve">  left: 1rem;</w:t>
      </w:r>
    </w:p>
    <w:p>
      <w:pPr>
        <w:spacing w:before="0" w:after="0" w:line="240" w:lineRule="auto"/>
        <w:ind w:firstLine="0"/>
      </w:pPr>
      <w:r>
        <w:rPr>
          <w:rFonts w:ascii="Courier New" w:hAnsi="Courier New"/>
          <w:sz w:val="16"/>
          <w:rFonts w:ascii="Courier New" w:hAnsi="Courier New" w:eastAsia="Courier New" w:cs="Courier New"/>
        </w:rPr>
        <w:t xml:space="preserve">  color: var(--text-muted);</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.search-input {</w:t>
      </w:r>
    </w:p>
    <w:p>
      <w:pPr>
        <w:spacing w:before="0" w:after="0" w:line="240" w:lineRule="auto"/>
        <w:ind w:firstLine="0"/>
      </w:pPr>
      <w:r>
        <w:rPr>
          <w:rFonts w:ascii="Courier New" w:hAnsi="Courier New"/>
          <w:sz w:val="16"/>
          <w:rFonts w:ascii="Courier New" w:hAnsi="Courier New" w:eastAsia="Courier New" w:cs="Courier New"/>
        </w:rPr>
        <w:t xml:space="preserve">  width: 100%;</w:t>
      </w:r>
    </w:p>
    <w:p>
      <w:pPr>
        <w:spacing w:before="0" w:after="0" w:line="240" w:lineRule="auto"/>
        <w:ind w:firstLine="0"/>
      </w:pPr>
      <w:r>
        <w:rPr>
          <w:rFonts w:ascii="Courier New" w:hAnsi="Courier New"/>
          <w:sz w:val="16"/>
          <w:rFonts w:ascii="Courier New" w:hAnsi="Courier New" w:eastAsia="Courier New" w:cs="Courier New"/>
        </w:rPr>
        <w:t xml:space="preserve">  padding: 0.8rem 1rem 0.8rem 2.5rem;</w:t>
      </w:r>
    </w:p>
    <w:p>
      <w:pPr>
        <w:spacing w:before="0" w:after="0" w:line="240" w:lineRule="auto"/>
        <w:ind w:firstLine="0"/>
      </w:pPr>
      <w:r>
        <w:rPr>
          <w:rFonts w:ascii="Courier New" w:hAnsi="Courier New"/>
          <w:sz w:val="16"/>
          <w:rFonts w:ascii="Courier New" w:hAnsi="Courier New" w:eastAsia="Courier New" w:cs="Courier New"/>
        </w:rPr>
        <w:t xml:space="preserve">  background: var(--bg-secondary);</w:t>
      </w:r>
    </w:p>
    <w:p>
      <w:pPr>
        <w:spacing w:before="0" w:after="0" w:line="240" w:lineRule="auto"/>
        <w:ind w:firstLine="0"/>
      </w:pPr>
      <w:r>
        <w:rPr>
          <w:rFonts w:ascii="Courier New" w:hAnsi="Courier New"/>
          <w:sz w:val="16"/>
          <w:rFonts w:ascii="Courier New" w:hAnsi="Courier New" w:eastAsia="Courier New" w:cs="Courier New"/>
        </w:rPr>
        <w:t xml:space="preserve">  border: 1px solid var(--glass-border);</w:t>
      </w:r>
    </w:p>
    <w:p>
      <w:pPr>
        <w:spacing w:before="0" w:after="0" w:line="240" w:lineRule="auto"/>
        <w:ind w:firstLine="0"/>
      </w:pPr>
      <w:r>
        <w:rPr>
          <w:rFonts w:ascii="Courier New" w:hAnsi="Courier New"/>
          <w:sz w:val="16"/>
          <w:rFonts w:ascii="Courier New" w:hAnsi="Courier New" w:eastAsia="Courier New" w:cs="Courier New"/>
        </w:rPr>
        <w:t xml:space="preserve">  border-radius: var(--radius-full);</w:t>
      </w:r>
    </w:p>
    <w:p>
      <w:pPr>
        <w:spacing w:before="0" w:after="0" w:line="240" w:lineRule="auto"/>
        <w:ind w:firstLine="0"/>
      </w:pPr>
      <w:r>
        <w:rPr>
          <w:rFonts w:ascii="Courier New" w:hAnsi="Courier New"/>
          <w:sz w:val="16"/>
          <w:rFonts w:ascii="Courier New" w:hAnsi="Courier New" w:eastAsia="Courier New" w:cs="Courier New"/>
        </w:rPr>
        <w:t xml:space="preserve">  color: var(--text-main);</w:t>
      </w:r>
    </w:p>
    <w:p>
      <w:pPr>
        <w:spacing w:before="0" w:after="0" w:line="240" w:lineRule="auto"/>
        <w:ind w:firstLine="0"/>
      </w:pPr>
      <w:r>
        <w:rPr>
          <w:rFonts w:ascii="Courier New" w:hAnsi="Courier New"/>
          <w:sz w:val="16"/>
          <w:rFonts w:ascii="Courier New" w:hAnsi="Courier New" w:eastAsia="Courier New" w:cs="Courier New"/>
        </w:rPr>
        <w:t xml:space="preserve">  transition: var(--transition);</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.search-input:focus {</w:t>
      </w:r>
    </w:p>
    <w:p>
      <w:pPr>
        <w:spacing w:before="0" w:after="0" w:line="240" w:lineRule="auto"/>
        <w:ind w:firstLine="0"/>
      </w:pPr>
      <w:r>
        <w:rPr>
          <w:rFonts w:ascii="Courier New" w:hAnsi="Courier New"/>
          <w:sz w:val="16"/>
          <w:rFonts w:ascii="Courier New" w:hAnsi="Courier New" w:eastAsia="Courier New" w:cs="Courier New"/>
        </w:rPr>
        <w:t xml:space="preserve">  outline: none;</w:t>
      </w:r>
    </w:p>
    <w:p>
      <w:pPr>
        <w:spacing w:before="0" w:after="0" w:line="240" w:lineRule="auto"/>
        <w:ind w:firstLine="0"/>
      </w:pPr>
      <w:r>
        <w:rPr>
          <w:rFonts w:ascii="Courier New" w:hAnsi="Courier New"/>
          <w:sz w:val="16"/>
          <w:rFonts w:ascii="Courier New" w:hAnsi="Courier New" w:eastAsia="Courier New" w:cs="Courier New"/>
        </w:rPr>
        <w:t xml:space="preserve">  border-color: var(--accent-primary);</w:t>
      </w:r>
    </w:p>
    <w:p>
      <w:pPr>
        <w:spacing w:before="0" w:after="0" w:line="240" w:lineRule="auto"/>
        <w:ind w:firstLine="0"/>
      </w:pPr>
      <w:r>
        <w:rPr>
          <w:rFonts w:ascii="Courier New" w:hAnsi="Courier New"/>
          <w:sz w:val="16"/>
          <w:rFonts w:ascii="Courier New" w:hAnsi="Courier New" w:eastAsia="Courier New" w:cs="Courier New"/>
        </w:rPr>
        <w:t xml:space="preserve">  background: rgba(255, 255, 255, 0.05);</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.search-btn {</w:t>
      </w:r>
    </w:p>
    <w:p>
      <w:pPr>
        <w:spacing w:before="0" w:after="0" w:line="240" w:lineRule="auto"/>
        <w:ind w:firstLine="0"/>
      </w:pPr>
      <w:r>
        <w:rPr>
          <w:rFonts w:ascii="Courier New" w:hAnsi="Courier New"/>
          <w:sz w:val="16"/>
          <w:rFonts w:ascii="Courier New" w:hAnsi="Courier New" w:eastAsia="Courier New" w:cs="Courier New"/>
        </w:rPr>
        <w:t xml:space="preserve">  position: absolute;</w:t>
      </w:r>
    </w:p>
    <w:p>
      <w:pPr>
        <w:spacing w:before="0" w:after="0" w:line="240" w:lineRule="auto"/>
        <w:ind w:firstLine="0"/>
      </w:pPr>
      <w:r>
        <w:rPr>
          <w:rFonts w:ascii="Courier New" w:hAnsi="Courier New"/>
          <w:sz w:val="16"/>
          <w:rFonts w:ascii="Courier New" w:hAnsi="Courier New" w:eastAsia="Courier New" w:cs="Courier New"/>
        </w:rPr>
        <w:t xml:space="preserve">  right: 0.3rem;</w:t>
      </w:r>
    </w:p>
    <w:p>
      <w:pPr>
        <w:spacing w:before="0" w:after="0" w:line="240" w:lineRule="auto"/>
        <w:ind w:firstLine="0"/>
      </w:pPr>
      <w:r>
        <w:rPr>
          <w:rFonts w:ascii="Courier New" w:hAnsi="Courier New"/>
          <w:sz w:val="16"/>
          <w:rFonts w:ascii="Courier New" w:hAnsi="Courier New" w:eastAsia="Courier New" w:cs="Courier New"/>
        </w:rPr>
        <w:t xml:space="preserve">  background: var(--accent-primary);</w:t>
      </w:r>
    </w:p>
    <w:p>
      <w:pPr>
        <w:spacing w:before="0" w:after="0" w:line="240" w:lineRule="auto"/>
        <w:ind w:firstLine="0"/>
      </w:pPr>
      <w:r>
        <w:rPr>
          <w:rFonts w:ascii="Courier New" w:hAnsi="Courier New"/>
          <w:sz w:val="16"/>
          <w:rFonts w:ascii="Courier New" w:hAnsi="Courier New" w:eastAsia="Courier New" w:cs="Courier New"/>
        </w:rPr>
        <w:t xml:space="preserve">  color: white;</w:t>
      </w:r>
    </w:p>
    <w:p>
      <w:pPr>
        <w:spacing w:before="0" w:after="0" w:line="240" w:lineRule="auto"/>
        <w:ind w:firstLine="0"/>
      </w:pPr>
      <w:r>
        <w:rPr>
          <w:rFonts w:ascii="Courier New" w:hAnsi="Courier New"/>
          <w:sz w:val="16"/>
          <w:rFonts w:ascii="Courier New" w:hAnsi="Courier New" w:eastAsia="Courier New" w:cs="Courier New"/>
        </w:rPr>
        <w:t xml:space="preserve">  border: none;</w:t>
      </w:r>
    </w:p>
    <w:p>
      <w:pPr>
        <w:spacing w:before="0" w:after="0" w:line="240" w:lineRule="auto"/>
        <w:ind w:firstLine="0"/>
      </w:pPr>
      <w:r>
        <w:rPr>
          <w:rFonts w:ascii="Courier New" w:hAnsi="Courier New"/>
          <w:sz w:val="16"/>
          <w:rFonts w:ascii="Courier New" w:hAnsi="Courier New" w:eastAsia="Courier New" w:cs="Courier New"/>
        </w:rPr>
        <w:t xml:space="preserve">  padding: 0.5rem 1rem;</w:t>
      </w:r>
    </w:p>
    <w:p>
      <w:pPr>
        <w:spacing w:before="0" w:after="0" w:line="240" w:lineRule="auto"/>
        <w:ind w:firstLine="0"/>
      </w:pPr>
      <w:r>
        <w:rPr>
          <w:rFonts w:ascii="Courier New" w:hAnsi="Courier New"/>
          <w:sz w:val="16"/>
          <w:rFonts w:ascii="Courier New" w:hAnsi="Courier New" w:eastAsia="Courier New" w:cs="Courier New"/>
        </w:rPr>
        <w:t xml:space="preserve">  border-radius: var(--radius-full);</w:t>
      </w:r>
    </w:p>
    <w:p>
      <w:pPr>
        <w:spacing w:before="0" w:after="0" w:line="240" w:lineRule="auto"/>
        <w:ind w:firstLine="0"/>
      </w:pPr>
      <w:r>
        <w:rPr>
          <w:rFonts w:ascii="Courier New" w:hAnsi="Courier New"/>
          <w:sz w:val="16"/>
          <w:rFonts w:ascii="Courier New" w:hAnsi="Courier New" w:eastAsia="Courier New" w:cs="Courier New"/>
        </w:rPr>
        <w:t xml:space="preserve">  cursor: pointer;</w:t>
      </w:r>
    </w:p>
    <w:p>
      <w:pPr>
        <w:spacing w:before="0" w:after="0" w:line="240" w:lineRule="auto"/>
        <w:ind w:firstLine="0"/>
      </w:pPr>
      <w:r>
        <w:rPr>
          <w:rFonts w:ascii="Courier New" w:hAnsi="Courier New"/>
          <w:sz w:val="16"/>
          <w:rFonts w:ascii="Courier New" w:hAnsi="Courier New" w:eastAsia="Courier New" w:cs="Courier New"/>
        </w:rPr>
        <w:t xml:space="preserve">  transition: var(--transition);</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.search-btn:hover {</w:t>
      </w:r>
    </w:p>
    <w:p>
      <w:pPr>
        <w:spacing w:before="0" w:after="0" w:line="240" w:lineRule="auto"/>
        <w:ind w:firstLine="0"/>
      </w:pPr>
      <w:r>
        <w:rPr>
          <w:rFonts w:ascii="Courier New" w:hAnsi="Courier New"/>
          <w:sz w:val="16"/>
          <w:rFonts w:ascii="Courier New" w:hAnsi="Courier New" w:eastAsia="Courier New" w:cs="Courier New"/>
        </w:rPr>
        <w:t xml:space="preserve">  background: var(--accent-hover);</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.navbar-actions {</w:t>
      </w:r>
    </w:p>
    <w:p>
      <w:pPr>
        <w:spacing w:before="0" w:after="0" w:line="240" w:lineRule="auto"/>
        <w:ind w:firstLine="0"/>
      </w:pPr>
      <w:r>
        <w:rPr>
          <w:rFonts w:ascii="Courier New" w:hAnsi="Courier New"/>
          <w:sz w:val="16"/>
          <w:rFonts w:ascii="Courier New" w:hAnsi="Courier New" w:eastAsia="Courier New" w:cs="Courier New"/>
        </w:rPr>
        <w:t xml:space="preserve">  display: flex;</w:t>
      </w:r>
    </w:p>
    <w:p>
      <w:pPr>
        <w:spacing w:before="0" w:after="0" w:line="240" w:lineRule="auto"/>
        <w:ind w:firstLine="0"/>
      </w:pPr>
      <w:r>
        <w:rPr>
          <w:rFonts w:ascii="Courier New" w:hAnsi="Courier New"/>
          <w:sz w:val="16"/>
          <w:rFonts w:ascii="Courier New" w:hAnsi="Courier New" w:eastAsia="Courier New" w:cs="Courier New"/>
        </w:rPr>
        <w:t xml:space="preserve">  align-items: center;</w:t>
      </w:r>
    </w:p>
    <w:p>
      <w:pPr>
        <w:spacing w:before="0" w:after="0" w:line="240" w:lineRule="auto"/>
        <w:ind w:firstLine="0"/>
      </w:pPr>
      <w:r>
        <w:rPr>
          <w:rFonts w:ascii="Courier New" w:hAnsi="Courier New"/>
          <w:sz w:val="16"/>
          <w:rFonts w:ascii="Courier New" w:hAnsi="Courier New" w:eastAsia="Courier New" w:cs="Courier New"/>
        </w:rPr>
        <w:t xml:space="preserve">  gap: 1rem;</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.nav-icon-btn {</w:t>
      </w:r>
    </w:p>
    <w:p>
      <w:pPr>
        <w:spacing w:before="0" w:after="0" w:line="240" w:lineRule="auto"/>
        <w:ind w:firstLine="0"/>
      </w:pPr>
      <w:r>
        <w:rPr>
          <w:rFonts w:ascii="Courier New" w:hAnsi="Courier New"/>
          <w:sz w:val="16"/>
          <w:rFonts w:ascii="Courier New" w:hAnsi="Courier New" w:eastAsia="Courier New" w:cs="Courier New"/>
        </w:rPr>
        <w:t xml:space="preserve">  position: relative;</w:t>
      </w:r>
    </w:p>
    <w:p>
      <w:pPr>
        <w:spacing w:before="0" w:after="0" w:line="240" w:lineRule="auto"/>
        <w:ind w:firstLine="0"/>
      </w:pPr>
      <w:r>
        <w:rPr>
          <w:rFonts w:ascii="Courier New" w:hAnsi="Courier New"/>
          <w:sz w:val="16"/>
          <w:rFonts w:ascii="Courier New" w:hAnsi="Courier New" w:eastAsia="Courier New" w:cs="Courier New"/>
        </w:rPr>
        <w:t xml:space="preserve">  width: 40px;</w:t>
      </w:r>
    </w:p>
    <w:p>
      <w:pPr>
        <w:spacing w:before="0" w:after="0" w:line="240" w:lineRule="auto"/>
        <w:ind w:firstLine="0"/>
      </w:pPr>
      <w:r>
        <w:rPr>
          <w:rFonts w:ascii="Courier New" w:hAnsi="Courier New"/>
          <w:sz w:val="16"/>
          <w:rFonts w:ascii="Courier New" w:hAnsi="Courier New" w:eastAsia="Courier New" w:cs="Courier New"/>
        </w:rPr>
        <w:t xml:space="preserve">  height: 40px;</w:t>
      </w:r>
    </w:p>
    <w:p>
      <w:pPr>
        <w:spacing w:before="0" w:after="0" w:line="240" w:lineRule="auto"/>
        <w:ind w:firstLine="0"/>
      </w:pPr>
      <w:r>
        <w:rPr>
          <w:rFonts w:ascii="Courier New" w:hAnsi="Courier New"/>
          <w:sz w:val="16"/>
          <w:rFonts w:ascii="Courier New" w:hAnsi="Courier New" w:eastAsia="Courier New" w:cs="Courier New"/>
        </w:rPr>
        <w:t xml:space="preserve">  display: flex;</w:t>
      </w:r>
    </w:p>
    <w:p>
      <w:pPr>
        <w:spacing w:before="0" w:after="0" w:line="240" w:lineRule="auto"/>
        <w:ind w:firstLine="0"/>
      </w:pPr>
      <w:r>
        <w:rPr>
          <w:rFonts w:ascii="Courier New" w:hAnsi="Courier New"/>
          <w:sz w:val="16"/>
          <w:rFonts w:ascii="Courier New" w:hAnsi="Courier New" w:eastAsia="Courier New" w:cs="Courier New"/>
        </w:rPr>
        <w:t xml:space="preserve">  align-items: center;</w:t>
      </w:r>
    </w:p>
    <w:p>
      <w:pPr>
        <w:spacing w:before="0" w:after="0" w:line="240" w:lineRule="auto"/>
        <w:ind w:firstLine="0"/>
      </w:pPr>
      <w:r>
        <w:rPr>
          <w:rFonts w:ascii="Courier New" w:hAnsi="Courier New"/>
          <w:sz w:val="16"/>
          <w:rFonts w:ascii="Courier New" w:hAnsi="Courier New" w:eastAsia="Courier New" w:cs="Courier New"/>
        </w:rPr>
        <w:t xml:space="preserve">  justify-content: center;</w:t>
      </w:r>
    </w:p>
    <w:p>
      <w:pPr>
        <w:spacing w:before="0" w:after="0" w:line="240" w:lineRule="auto"/>
        <w:ind w:firstLine="0"/>
      </w:pPr>
      <w:r>
        <w:rPr>
          <w:rFonts w:ascii="Courier New" w:hAnsi="Courier New"/>
          <w:sz w:val="16"/>
          <w:rFonts w:ascii="Courier New" w:hAnsi="Courier New" w:eastAsia="Courier New" w:cs="Courier New"/>
        </w:rPr>
        <w:t xml:space="preserve">  border-radius: 50%;</w:t>
      </w:r>
    </w:p>
    <w:p>
      <w:pPr>
        <w:spacing w:before="0" w:after="0" w:line="240" w:lineRule="auto"/>
        <w:ind w:firstLine="0"/>
      </w:pPr>
      <w:r>
        <w:rPr>
          <w:rFonts w:ascii="Courier New" w:hAnsi="Courier New"/>
          <w:sz w:val="16"/>
          <w:rFonts w:ascii="Courier New" w:hAnsi="Courier New" w:eastAsia="Courier New" w:cs="Courier New"/>
        </w:rPr>
        <w:t xml:space="preserve">  background: var(--bg-secondary);</w:t>
      </w:r>
    </w:p>
    <w:p>
      <w:pPr>
        <w:spacing w:before="0" w:after="0" w:line="240" w:lineRule="auto"/>
        <w:ind w:firstLine="0"/>
      </w:pPr>
      <w:r>
        <w:rPr>
          <w:rFonts w:ascii="Courier New" w:hAnsi="Courier New"/>
          <w:sz w:val="16"/>
          <w:rFonts w:ascii="Courier New" w:hAnsi="Courier New" w:eastAsia="Courier New" w:cs="Courier New"/>
        </w:rPr>
        <w:t xml:space="preserve">  color: var(--text-main);</w:t>
      </w:r>
    </w:p>
    <w:p>
      <w:pPr>
        <w:spacing w:before="0" w:after="0" w:line="240" w:lineRule="auto"/>
        <w:ind w:firstLine="0"/>
      </w:pPr>
      <w:r>
        <w:rPr>
          <w:rFonts w:ascii="Courier New" w:hAnsi="Courier New"/>
          <w:sz w:val="16"/>
          <w:rFonts w:ascii="Courier New" w:hAnsi="Courier New" w:eastAsia="Courier New" w:cs="Courier New"/>
        </w:rPr>
        <w:t xml:space="preserve">  font-size: 1.1rem;</w:t>
      </w:r>
    </w:p>
    <w:p>
      <w:pPr>
        <w:spacing w:before="0" w:after="0" w:line="240" w:lineRule="auto"/>
        <w:ind w:firstLine="0"/>
      </w:pPr>
      <w:r>
        <w:rPr>
          <w:rFonts w:ascii="Courier New" w:hAnsi="Courier New"/>
          <w:sz w:val="16"/>
          <w:rFonts w:ascii="Courier New" w:hAnsi="Courier New" w:eastAsia="Courier New" w:cs="Courier New"/>
        </w:rPr>
        <w:t xml:space="preserve">  border: 1px solid var(--glass-border);</w:t>
      </w:r>
    </w:p>
    <w:p>
      <w:pPr>
        <w:spacing w:before="0" w:after="0" w:line="240" w:lineRule="auto"/>
        <w:ind w:firstLine="0"/>
      </w:pPr>
      <w:r>
        <w:rPr>
          <w:rFonts w:ascii="Courier New" w:hAnsi="Courier New"/>
          <w:sz w:val="16"/>
          <w:rFonts w:ascii="Courier New" w:hAnsi="Courier New" w:eastAsia="Courier New" w:cs="Courier New"/>
        </w:rPr>
        <w:t xml:space="preserve">  transition: var(--transition);</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.nav-icon-btn:hover {</w:t>
      </w:r>
    </w:p>
    <w:p>
      <w:pPr>
        <w:spacing w:before="0" w:after="0" w:line="240" w:lineRule="auto"/>
        <w:ind w:firstLine="0"/>
      </w:pPr>
      <w:r>
        <w:rPr>
          <w:rFonts w:ascii="Courier New" w:hAnsi="Courier New"/>
          <w:sz w:val="16"/>
          <w:rFonts w:ascii="Courier New" w:hAnsi="Courier New" w:eastAsia="Courier New" w:cs="Courier New"/>
        </w:rPr>
        <w:t xml:space="preserve">  background: var(--accent-primary);</w:t>
      </w:r>
    </w:p>
    <w:p>
      <w:pPr>
        <w:spacing w:before="0" w:after="0" w:line="240" w:lineRule="auto"/>
        <w:ind w:firstLine="0"/>
      </w:pPr>
      <w:r>
        <w:rPr>
          <w:rFonts w:ascii="Courier New" w:hAnsi="Courier New"/>
          <w:sz w:val="16"/>
          <w:rFonts w:ascii="Courier New" w:hAnsi="Courier New" w:eastAsia="Courier New" w:cs="Courier New"/>
        </w:rPr>
        <w:t xml:space="preserve">  color: white;</w:t>
      </w:r>
    </w:p>
    <w:p>
      <w:pPr>
        <w:spacing w:before="0" w:after="0" w:line="240" w:lineRule="auto"/>
        <w:ind w:firstLine="0"/>
      </w:pPr>
      <w:r>
        <w:rPr>
          <w:rFonts w:ascii="Courier New" w:hAnsi="Courier New"/>
          <w:sz w:val="16"/>
          <w:rFonts w:ascii="Courier New" w:hAnsi="Courier New" w:eastAsia="Courier New" w:cs="Courier New"/>
        </w:rPr>
        <w:t xml:space="preserve">  border-color: var(--accent-primary);</w:t>
      </w:r>
    </w:p>
    <w:p>
      <w:pPr>
        <w:spacing w:before="0" w:after="0" w:line="240" w:lineRule="auto"/>
        <w:ind w:firstLine="0"/>
      </w:pPr>
      <w:r>
        <w:rPr>
          <w:rFonts w:ascii="Courier New" w:hAnsi="Courier New"/>
          <w:sz w:val="16"/>
          <w:rFonts w:ascii="Courier New" w:hAnsi="Courier New" w:eastAsia="Courier New" w:cs="Courier New"/>
        </w:rPr>
        <w:t xml:space="preserve">  transform: translateY(-2px);</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.nav-icon-label {</w:t>
      </w:r>
    </w:p>
    <w:p>
      <w:pPr>
        <w:spacing w:before="0" w:after="0" w:line="240" w:lineRule="auto"/>
        <w:ind w:firstLine="0"/>
      </w:pPr>
      <w:r>
        <w:rPr>
          <w:rFonts w:ascii="Courier New" w:hAnsi="Courier New"/>
          <w:sz w:val="16"/>
          <w:rFonts w:ascii="Courier New" w:hAnsi="Courier New" w:eastAsia="Courier New" w:cs="Courier New"/>
        </w:rPr>
        <w:t xml:space="preserve">  display: none; /* Only show on mobile menu */</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.cart-badge {</w:t>
      </w:r>
    </w:p>
    <w:p>
      <w:pPr>
        <w:spacing w:before="0" w:after="0" w:line="240" w:lineRule="auto"/>
        <w:ind w:firstLine="0"/>
      </w:pPr>
      <w:r>
        <w:rPr>
          <w:rFonts w:ascii="Courier New" w:hAnsi="Courier New"/>
          <w:sz w:val="16"/>
          <w:rFonts w:ascii="Courier New" w:hAnsi="Courier New" w:eastAsia="Courier New" w:cs="Courier New"/>
        </w:rPr>
        <w:t xml:space="preserve">  position: absolute;</w:t>
      </w:r>
    </w:p>
    <w:p>
      <w:pPr>
        <w:spacing w:before="0" w:after="0" w:line="240" w:lineRule="auto"/>
        <w:ind w:firstLine="0"/>
      </w:pPr>
      <w:r>
        <w:rPr>
          <w:rFonts w:ascii="Courier New" w:hAnsi="Courier New"/>
          <w:sz w:val="16"/>
          <w:rFonts w:ascii="Courier New" w:hAnsi="Courier New" w:eastAsia="Courier New" w:cs="Courier New"/>
        </w:rPr>
        <w:t xml:space="preserve">  top: -5px;</w:t>
      </w:r>
    </w:p>
    <w:p>
      <w:pPr>
        <w:spacing w:before="0" w:after="0" w:line="240" w:lineRule="auto"/>
        <w:ind w:firstLine="0"/>
      </w:pPr>
      <w:r>
        <w:rPr>
          <w:rFonts w:ascii="Courier New" w:hAnsi="Courier New"/>
          <w:sz w:val="16"/>
          <w:rFonts w:ascii="Courier New" w:hAnsi="Courier New" w:eastAsia="Courier New" w:cs="Courier New"/>
        </w:rPr>
        <w:t xml:space="preserve">  right: -5px;</w:t>
      </w:r>
    </w:p>
    <w:p>
      <w:pPr>
        <w:spacing w:before="0" w:after="0" w:line="240" w:lineRule="auto"/>
        <w:ind w:firstLine="0"/>
      </w:pPr>
      <w:r>
        <w:rPr>
          <w:rFonts w:ascii="Courier New" w:hAnsi="Courier New"/>
          <w:sz w:val="16"/>
          <w:rFonts w:ascii="Courier New" w:hAnsi="Courier New" w:eastAsia="Courier New" w:cs="Courier New"/>
        </w:rPr>
        <w:t xml:space="preserve">  background: var(--danger);</w:t>
      </w:r>
    </w:p>
    <w:p>
      <w:pPr>
        <w:spacing w:before="0" w:after="0" w:line="240" w:lineRule="auto"/>
        <w:ind w:firstLine="0"/>
      </w:pPr>
      <w:r>
        <w:rPr>
          <w:rFonts w:ascii="Courier New" w:hAnsi="Courier New"/>
          <w:sz w:val="16"/>
          <w:rFonts w:ascii="Courier New" w:hAnsi="Courier New" w:eastAsia="Courier New" w:cs="Courier New"/>
        </w:rPr>
        <w:t xml:space="preserve">  color: white;</w:t>
      </w:r>
    </w:p>
    <w:p>
      <w:pPr>
        <w:spacing w:before="0" w:after="0" w:line="240" w:lineRule="auto"/>
        <w:ind w:firstLine="0"/>
      </w:pPr>
      <w:r>
        <w:rPr>
          <w:rFonts w:ascii="Courier New" w:hAnsi="Courier New"/>
          <w:sz w:val="16"/>
          <w:rFonts w:ascii="Courier New" w:hAnsi="Courier New" w:eastAsia="Courier New" w:cs="Courier New"/>
        </w:rPr>
        <w:t xml:space="preserve">  font-size: 0.7rem;</w:t>
      </w:r>
    </w:p>
    <w:p>
      <w:pPr>
        <w:spacing w:before="0" w:after="0" w:line="240" w:lineRule="auto"/>
        <w:ind w:firstLine="0"/>
      </w:pPr>
      <w:r>
        <w:rPr>
          <w:rFonts w:ascii="Courier New" w:hAnsi="Courier New"/>
          <w:sz w:val="16"/>
          <w:rFonts w:ascii="Courier New" w:hAnsi="Courier New" w:eastAsia="Courier New" w:cs="Courier New"/>
        </w:rPr>
        <w:t xml:space="preserve">  font-weight: 700;</w:t>
      </w:r>
    </w:p>
    <w:p>
      <w:pPr>
        <w:spacing w:before="0" w:after="0" w:line="240" w:lineRule="auto"/>
        <w:ind w:firstLine="0"/>
      </w:pPr>
      <w:r>
        <w:rPr>
          <w:rFonts w:ascii="Courier New" w:hAnsi="Courier New"/>
          <w:sz w:val="16"/>
          <w:rFonts w:ascii="Courier New" w:hAnsi="Courier New" w:eastAsia="Courier New" w:cs="Courier New"/>
        </w:rPr>
        <w:t xml:space="preserve">  width: 18px;</w:t>
      </w:r>
    </w:p>
    <w:p>
      <w:pPr>
        <w:spacing w:before="0" w:after="0" w:line="240" w:lineRule="auto"/>
        <w:ind w:firstLine="0"/>
      </w:pPr>
      <w:r>
        <w:rPr>
          <w:rFonts w:ascii="Courier New" w:hAnsi="Courier New"/>
          <w:sz w:val="16"/>
          <w:rFonts w:ascii="Courier New" w:hAnsi="Courier New" w:eastAsia="Courier New" w:cs="Courier New"/>
        </w:rPr>
        <w:t xml:space="preserve">  height: 18px;</w:t>
      </w:r>
    </w:p>
    <w:p>
      <w:pPr>
        <w:spacing w:before="0" w:after="0" w:line="240" w:lineRule="auto"/>
        <w:ind w:firstLine="0"/>
      </w:pPr>
      <w:r>
        <w:rPr>
          <w:rFonts w:ascii="Courier New" w:hAnsi="Courier New"/>
          <w:sz w:val="16"/>
          <w:rFonts w:ascii="Courier New" w:hAnsi="Courier New" w:eastAsia="Courier New" w:cs="Courier New"/>
        </w:rPr>
        <w:t xml:space="preserve">  display: flex;</w:t>
      </w:r>
    </w:p>
    <w:p>
      <w:pPr>
        <w:spacing w:before="0" w:after="0" w:line="240" w:lineRule="auto"/>
        <w:ind w:firstLine="0"/>
      </w:pPr>
      <w:r>
        <w:rPr>
          <w:rFonts w:ascii="Courier New" w:hAnsi="Courier New"/>
          <w:sz w:val="16"/>
          <w:rFonts w:ascii="Courier New" w:hAnsi="Courier New" w:eastAsia="Courier New" w:cs="Courier New"/>
        </w:rPr>
        <w:t xml:space="preserve">  align-items: center;</w:t>
      </w:r>
    </w:p>
    <w:p>
      <w:pPr>
        <w:spacing w:before="0" w:after="0" w:line="240" w:lineRule="auto"/>
        <w:ind w:firstLine="0"/>
      </w:pPr>
      <w:r>
        <w:rPr>
          <w:rFonts w:ascii="Courier New" w:hAnsi="Courier New"/>
          <w:sz w:val="16"/>
          <w:rFonts w:ascii="Courier New" w:hAnsi="Courier New" w:eastAsia="Courier New" w:cs="Courier New"/>
        </w:rPr>
        <w:t xml:space="preserve">  justify-content: center;</w:t>
      </w:r>
    </w:p>
    <w:p>
      <w:pPr>
        <w:spacing w:before="0" w:after="0" w:line="240" w:lineRule="auto"/>
        <w:ind w:firstLine="0"/>
      </w:pPr>
      <w:r>
        <w:rPr>
          <w:rFonts w:ascii="Courier New" w:hAnsi="Courier New"/>
          <w:sz w:val="16"/>
          <w:rFonts w:ascii="Courier New" w:hAnsi="Courier New" w:eastAsia="Courier New" w:cs="Courier New"/>
        </w:rPr>
        <w:t xml:space="preserve">  border-radius: 50%;</w:t>
      </w:r>
    </w:p>
    <w:p>
      <w:pPr>
        <w:spacing w:before="0" w:after="0" w:line="240" w:lineRule="auto"/>
        <w:ind w:firstLine="0"/>
      </w:pPr>
      <w:r>
        <w:rPr>
          <w:rFonts w:ascii="Courier New" w:hAnsi="Courier New"/>
          <w:sz w:val="16"/>
          <w:rFonts w:ascii="Courier New" w:hAnsi="Courier New" w:eastAsia="Courier New" w:cs="Courier New"/>
        </w:rPr>
        <w:t xml:space="preserve">  border: 2px solid var(--bg-main);</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.burger-btn {</w:t>
      </w:r>
    </w:p>
    <w:p>
      <w:pPr>
        <w:spacing w:before="0" w:after="0" w:line="240" w:lineRule="auto"/>
        <w:ind w:firstLine="0"/>
      </w:pPr>
      <w:r>
        <w:rPr>
          <w:rFonts w:ascii="Courier New" w:hAnsi="Courier New"/>
          <w:sz w:val="16"/>
          <w:rFonts w:ascii="Courier New" w:hAnsi="Courier New" w:eastAsia="Courier New" w:cs="Courier New"/>
        </w:rPr>
        <w:t xml:space="preserve">  display: none;</w:t>
      </w:r>
    </w:p>
    <w:p>
      <w:pPr>
        <w:spacing w:before="0" w:after="0" w:line="240" w:lineRule="auto"/>
        <w:ind w:firstLine="0"/>
      </w:pPr>
      <w:r>
        <w:rPr>
          <w:rFonts w:ascii="Courier New" w:hAnsi="Courier New"/>
          <w:sz w:val="16"/>
          <w:rFonts w:ascii="Courier New" w:hAnsi="Courier New" w:eastAsia="Courier New" w:cs="Courier New"/>
        </w:rPr>
        <w:t xml:space="preserve">  background: none;</w:t>
      </w:r>
    </w:p>
    <w:p>
      <w:pPr>
        <w:spacing w:before="0" w:after="0" w:line="240" w:lineRule="auto"/>
        <w:ind w:firstLine="0"/>
      </w:pPr>
      <w:r>
        <w:rPr>
          <w:rFonts w:ascii="Courier New" w:hAnsi="Courier New"/>
          <w:sz w:val="16"/>
          <w:rFonts w:ascii="Courier New" w:hAnsi="Courier New" w:eastAsia="Courier New" w:cs="Courier New"/>
        </w:rPr>
        <w:t xml:space="preserve">  border: none;</w:t>
      </w:r>
    </w:p>
    <w:p>
      <w:pPr>
        <w:spacing w:before="0" w:after="0" w:line="240" w:lineRule="auto"/>
        <w:ind w:firstLine="0"/>
      </w:pPr>
      <w:r>
        <w:rPr>
          <w:rFonts w:ascii="Courier New" w:hAnsi="Courier New"/>
          <w:sz w:val="16"/>
          <w:rFonts w:ascii="Courier New" w:hAnsi="Courier New" w:eastAsia="Courier New" w:cs="Courier New"/>
        </w:rPr>
        <w:t xml:space="preserve">  cursor: pointer;</w:t>
      </w:r>
    </w:p>
    <w:p>
      <w:pPr>
        <w:spacing w:before="0" w:after="0" w:line="240" w:lineRule="auto"/>
        <w:ind w:firstLine="0"/>
      </w:pPr>
      <w:r>
        <w:rPr>
          <w:rFonts w:ascii="Courier New" w:hAnsi="Courier New"/>
          <w:sz w:val="16"/>
          <w:rFonts w:ascii="Courier New" w:hAnsi="Courier New" w:eastAsia="Courier New" w:cs="Courier New"/>
        </w:rPr>
        <w:t xml:space="preserve">  width: 30px;</w:t>
      </w:r>
    </w:p>
    <w:p>
      <w:pPr>
        <w:spacing w:before="0" w:after="0" w:line="240" w:lineRule="auto"/>
        <w:ind w:firstLine="0"/>
      </w:pPr>
      <w:r>
        <w:rPr>
          <w:rFonts w:ascii="Courier New" w:hAnsi="Courier New"/>
          <w:sz w:val="16"/>
          <w:rFonts w:ascii="Courier New" w:hAnsi="Courier New" w:eastAsia="Courier New" w:cs="Courier New"/>
        </w:rPr>
        <w:t xml:space="preserve">  height: 20px;</w:t>
      </w:r>
    </w:p>
    <w:p>
      <w:pPr>
        <w:spacing w:before="0" w:after="0" w:line="240" w:lineRule="auto"/>
        <w:ind w:firstLine="0"/>
      </w:pPr>
      <w:r>
        <w:rPr>
          <w:rFonts w:ascii="Courier New" w:hAnsi="Courier New"/>
          <w:sz w:val="16"/>
          <w:rFonts w:ascii="Courier New" w:hAnsi="Courier New" w:eastAsia="Courier New" w:cs="Courier New"/>
        </w:rPr>
        <w:t xml:space="preserve">  position: relative;</w:t>
      </w:r>
    </w:p>
    <w:p>
      <w:pPr>
        <w:spacing w:before="0" w:after="0" w:line="240" w:lineRule="auto"/>
        <w:ind w:firstLine="0"/>
      </w:pPr>
      <w:r>
        <w:rPr>
          <w:rFonts w:ascii="Courier New" w:hAnsi="Courier New"/>
          <w:sz w:val="16"/>
          <w:rFonts w:ascii="Courier New" w:hAnsi="Courier New" w:eastAsia="Courier New" w:cs="Courier New"/>
        </w:rPr>
        <w:t xml:space="preserve">  z-index: 1001;</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.burger-btn span {</w:t>
      </w:r>
    </w:p>
    <w:p>
      <w:pPr>
        <w:spacing w:before="0" w:after="0" w:line="240" w:lineRule="auto"/>
        <w:ind w:firstLine="0"/>
      </w:pPr>
      <w:r>
        <w:rPr>
          <w:rFonts w:ascii="Courier New" w:hAnsi="Courier New"/>
          <w:sz w:val="16"/>
          <w:rFonts w:ascii="Courier New" w:hAnsi="Courier New" w:eastAsia="Courier New" w:cs="Courier New"/>
        </w:rPr>
        <w:t xml:space="preserve">  position: absolute;</w:t>
      </w:r>
    </w:p>
    <w:p>
      <w:pPr>
        <w:spacing w:before="0" w:after="0" w:line="240" w:lineRule="auto"/>
        <w:ind w:firstLine="0"/>
      </w:pPr>
      <w:r>
        <w:rPr>
          <w:rFonts w:ascii="Courier New" w:hAnsi="Courier New"/>
          <w:sz w:val="16"/>
          <w:rFonts w:ascii="Courier New" w:hAnsi="Courier New" w:eastAsia="Courier New" w:cs="Courier New"/>
        </w:rPr>
        <w:t xml:space="preserve">  width: 100%;</w:t>
      </w:r>
    </w:p>
    <w:p>
      <w:pPr>
        <w:spacing w:before="0" w:after="0" w:line="240" w:lineRule="auto"/>
        <w:ind w:firstLine="0"/>
      </w:pPr>
      <w:r>
        <w:rPr>
          <w:rFonts w:ascii="Courier New" w:hAnsi="Courier New"/>
          <w:sz w:val="16"/>
          <w:rFonts w:ascii="Courier New" w:hAnsi="Courier New" w:eastAsia="Courier New" w:cs="Courier New"/>
        </w:rPr>
        <w:t xml:space="preserve">  height: 2px;</w:t>
      </w:r>
    </w:p>
    <w:p>
      <w:pPr>
        <w:spacing w:before="0" w:after="0" w:line="240" w:lineRule="auto"/>
        <w:ind w:firstLine="0"/>
      </w:pPr>
      <w:r>
        <w:rPr>
          <w:rFonts w:ascii="Courier New" w:hAnsi="Courier New"/>
          <w:sz w:val="16"/>
          <w:rFonts w:ascii="Courier New" w:hAnsi="Courier New" w:eastAsia="Courier New" w:cs="Courier New"/>
        </w:rPr>
        <w:t xml:space="preserve">  background: var(--text-main);</w:t>
      </w:r>
    </w:p>
    <w:p>
      <w:pPr>
        <w:spacing w:before="0" w:after="0" w:line="240" w:lineRule="auto"/>
        <w:ind w:firstLine="0"/>
      </w:pPr>
      <w:r>
        <w:rPr>
          <w:rFonts w:ascii="Courier New" w:hAnsi="Courier New"/>
          <w:sz w:val="16"/>
          <w:rFonts w:ascii="Courier New" w:hAnsi="Courier New" w:eastAsia="Courier New" w:cs="Courier New"/>
        </w:rPr>
        <w:t xml:space="preserve">  transition: var(--transition);</w:t>
      </w:r>
    </w:p>
    <w:p>
      <w:pPr>
        <w:spacing w:before="0" w:after="0" w:line="240" w:lineRule="auto"/>
        <w:ind w:firstLine="0"/>
      </w:pPr>
      <w:r>
        <w:rPr>
          <w:rFonts w:ascii="Courier New" w:hAnsi="Courier New"/>
          <w:sz w:val="16"/>
          <w:rFonts w:ascii="Courier New" w:hAnsi="Courier New" w:eastAsia="Courier New" w:cs="Courier New"/>
        </w:rPr>
        <w:t xml:space="preserve">  left: 0;</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.burger-btn span:nth-child(1) { top: 0; }</w:t>
      </w:r>
    </w:p>
    <w:p>
      <w:pPr>
        <w:spacing w:before="0" w:after="0" w:line="240" w:lineRule="auto"/>
        <w:ind w:firstLine="0"/>
      </w:pPr>
      <w:r>
        <w:rPr>
          <w:rFonts w:ascii="Courier New" w:hAnsi="Courier New"/>
          <w:sz w:val="16"/>
          <w:rFonts w:ascii="Courier New" w:hAnsi="Courier New" w:eastAsia="Courier New" w:cs="Courier New"/>
        </w:rPr>
        <w:t>.burger-btn span:nth-child(2) { top: 9px; }</w:t>
      </w:r>
    </w:p>
    <w:p>
      <w:pPr>
        <w:spacing w:before="0" w:after="0" w:line="240" w:lineRule="auto"/>
        <w:ind w:firstLine="0"/>
      </w:pPr>
      <w:r>
        <w:rPr>
          <w:rFonts w:ascii="Courier New" w:hAnsi="Courier New"/>
          <w:sz w:val="16"/>
          <w:rFonts w:ascii="Courier New" w:hAnsi="Courier New" w:eastAsia="Courier New" w:cs="Courier New"/>
        </w:rPr>
        <w:t>.burger-btn span:nth-child(3) { top: 18px; }</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.burger-btn.active span:nth-child(1) {</w:t>
      </w:r>
    </w:p>
    <w:p>
      <w:pPr>
        <w:spacing w:before="0" w:after="0" w:line="240" w:lineRule="auto"/>
        <w:ind w:firstLine="0"/>
      </w:pPr>
      <w:r>
        <w:rPr>
          <w:rFonts w:ascii="Courier New" w:hAnsi="Courier New"/>
          <w:sz w:val="16"/>
          <w:rFonts w:ascii="Courier New" w:hAnsi="Courier New" w:eastAsia="Courier New" w:cs="Courier New"/>
        </w:rPr>
        <w:t xml:space="preserve">  transform: rotate(45deg);</w:t>
      </w:r>
    </w:p>
    <w:p>
      <w:pPr>
        <w:spacing w:before="0" w:after="0" w:line="240" w:lineRule="auto"/>
        <w:ind w:firstLine="0"/>
      </w:pPr>
      <w:r>
        <w:rPr>
          <w:rFonts w:ascii="Courier New" w:hAnsi="Courier New"/>
          <w:sz w:val="16"/>
          <w:rFonts w:ascii="Courier New" w:hAnsi="Courier New" w:eastAsia="Courier New" w:cs="Courier New"/>
        </w:rPr>
        <w:t xml:space="preserve">  top: 9px;</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t>.burger-btn.active span:nth-child(2) {</w:t>
      </w:r>
    </w:p>
    <w:p>
      <w:pPr>
        <w:spacing w:before="0" w:after="0" w:line="240" w:lineRule="auto"/>
        <w:ind w:firstLine="0"/>
      </w:pPr>
      <w:r>
        <w:rPr>
          <w:rFonts w:ascii="Courier New" w:hAnsi="Courier New"/>
          <w:sz w:val="16"/>
          <w:rFonts w:ascii="Courier New" w:hAnsi="Courier New" w:eastAsia="Courier New" w:cs="Courier New"/>
        </w:rPr>
        <w:t xml:space="preserve">  opacity: 0;</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t>.burger-btn.active span:nth-child(3) {</w:t>
      </w:r>
    </w:p>
    <w:p>
      <w:pPr>
        <w:spacing w:before="0" w:after="0" w:line="240" w:lineRule="auto"/>
        <w:ind w:firstLine="0"/>
      </w:pPr>
      <w:r>
        <w:rPr>
          <w:rFonts w:ascii="Courier New" w:hAnsi="Courier New"/>
          <w:sz w:val="16"/>
          <w:rFonts w:ascii="Courier New" w:hAnsi="Courier New" w:eastAsia="Courier New" w:cs="Courier New"/>
        </w:rPr>
        <w:t xml:space="preserve">  transform: rotate(-45deg);</w:t>
      </w:r>
    </w:p>
    <w:p>
      <w:pPr>
        <w:spacing w:before="0" w:after="0" w:line="240" w:lineRule="auto"/>
        <w:ind w:firstLine="0"/>
      </w:pPr>
      <w:r>
        <w:rPr>
          <w:rFonts w:ascii="Courier New" w:hAnsi="Courier New"/>
          <w:sz w:val="16"/>
          <w:rFonts w:ascii="Courier New" w:hAnsi="Courier New" w:eastAsia="Courier New" w:cs="Courier New"/>
        </w:rPr>
        <w:t xml:space="preserve">  top: 9px;</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.mobile-menu {</w:t>
      </w:r>
    </w:p>
    <w:p>
      <w:pPr>
        <w:spacing w:before="0" w:after="0" w:line="240" w:lineRule="auto"/>
        <w:ind w:firstLine="0"/>
      </w:pPr>
      <w:r>
        <w:rPr>
          <w:rFonts w:ascii="Courier New" w:hAnsi="Courier New"/>
          <w:sz w:val="16"/>
          <w:rFonts w:ascii="Courier New" w:hAnsi="Courier New" w:eastAsia="Courier New" w:cs="Courier New"/>
        </w:rPr>
        <w:t xml:space="preserve">  position: fixed;</w:t>
      </w:r>
    </w:p>
    <w:p>
      <w:pPr>
        <w:spacing w:before="0" w:after="0" w:line="240" w:lineRule="auto"/>
        <w:ind w:firstLine="0"/>
      </w:pPr>
      <w:r>
        <w:rPr>
          <w:rFonts w:ascii="Courier New" w:hAnsi="Courier New"/>
          <w:sz w:val="16"/>
          <w:rFonts w:ascii="Courier New" w:hAnsi="Courier New" w:eastAsia="Courier New" w:cs="Courier New"/>
        </w:rPr>
        <w:t xml:space="preserve">  top: 0;</w:t>
      </w:r>
    </w:p>
    <w:p>
      <w:pPr>
        <w:spacing w:before="0" w:after="0" w:line="240" w:lineRule="auto"/>
        <w:ind w:firstLine="0"/>
      </w:pPr>
      <w:r>
        <w:rPr>
          <w:rFonts w:ascii="Courier New" w:hAnsi="Courier New"/>
          <w:sz w:val="16"/>
          <w:rFonts w:ascii="Courier New" w:hAnsi="Courier New" w:eastAsia="Courier New" w:cs="Courier New"/>
        </w:rPr>
        <w:t xml:space="preserve">  right: -100%;</w:t>
      </w:r>
    </w:p>
    <w:p>
      <w:pPr>
        <w:spacing w:before="0" w:after="0" w:line="240" w:lineRule="auto"/>
        <w:ind w:firstLine="0"/>
      </w:pPr>
      <w:r>
        <w:rPr>
          <w:rFonts w:ascii="Courier New" w:hAnsi="Courier New"/>
          <w:sz w:val="16"/>
          <w:rFonts w:ascii="Courier New" w:hAnsi="Courier New" w:eastAsia="Courier New" w:cs="Courier New"/>
        </w:rPr>
        <w:t xml:space="preserve">  width: 80%;</w:t>
      </w:r>
    </w:p>
    <w:p>
      <w:pPr>
        <w:spacing w:before="0" w:after="0" w:line="240" w:lineRule="auto"/>
        <w:ind w:firstLine="0"/>
      </w:pPr>
      <w:r>
        <w:rPr>
          <w:rFonts w:ascii="Courier New" w:hAnsi="Courier New"/>
          <w:sz w:val="16"/>
          <w:rFonts w:ascii="Courier New" w:hAnsi="Courier New" w:eastAsia="Courier New" w:cs="Courier New"/>
        </w:rPr>
        <w:t xml:space="preserve">  max-width: 300px;</w:t>
      </w:r>
    </w:p>
    <w:p>
      <w:pPr>
        <w:spacing w:before="0" w:after="0" w:line="240" w:lineRule="auto"/>
        <w:ind w:firstLine="0"/>
      </w:pPr>
      <w:r>
        <w:rPr>
          <w:rFonts w:ascii="Courier New" w:hAnsi="Courier New"/>
          <w:sz w:val="16"/>
          <w:rFonts w:ascii="Courier New" w:hAnsi="Courier New" w:eastAsia="Courier New" w:cs="Courier New"/>
        </w:rPr>
        <w:t xml:space="preserve">  height: 100vh;</w:t>
      </w:r>
    </w:p>
    <w:p>
      <w:pPr>
        <w:spacing w:before="0" w:after="0" w:line="240" w:lineRule="auto"/>
        <w:ind w:firstLine="0"/>
      </w:pPr>
      <w:r>
        <w:rPr>
          <w:rFonts w:ascii="Courier New" w:hAnsi="Courier New"/>
          <w:sz w:val="16"/>
          <w:rFonts w:ascii="Courier New" w:hAnsi="Courier New" w:eastAsia="Courier New" w:cs="Courier New"/>
        </w:rPr>
        <w:t xml:space="preserve">  background: var(--bg-secondary);</w:t>
      </w:r>
    </w:p>
    <w:p>
      <w:pPr>
        <w:spacing w:before="0" w:after="0" w:line="240" w:lineRule="auto"/>
        <w:ind w:firstLine="0"/>
      </w:pPr>
      <w:r>
        <w:rPr>
          <w:rFonts w:ascii="Courier New" w:hAnsi="Courier New"/>
          <w:sz w:val="16"/>
          <w:rFonts w:ascii="Courier New" w:hAnsi="Courier New" w:eastAsia="Courier New" w:cs="Courier New"/>
        </w:rPr>
        <w:t xml:space="preserve">  padding: 80px 20px 20px;</w:t>
      </w:r>
    </w:p>
    <w:p>
      <w:pPr>
        <w:spacing w:before="0" w:after="0" w:line="240" w:lineRule="auto"/>
        <w:ind w:firstLine="0"/>
      </w:pPr>
      <w:r>
        <w:rPr>
          <w:rFonts w:ascii="Courier New" w:hAnsi="Courier New"/>
          <w:sz w:val="16"/>
          <w:rFonts w:ascii="Courier New" w:hAnsi="Courier New" w:eastAsia="Courier New" w:cs="Courier New"/>
        </w:rPr>
        <w:t xml:space="preserve">  transition: var(--transition);</w:t>
      </w:r>
    </w:p>
    <w:p>
      <w:pPr>
        <w:spacing w:before="0" w:after="0" w:line="240" w:lineRule="auto"/>
        <w:ind w:firstLine="0"/>
      </w:pPr>
      <w:r>
        <w:rPr>
          <w:rFonts w:ascii="Courier New" w:hAnsi="Courier New"/>
          <w:sz w:val="16"/>
          <w:rFonts w:ascii="Courier New" w:hAnsi="Courier New" w:eastAsia="Courier New" w:cs="Courier New"/>
        </w:rPr>
        <w:t xml:space="preserve">  z-index: 999;</w:t>
      </w:r>
    </w:p>
    <w:p>
      <w:pPr>
        <w:spacing w:before="0" w:after="0" w:line="240" w:lineRule="auto"/>
        <w:ind w:firstLine="0"/>
      </w:pPr>
      <w:r>
        <w:rPr>
          <w:rFonts w:ascii="Courier New" w:hAnsi="Courier New"/>
          <w:sz w:val="16"/>
          <w:rFonts w:ascii="Courier New" w:hAnsi="Courier New" w:eastAsia="Courier New" w:cs="Courier New"/>
        </w:rPr>
        <w:t xml:space="preserve">  box-shadow: -10px 0 30px rgba(0,0,0,0.5);</w:t>
      </w:r>
    </w:p>
    <w:p>
      <w:pPr>
        <w:spacing w:before="0" w:after="0" w:line="240" w:lineRule="auto"/>
        <w:ind w:firstLine="0"/>
      </w:pPr>
      <w:r>
        <w:rPr>
          <w:rFonts w:ascii="Courier New" w:hAnsi="Courier New"/>
          <w:sz w:val="16"/>
          <w:rFonts w:ascii="Courier New" w:hAnsi="Courier New" w:eastAsia="Courier New" w:cs="Courier New"/>
        </w:rPr>
        <w:t xml:space="preserve">  display: flex;</w:t>
      </w:r>
    </w:p>
    <w:p>
      <w:pPr>
        <w:spacing w:before="0" w:after="0" w:line="240" w:lineRule="auto"/>
        <w:ind w:firstLine="0"/>
      </w:pPr>
      <w:r>
        <w:rPr>
          <w:rFonts w:ascii="Courier New" w:hAnsi="Courier New"/>
          <w:sz w:val="16"/>
          <w:rFonts w:ascii="Courier New" w:hAnsi="Courier New" w:eastAsia="Courier New" w:cs="Courier New"/>
        </w:rPr>
        <w:t xml:space="preserve">  flex-direction: column;</w:t>
      </w:r>
    </w:p>
    <w:p>
      <w:pPr>
        <w:spacing w:before="0" w:after="0" w:line="240" w:lineRule="auto"/>
        <w:ind w:firstLine="0"/>
      </w:pPr>
      <w:r>
        <w:rPr>
          <w:rFonts w:ascii="Courier New" w:hAnsi="Courier New"/>
          <w:sz w:val="16"/>
          <w:rFonts w:ascii="Courier New" w:hAnsi="Courier New" w:eastAsia="Courier New" w:cs="Courier New"/>
        </w:rPr>
        <w:t xml:space="preserve">  gap: 2rem;</w:t>
      </w:r>
    </w:p>
    <w:p>
      <w:pPr>
        <w:spacing w:before="0" w:after="0" w:line="240" w:lineRule="auto"/>
        <w:ind w:firstLine="0"/>
      </w:pPr>
      <w:r>
        <w:rPr>
          <w:rFonts w:ascii="Courier New" w:hAnsi="Courier New"/>
          <w:sz w:val="16"/>
          <w:rFonts w:ascii="Courier New" w:hAnsi="Courier New" w:eastAsia="Courier New" w:cs="Courier New"/>
        </w:rPr>
        <w:t xml:space="preserve">  overflow-y: auto;</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.mobile-menu.active {</w:t>
      </w:r>
    </w:p>
    <w:p>
      <w:pPr>
        <w:spacing w:before="0" w:after="0" w:line="240" w:lineRule="auto"/>
        <w:ind w:firstLine="0"/>
      </w:pPr>
      <w:r>
        <w:rPr>
          <w:rFonts w:ascii="Courier New" w:hAnsi="Courier New"/>
          <w:sz w:val="16"/>
          <w:rFonts w:ascii="Courier New" w:hAnsi="Courier New" w:eastAsia="Courier New" w:cs="Courier New"/>
        </w:rPr>
        <w:t xml:space="preserve">  right: 0;</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.mobile-search {</w:t>
      </w:r>
    </w:p>
    <w:p>
      <w:pPr>
        <w:spacing w:before="0" w:after="0" w:line="240" w:lineRule="auto"/>
        <w:ind w:firstLine="0"/>
      </w:pPr>
      <w:r>
        <w:rPr>
          <w:rFonts w:ascii="Courier New" w:hAnsi="Courier New"/>
          <w:sz w:val="16"/>
          <w:rFonts w:ascii="Courier New" w:hAnsi="Courier New" w:eastAsia="Courier New" w:cs="Courier New"/>
        </w:rPr>
        <w:t xml:space="preserve">  display: flex;</w:t>
      </w:r>
    </w:p>
    <w:p>
      <w:pPr>
        <w:spacing w:before="0" w:after="0" w:line="240" w:lineRule="auto"/>
        <w:ind w:firstLine="0"/>
      </w:pPr>
      <w:r>
        <w:rPr>
          <w:rFonts w:ascii="Courier New" w:hAnsi="Courier New"/>
          <w:sz w:val="16"/>
          <w:rFonts w:ascii="Courier New" w:hAnsi="Courier New" w:eastAsia="Courier New" w:cs="Courier New"/>
        </w:rPr>
        <w:t xml:space="preserve">  gap: 0.5rem;</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.mobile-search input {</w:t>
      </w:r>
    </w:p>
    <w:p>
      <w:pPr>
        <w:spacing w:before="0" w:after="0" w:line="240" w:lineRule="auto"/>
        <w:ind w:firstLine="0"/>
      </w:pPr>
      <w:r>
        <w:rPr>
          <w:rFonts w:ascii="Courier New" w:hAnsi="Courier New"/>
          <w:sz w:val="16"/>
          <w:rFonts w:ascii="Courier New" w:hAnsi="Courier New" w:eastAsia="Courier New" w:cs="Courier New"/>
        </w:rPr>
        <w:t xml:space="preserve">  flex: 1;</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.mobile-search button {</w:t>
      </w:r>
    </w:p>
    <w:p>
      <w:pPr>
        <w:spacing w:before="0" w:after="0" w:line="240" w:lineRule="auto"/>
        <w:ind w:firstLine="0"/>
      </w:pPr>
      <w:r>
        <w:rPr>
          <w:rFonts w:ascii="Courier New" w:hAnsi="Courier New"/>
          <w:sz w:val="16"/>
          <w:rFonts w:ascii="Courier New" w:hAnsi="Courier New" w:eastAsia="Courier New" w:cs="Courier New"/>
        </w:rPr>
        <w:t xml:space="preserve">  background: var(--accent-primary);</w:t>
      </w:r>
    </w:p>
    <w:p>
      <w:pPr>
        <w:spacing w:before="0" w:after="0" w:line="240" w:lineRule="auto"/>
        <w:ind w:firstLine="0"/>
      </w:pPr>
      <w:r>
        <w:rPr>
          <w:rFonts w:ascii="Courier New" w:hAnsi="Courier New"/>
          <w:sz w:val="16"/>
          <w:rFonts w:ascii="Courier New" w:hAnsi="Courier New" w:eastAsia="Courier New" w:cs="Courier New"/>
        </w:rPr>
        <w:t xml:space="preserve">  color: white;</w:t>
      </w:r>
    </w:p>
    <w:p>
      <w:pPr>
        <w:spacing w:before="0" w:after="0" w:line="240" w:lineRule="auto"/>
        <w:ind w:firstLine="0"/>
      </w:pPr>
      <w:r>
        <w:rPr>
          <w:rFonts w:ascii="Courier New" w:hAnsi="Courier New"/>
          <w:sz w:val="16"/>
          <w:rFonts w:ascii="Courier New" w:hAnsi="Courier New" w:eastAsia="Courier New" w:cs="Courier New"/>
        </w:rPr>
        <w:t xml:space="preserve">  border: none;</w:t>
      </w:r>
    </w:p>
    <w:p>
      <w:pPr>
        <w:spacing w:before="0" w:after="0" w:line="240" w:lineRule="auto"/>
        <w:ind w:firstLine="0"/>
      </w:pPr>
      <w:r>
        <w:rPr>
          <w:rFonts w:ascii="Courier New" w:hAnsi="Courier New"/>
          <w:sz w:val="16"/>
          <w:rFonts w:ascii="Courier New" w:hAnsi="Courier New" w:eastAsia="Courier New" w:cs="Courier New"/>
        </w:rPr>
        <w:t xml:space="preserve">  border-radius: var(--radius-sm);</w:t>
      </w:r>
    </w:p>
    <w:p>
      <w:pPr>
        <w:spacing w:before="0" w:after="0" w:line="240" w:lineRule="auto"/>
        <w:ind w:firstLine="0"/>
      </w:pPr>
      <w:r>
        <w:rPr>
          <w:rFonts w:ascii="Courier New" w:hAnsi="Courier New"/>
          <w:sz w:val="16"/>
          <w:rFonts w:ascii="Courier New" w:hAnsi="Courier New" w:eastAsia="Courier New" w:cs="Courier New"/>
        </w:rPr>
        <w:t xml:space="preserve">  padding: 0 1rem;</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.mobile-cats, .mobile-links {</w:t>
      </w:r>
    </w:p>
    <w:p>
      <w:pPr>
        <w:spacing w:before="0" w:after="0" w:line="240" w:lineRule="auto"/>
        <w:ind w:firstLine="0"/>
      </w:pPr>
      <w:r>
        <w:rPr>
          <w:rFonts w:ascii="Courier New" w:hAnsi="Courier New"/>
          <w:sz w:val="16"/>
          <w:rFonts w:ascii="Courier New" w:hAnsi="Courier New" w:eastAsia="Courier New" w:cs="Courier New"/>
        </w:rPr>
        <w:t xml:space="preserve">  display: flex;</w:t>
      </w:r>
    </w:p>
    <w:p>
      <w:pPr>
        <w:spacing w:before="0" w:after="0" w:line="240" w:lineRule="auto"/>
        <w:ind w:firstLine="0"/>
      </w:pPr>
      <w:r>
        <w:rPr>
          <w:rFonts w:ascii="Courier New" w:hAnsi="Courier New"/>
          <w:sz w:val="16"/>
          <w:rFonts w:ascii="Courier New" w:hAnsi="Courier New" w:eastAsia="Courier New" w:cs="Courier New"/>
        </w:rPr>
        <w:t xml:space="preserve">  flex-direction: column;</w:t>
      </w:r>
    </w:p>
    <w:p>
      <w:pPr>
        <w:spacing w:before="0" w:after="0" w:line="240" w:lineRule="auto"/>
        <w:ind w:firstLine="0"/>
      </w:pPr>
      <w:r>
        <w:rPr>
          <w:rFonts w:ascii="Courier New" w:hAnsi="Courier New"/>
          <w:sz w:val="16"/>
          <w:rFonts w:ascii="Courier New" w:hAnsi="Courier New" w:eastAsia="Courier New" w:cs="Courier New"/>
        </w:rPr>
        <w:t xml:space="preserve">  gap: 1rem;</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.mobile-cats a, .mobile-links a {</w:t>
      </w:r>
    </w:p>
    <w:p>
      <w:pPr>
        <w:spacing w:before="0" w:after="0" w:line="240" w:lineRule="auto"/>
        <w:ind w:firstLine="0"/>
      </w:pPr>
      <w:r>
        <w:rPr>
          <w:rFonts w:ascii="Courier New" w:hAnsi="Courier New"/>
          <w:sz w:val="16"/>
          <w:rFonts w:ascii="Courier New" w:hAnsi="Courier New" w:eastAsia="Courier New" w:cs="Courier New"/>
        </w:rPr>
        <w:t xml:space="preserve">  display: flex;</w:t>
      </w:r>
    </w:p>
    <w:p>
      <w:pPr>
        <w:spacing w:before="0" w:after="0" w:line="240" w:lineRule="auto"/>
        <w:ind w:firstLine="0"/>
      </w:pPr>
      <w:r>
        <w:rPr>
          <w:rFonts w:ascii="Courier New" w:hAnsi="Courier New"/>
          <w:sz w:val="16"/>
          <w:rFonts w:ascii="Courier New" w:hAnsi="Courier New" w:eastAsia="Courier New" w:cs="Courier New"/>
        </w:rPr>
        <w:t xml:space="preserve">  align-items: center;</w:t>
      </w:r>
    </w:p>
    <w:p>
      <w:pPr>
        <w:spacing w:before="0" w:after="0" w:line="240" w:lineRule="auto"/>
        <w:ind w:firstLine="0"/>
      </w:pPr>
      <w:r>
        <w:rPr>
          <w:rFonts w:ascii="Courier New" w:hAnsi="Courier New"/>
          <w:sz w:val="16"/>
          <w:rFonts w:ascii="Courier New" w:hAnsi="Courier New" w:eastAsia="Courier New" w:cs="Courier New"/>
        </w:rPr>
        <w:t xml:space="preserve">  gap: 1rem;</w:t>
      </w:r>
    </w:p>
    <w:p>
      <w:pPr>
        <w:spacing w:before="0" w:after="0" w:line="240" w:lineRule="auto"/>
        <w:ind w:firstLine="0"/>
      </w:pPr>
      <w:r>
        <w:rPr>
          <w:rFonts w:ascii="Courier New" w:hAnsi="Courier New"/>
          <w:sz w:val="16"/>
          <w:rFonts w:ascii="Courier New" w:hAnsi="Courier New" w:eastAsia="Courier New" w:cs="Courier New"/>
        </w:rPr>
        <w:t xml:space="preserve">  padding: 0.8rem;</w:t>
      </w:r>
    </w:p>
    <w:p>
      <w:pPr>
        <w:spacing w:before="0" w:after="0" w:line="240" w:lineRule="auto"/>
        <w:ind w:firstLine="0"/>
      </w:pPr>
      <w:r>
        <w:rPr>
          <w:rFonts w:ascii="Courier New" w:hAnsi="Courier New"/>
          <w:sz w:val="16"/>
          <w:rFonts w:ascii="Courier New" w:hAnsi="Courier New" w:eastAsia="Courier New" w:cs="Courier New"/>
        </w:rPr>
        <w:t xml:space="preserve">  border-radius: var(--radius-sm);</w:t>
      </w:r>
    </w:p>
    <w:p>
      <w:pPr>
        <w:spacing w:before="0" w:after="0" w:line="240" w:lineRule="auto"/>
        <w:ind w:firstLine="0"/>
      </w:pPr>
      <w:r>
        <w:rPr>
          <w:rFonts w:ascii="Courier New" w:hAnsi="Courier New"/>
          <w:sz w:val="16"/>
          <w:rFonts w:ascii="Courier New" w:hAnsi="Courier New" w:eastAsia="Courier New" w:cs="Courier New"/>
        </w:rPr>
        <w:t xml:space="preserve">  background: rgba(255,255,255,0.02);</w:t>
      </w:r>
    </w:p>
    <w:p>
      <w:pPr>
        <w:spacing w:before="0" w:after="0" w:line="240" w:lineRule="auto"/>
        <w:ind w:firstLine="0"/>
      </w:pPr>
      <w:r>
        <w:rPr>
          <w:rFonts w:ascii="Courier New" w:hAnsi="Courier New"/>
          <w:sz w:val="16"/>
          <w:rFonts w:ascii="Courier New" w:hAnsi="Courier New" w:eastAsia="Courier New" w:cs="Courier New"/>
        </w:rPr>
        <w:t xml:space="preserve">  color: var(--text-main);</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.mobile-cats a:hover, .mobile-links a:hover {</w:t>
      </w:r>
    </w:p>
    <w:p>
      <w:pPr>
        <w:spacing w:before="0" w:after="0" w:line="240" w:lineRule="auto"/>
        <w:ind w:firstLine="0"/>
      </w:pPr>
      <w:r>
        <w:rPr>
          <w:rFonts w:ascii="Courier New" w:hAnsi="Courier New"/>
          <w:sz w:val="16"/>
          <w:rFonts w:ascii="Courier New" w:hAnsi="Courier New" w:eastAsia="Courier New" w:cs="Courier New"/>
        </w:rPr>
        <w:t xml:space="preserve">  background: var(--accent-primary);</w:t>
      </w:r>
    </w:p>
    <w:p>
      <w:pPr>
        <w:spacing w:before="0" w:after="0" w:line="240" w:lineRule="auto"/>
        <w:ind w:firstLine="0"/>
      </w:pPr>
      <w:r>
        <w:rPr>
          <w:rFonts w:ascii="Courier New" w:hAnsi="Courier New"/>
          <w:sz w:val="16"/>
          <w:rFonts w:ascii="Courier New" w:hAnsi="Courier New" w:eastAsia="Courier New" w:cs="Courier New"/>
        </w:rPr>
        <w:t xml:space="preserve">  color: white;</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w:t>
      </w:r>
    </w:p>
    <w:p>
      <w:pPr>
        <w:spacing w:before="0" w:after="0" w:line="240" w:lineRule="auto"/>
        <w:ind w:firstLine="0"/>
      </w:pPr>
      <w:r>
        <w:rPr>
          <w:rFonts w:ascii="Courier New" w:hAnsi="Courier New"/>
          <w:sz w:val="16"/>
          <w:rFonts w:ascii="Courier New" w:hAnsi="Courier New" w:eastAsia="Courier New" w:cs="Courier New"/>
        </w:rPr>
        <w:t xml:space="preserve">   CATEGORY NAV</w:t>
      </w:r>
    </w:p>
    <w:p>
      <w:pPr>
        <w:spacing w:before="0" w:after="0" w:line="240" w:lineRule="auto"/>
        <w:ind w:firstLine="0"/>
      </w:pPr>
      <w:r>
        <w:rPr>
          <w:rFonts w:ascii="Courier New" w:hAnsi="Courier New"/>
          <w:sz w:val="16"/>
          <w:rFonts w:ascii="Courier New" w:hAnsi="Courier New" w:eastAsia="Courier New" w:cs="Courier New"/>
        </w:rPr>
        <w:t>========================================= */</w:t>
      </w:r>
    </w:p>
    <w:p>
      <w:pPr>
        <w:spacing w:before="0" w:after="0" w:line="240" w:lineRule="auto"/>
        <w:ind w:firstLine="0"/>
      </w:pPr>
      <w:r>
        <w:rPr>
          <w:rFonts w:ascii="Courier New" w:hAnsi="Courier New"/>
          <w:sz w:val="16"/>
          <w:rFonts w:ascii="Courier New" w:hAnsi="Courier New" w:eastAsia="Courier New" w:cs="Courier New"/>
        </w:rPr>
        <w:t>.cat-nav {</w:t>
      </w:r>
    </w:p>
    <w:p>
      <w:pPr>
        <w:spacing w:before="0" w:after="0" w:line="240" w:lineRule="auto"/>
        <w:ind w:firstLine="0"/>
      </w:pPr>
      <w:r>
        <w:rPr>
          <w:rFonts w:ascii="Courier New" w:hAnsi="Courier New"/>
          <w:sz w:val="16"/>
          <w:rFonts w:ascii="Courier New" w:hAnsi="Courier New" w:eastAsia="Courier New" w:cs="Courier New"/>
        </w:rPr>
        <w:t xml:space="preserve">  background: var(--bg-secondary);</w:t>
      </w:r>
    </w:p>
    <w:p>
      <w:pPr>
        <w:spacing w:before="0" w:after="0" w:line="240" w:lineRule="auto"/>
        <w:ind w:firstLine="0"/>
      </w:pPr>
      <w:r>
        <w:rPr>
          <w:rFonts w:ascii="Courier New" w:hAnsi="Courier New"/>
          <w:sz w:val="16"/>
          <w:rFonts w:ascii="Courier New" w:hAnsi="Courier New" w:eastAsia="Courier New" w:cs="Courier New"/>
        </w:rPr>
        <w:t xml:space="preserve">  border-bottom: 1px solid var(--glass-border);</w:t>
      </w:r>
    </w:p>
    <w:p>
      <w:pPr>
        <w:spacing w:before="0" w:after="0" w:line="240" w:lineRule="auto"/>
        <w:ind w:firstLine="0"/>
      </w:pPr>
      <w:r>
        <w:rPr>
          <w:rFonts w:ascii="Courier New" w:hAnsi="Courier New"/>
          <w:sz w:val="16"/>
          <w:rFonts w:ascii="Courier New" w:hAnsi="Courier New" w:eastAsia="Courier New" w:cs="Courier New"/>
        </w:rPr>
        <w:t xml:space="preserve">  padding: 0.5rem 0;</w:t>
      </w:r>
    </w:p>
    <w:p>
      <w:pPr>
        <w:spacing w:before="0" w:after="0" w:line="240" w:lineRule="auto"/>
        <w:ind w:firstLine="0"/>
      </w:pPr>
      <w:r>
        <w:rPr>
          <w:rFonts w:ascii="Courier New" w:hAnsi="Courier New"/>
          <w:sz w:val="16"/>
          <w:rFonts w:ascii="Courier New" w:hAnsi="Courier New" w:eastAsia="Courier New" w:cs="Courier New"/>
        </w:rPr>
        <w:t xml:space="preserve">  overflow-x: auto;</w:t>
      </w:r>
    </w:p>
    <w:p>
      <w:pPr>
        <w:spacing w:before="0" w:after="0" w:line="240" w:lineRule="auto"/>
        <w:ind w:firstLine="0"/>
      </w:pPr>
      <w:r>
        <w:rPr>
          <w:rFonts w:ascii="Courier New" w:hAnsi="Courier New"/>
          <w:sz w:val="16"/>
          <w:rFonts w:ascii="Courier New" w:hAnsi="Courier New" w:eastAsia="Courier New" w:cs="Courier New"/>
        </w:rPr>
        <w:t xml:space="preserve">  scrollbar-width: none; /* Firefox */</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.cat-nav::-webkit-scrollbar {</w:t>
      </w:r>
    </w:p>
    <w:p>
      <w:pPr>
        <w:spacing w:before="0" w:after="0" w:line="240" w:lineRule="auto"/>
        <w:ind w:firstLine="0"/>
      </w:pPr>
      <w:r>
        <w:rPr>
          <w:rFonts w:ascii="Courier New" w:hAnsi="Courier New"/>
          <w:sz w:val="16"/>
          <w:rFonts w:ascii="Courier New" w:hAnsi="Courier New" w:eastAsia="Courier New" w:cs="Courier New"/>
        </w:rPr>
        <w:t xml:space="preserve">  display: none; /* Chrome/Safari */</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.cat-nav-inner {</w:t>
      </w:r>
    </w:p>
    <w:p>
      <w:pPr>
        <w:spacing w:before="0" w:after="0" w:line="240" w:lineRule="auto"/>
        <w:ind w:firstLine="0"/>
      </w:pPr>
      <w:r>
        <w:rPr>
          <w:rFonts w:ascii="Courier New" w:hAnsi="Courier New"/>
          <w:sz w:val="16"/>
          <w:rFonts w:ascii="Courier New" w:hAnsi="Courier New" w:eastAsia="Courier New" w:cs="Courier New"/>
        </w:rPr>
        <w:t xml:space="preserve">  display: flex;</w:t>
      </w:r>
    </w:p>
    <w:p>
      <w:pPr>
        <w:spacing w:before="0" w:after="0" w:line="240" w:lineRule="auto"/>
        <w:ind w:firstLine="0"/>
      </w:pPr>
      <w:r>
        <w:rPr>
          <w:rFonts w:ascii="Courier New" w:hAnsi="Courier New"/>
          <w:sz w:val="16"/>
          <w:rFonts w:ascii="Courier New" w:hAnsi="Courier New" w:eastAsia="Courier New" w:cs="Courier New"/>
        </w:rPr>
        <w:t xml:space="preserve">  gap: 1rem;</w:t>
      </w:r>
    </w:p>
    <w:p>
      <w:pPr>
        <w:spacing w:before="0" w:after="0" w:line="240" w:lineRule="auto"/>
        <w:ind w:firstLine="0"/>
      </w:pPr>
      <w:r>
        <w:rPr>
          <w:rFonts w:ascii="Courier New" w:hAnsi="Courier New"/>
          <w:sz w:val="16"/>
          <w:rFonts w:ascii="Courier New" w:hAnsi="Courier New" w:eastAsia="Courier New" w:cs="Courier New"/>
        </w:rPr>
        <w:t xml:space="preserve">  white-space: nowrap;</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.cat-nav-link {</w:t>
      </w:r>
    </w:p>
    <w:p>
      <w:pPr>
        <w:spacing w:before="0" w:after="0" w:line="240" w:lineRule="auto"/>
        <w:ind w:firstLine="0"/>
      </w:pPr>
      <w:r>
        <w:rPr>
          <w:rFonts w:ascii="Courier New" w:hAnsi="Courier New"/>
          <w:sz w:val="16"/>
          <w:rFonts w:ascii="Courier New" w:hAnsi="Courier New" w:eastAsia="Courier New" w:cs="Courier New"/>
        </w:rPr>
        <w:t xml:space="preserve">  display: flex;</w:t>
      </w:r>
    </w:p>
    <w:p>
      <w:pPr>
        <w:spacing w:before="0" w:after="0" w:line="240" w:lineRule="auto"/>
        <w:ind w:firstLine="0"/>
      </w:pPr>
      <w:r>
        <w:rPr>
          <w:rFonts w:ascii="Courier New" w:hAnsi="Courier New"/>
          <w:sz w:val="16"/>
          <w:rFonts w:ascii="Courier New" w:hAnsi="Courier New" w:eastAsia="Courier New" w:cs="Courier New"/>
        </w:rPr>
        <w:t xml:space="preserve">  align-items: center;</w:t>
      </w:r>
    </w:p>
    <w:p>
      <w:pPr>
        <w:spacing w:before="0" w:after="0" w:line="240" w:lineRule="auto"/>
        <w:ind w:firstLine="0"/>
      </w:pPr>
      <w:r>
        <w:rPr>
          <w:rFonts w:ascii="Courier New" w:hAnsi="Courier New"/>
          <w:sz w:val="16"/>
          <w:rFonts w:ascii="Courier New" w:hAnsi="Courier New" w:eastAsia="Courier New" w:cs="Courier New"/>
        </w:rPr>
        <w:t xml:space="preserve">  gap: 0.5rem;</w:t>
      </w:r>
    </w:p>
    <w:p>
      <w:pPr>
        <w:spacing w:before="0" w:after="0" w:line="240" w:lineRule="auto"/>
        <w:ind w:firstLine="0"/>
      </w:pPr>
      <w:r>
        <w:rPr>
          <w:rFonts w:ascii="Courier New" w:hAnsi="Courier New"/>
          <w:sz w:val="16"/>
          <w:rFonts w:ascii="Courier New" w:hAnsi="Courier New" w:eastAsia="Courier New" w:cs="Courier New"/>
        </w:rPr>
        <w:t xml:space="preserve">  padding: 0.5rem 1rem;</w:t>
      </w:r>
    </w:p>
    <w:p>
      <w:pPr>
        <w:spacing w:before="0" w:after="0" w:line="240" w:lineRule="auto"/>
        <w:ind w:firstLine="0"/>
      </w:pPr>
      <w:r>
        <w:rPr>
          <w:rFonts w:ascii="Courier New" w:hAnsi="Courier New"/>
          <w:sz w:val="16"/>
          <w:rFonts w:ascii="Courier New" w:hAnsi="Courier New" w:eastAsia="Courier New" w:cs="Courier New"/>
        </w:rPr>
        <w:t xml:space="preserve">  border-radius: var(--radius-full);</w:t>
      </w:r>
    </w:p>
    <w:p>
      <w:pPr>
        <w:spacing w:before="0" w:after="0" w:line="240" w:lineRule="auto"/>
        <w:ind w:firstLine="0"/>
      </w:pPr>
      <w:r>
        <w:rPr>
          <w:rFonts w:ascii="Courier New" w:hAnsi="Courier New"/>
          <w:sz w:val="16"/>
          <w:rFonts w:ascii="Courier New" w:hAnsi="Courier New" w:eastAsia="Courier New" w:cs="Courier New"/>
        </w:rPr>
        <w:t xml:space="preserve">  color: var(--text-muted);</w:t>
      </w:r>
    </w:p>
    <w:p>
      <w:pPr>
        <w:spacing w:before="0" w:after="0" w:line="240" w:lineRule="auto"/>
        <w:ind w:firstLine="0"/>
      </w:pPr>
      <w:r>
        <w:rPr>
          <w:rFonts w:ascii="Courier New" w:hAnsi="Courier New"/>
          <w:sz w:val="16"/>
          <w:rFonts w:ascii="Courier New" w:hAnsi="Courier New" w:eastAsia="Courier New" w:cs="Courier New"/>
        </w:rPr>
        <w:t xml:space="preserve">  font-size: 0.9rem;</w:t>
      </w:r>
    </w:p>
    <w:p>
      <w:pPr>
        <w:spacing w:before="0" w:after="0" w:line="240" w:lineRule="auto"/>
        <w:ind w:firstLine="0"/>
      </w:pPr>
      <w:r>
        <w:rPr>
          <w:rFonts w:ascii="Courier New" w:hAnsi="Courier New"/>
          <w:sz w:val="16"/>
          <w:rFonts w:ascii="Courier New" w:hAnsi="Courier New" w:eastAsia="Courier New" w:cs="Courier New"/>
        </w:rPr>
        <w:t xml:space="preserve">  font-weight: 500;</w:t>
      </w:r>
    </w:p>
    <w:p>
      <w:pPr>
        <w:spacing w:before="0" w:after="0" w:line="240" w:lineRule="auto"/>
        <w:ind w:firstLine="0"/>
      </w:pPr>
      <w:r>
        <w:rPr>
          <w:rFonts w:ascii="Courier New" w:hAnsi="Courier New"/>
          <w:sz w:val="16"/>
          <w:rFonts w:ascii="Courier New" w:hAnsi="Courier New" w:eastAsia="Courier New" w:cs="Courier New"/>
        </w:rPr>
        <w:t xml:space="preserve">  transition: var(--transition);</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.cat-nav-link:hover, .cat-nav-link.active {</w:t>
      </w:r>
    </w:p>
    <w:p>
      <w:pPr>
        <w:spacing w:before="0" w:after="0" w:line="240" w:lineRule="auto"/>
        <w:ind w:firstLine="0"/>
      </w:pPr>
      <w:r>
        <w:rPr>
          <w:rFonts w:ascii="Courier New" w:hAnsi="Courier New"/>
          <w:sz w:val="16"/>
          <w:rFonts w:ascii="Courier New" w:hAnsi="Courier New" w:eastAsia="Courier New" w:cs="Courier New"/>
        </w:rPr>
        <w:t xml:space="preserve">  background: rgba(108, 99, 255, 0.1);</w:t>
      </w:r>
    </w:p>
    <w:p>
      <w:pPr>
        <w:spacing w:before="0" w:after="0" w:line="240" w:lineRule="auto"/>
        <w:ind w:firstLine="0"/>
      </w:pPr>
      <w:r>
        <w:rPr>
          <w:rFonts w:ascii="Courier New" w:hAnsi="Courier New"/>
          <w:sz w:val="16"/>
          <w:rFonts w:ascii="Courier New" w:hAnsi="Courier New" w:eastAsia="Courier New" w:cs="Courier New"/>
        </w:rPr>
        <w:t xml:space="preserve">  color: var(--accent-primary);</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w:t>
      </w:r>
    </w:p>
    <w:p>
      <w:pPr>
        <w:spacing w:before="0" w:after="0" w:line="240" w:lineRule="auto"/>
        <w:ind w:firstLine="0"/>
      </w:pPr>
      <w:r>
        <w:rPr>
          <w:rFonts w:ascii="Courier New" w:hAnsi="Courier New"/>
          <w:sz w:val="16"/>
          <w:rFonts w:ascii="Courier New" w:hAnsi="Courier New" w:eastAsia="Courier New" w:cs="Courier New"/>
        </w:rPr>
        <w:t xml:space="preserve">   MESSAGES ALERT</w:t>
      </w:r>
    </w:p>
    <w:p>
      <w:pPr>
        <w:spacing w:before="0" w:after="0" w:line="240" w:lineRule="auto"/>
        <w:ind w:firstLine="0"/>
      </w:pPr>
      <w:r>
        <w:rPr>
          <w:rFonts w:ascii="Courier New" w:hAnsi="Courier New"/>
          <w:sz w:val="16"/>
          <w:rFonts w:ascii="Courier New" w:hAnsi="Courier New" w:eastAsia="Courier New" w:cs="Courier New"/>
        </w:rPr>
        <w:t>========================================= */</w:t>
      </w:r>
    </w:p>
    <w:p>
      <w:pPr>
        <w:spacing w:before="0" w:after="0" w:line="240" w:lineRule="auto"/>
        <w:ind w:firstLine="0"/>
      </w:pPr>
      <w:r>
        <w:rPr>
          <w:rFonts w:ascii="Courier New" w:hAnsi="Courier New"/>
          <w:sz w:val="16"/>
          <w:rFonts w:ascii="Courier New" w:hAnsi="Courier New" w:eastAsia="Courier New" w:cs="Courier New"/>
        </w:rPr>
        <w:t>.messages-container {</w:t>
      </w:r>
    </w:p>
    <w:p>
      <w:pPr>
        <w:spacing w:before="0" w:after="0" w:line="240" w:lineRule="auto"/>
        <w:ind w:firstLine="0"/>
      </w:pPr>
      <w:r>
        <w:rPr>
          <w:rFonts w:ascii="Courier New" w:hAnsi="Courier New"/>
          <w:sz w:val="16"/>
          <w:rFonts w:ascii="Courier New" w:hAnsi="Courier New" w:eastAsia="Courier New" w:cs="Courier New"/>
        </w:rPr>
        <w:t xml:space="preserve">  position: fixed;</w:t>
      </w:r>
    </w:p>
    <w:p>
      <w:pPr>
        <w:spacing w:before="0" w:after="0" w:line="240" w:lineRule="auto"/>
        <w:ind w:firstLine="0"/>
      </w:pPr>
      <w:r>
        <w:rPr>
          <w:rFonts w:ascii="Courier New" w:hAnsi="Courier New"/>
          <w:sz w:val="16"/>
          <w:rFonts w:ascii="Courier New" w:hAnsi="Courier New" w:eastAsia="Courier New" w:cs="Courier New"/>
        </w:rPr>
        <w:t xml:space="preserve">  top: 80px;</w:t>
      </w:r>
    </w:p>
    <w:p>
      <w:pPr>
        <w:spacing w:before="0" w:after="0" w:line="240" w:lineRule="auto"/>
        <w:ind w:firstLine="0"/>
      </w:pPr>
      <w:r>
        <w:rPr>
          <w:rFonts w:ascii="Courier New" w:hAnsi="Courier New"/>
          <w:sz w:val="16"/>
          <w:rFonts w:ascii="Courier New" w:hAnsi="Courier New" w:eastAsia="Courier New" w:cs="Courier New"/>
        </w:rPr>
        <w:t xml:space="preserve">  right: 20px;</w:t>
      </w:r>
    </w:p>
    <w:p>
      <w:pPr>
        <w:spacing w:before="0" w:after="0" w:line="240" w:lineRule="auto"/>
        <w:ind w:firstLine="0"/>
      </w:pPr>
      <w:r>
        <w:rPr>
          <w:rFonts w:ascii="Courier New" w:hAnsi="Courier New"/>
          <w:sz w:val="16"/>
          <w:rFonts w:ascii="Courier New" w:hAnsi="Courier New" w:eastAsia="Courier New" w:cs="Courier New"/>
        </w:rPr>
        <w:t xml:space="preserve">  z-index: 1050;</w:t>
      </w:r>
    </w:p>
    <w:p>
      <w:pPr>
        <w:spacing w:before="0" w:after="0" w:line="240" w:lineRule="auto"/>
        <w:ind w:firstLine="0"/>
      </w:pPr>
      <w:r>
        <w:rPr>
          <w:rFonts w:ascii="Courier New" w:hAnsi="Courier New"/>
          <w:sz w:val="16"/>
          <w:rFonts w:ascii="Courier New" w:hAnsi="Courier New" w:eastAsia="Courier New" w:cs="Courier New"/>
        </w:rPr>
        <w:t xml:space="preserve">  display: flex;</w:t>
      </w:r>
    </w:p>
    <w:p>
      <w:pPr>
        <w:spacing w:before="0" w:after="0" w:line="240" w:lineRule="auto"/>
        <w:ind w:firstLine="0"/>
      </w:pPr>
      <w:r>
        <w:rPr>
          <w:rFonts w:ascii="Courier New" w:hAnsi="Courier New"/>
          <w:sz w:val="16"/>
          <w:rFonts w:ascii="Courier New" w:hAnsi="Courier New" w:eastAsia="Courier New" w:cs="Courier New"/>
        </w:rPr>
        <w:t xml:space="preserve">  flex-direction: column;</w:t>
      </w:r>
    </w:p>
    <w:p>
      <w:pPr>
        <w:spacing w:before="0" w:after="0" w:line="240" w:lineRule="auto"/>
        <w:ind w:firstLine="0"/>
      </w:pPr>
      <w:r>
        <w:rPr>
          <w:rFonts w:ascii="Courier New" w:hAnsi="Courier New"/>
          <w:sz w:val="16"/>
          <w:rFonts w:ascii="Courier New" w:hAnsi="Courier New" w:eastAsia="Courier New" w:cs="Courier New"/>
        </w:rPr>
        <w:t xml:space="preserve">  gap: 10px;</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.alert {</w:t>
      </w:r>
    </w:p>
    <w:p>
      <w:pPr>
        <w:spacing w:before="0" w:after="0" w:line="240" w:lineRule="auto"/>
        <w:ind w:firstLine="0"/>
      </w:pPr>
      <w:r>
        <w:rPr>
          <w:rFonts w:ascii="Courier New" w:hAnsi="Courier New"/>
          <w:sz w:val="16"/>
          <w:rFonts w:ascii="Courier New" w:hAnsi="Courier New" w:eastAsia="Courier New" w:cs="Courier New"/>
        </w:rPr>
        <w:t xml:space="preserve">  display: flex;</w:t>
      </w:r>
    </w:p>
    <w:p>
      <w:pPr>
        <w:spacing w:before="0" w:after="0" w:line="240" w:lineRule="auto"/>
        <w:ind w:firstLine="0"/>
      </w:pPr>
      <w:r>
        <w:rPr>
          <w:rFonts w:ascii="Courier New" w:hAnsi="Courier New"/>
          <w:sz w:val="16"/>
          <w:rFonts w:ascii="Courier New" w:hAnsi="Courier New" w:eastAsia="Courier New" w:cs="Courier New"/>
        </w:rPr>
        <w:t xml:space="preserve">  align-items: center;</w:t>
      </w:r>
    </w:p>
    <w:p>
      <w:pPr>
        <w:spacing w:before="0" w:after="0" w:line="240" w:lineRule="auto"/>
        <w:ind w:firstLine="0"/>
      </w:pPr>
      <w:r>
        <w:rPr>
          <w:rFonts w:ascii="Courier New" w:hAnsi="Courier New"/>
          <w:sz w:val="16"/>
          <w:rFonts w:ascii="Courier New" w:hAnsi="Courier New" w:eastAsia="Courier New" w:cs="Courier New"/>
        </w:rPr>
        <w:t xml:space="preserve">  gap: 10px;</w:t>
      </w:r>
    </w:p>
    <w:p>
      <w:pPr>
        <w:spacing w:before="0" w:after="0" w:line="240" w:lineRule="auto"/>
        <w:ind w:firstLine="0"/>
      </w:pPr>
      <w:r>
        <w:rPr>
          <w:rFonts w:ascii="Courier New" w:hAnsi="Courier New"/>
          <w:sz w:val="16"/>
          <w:rFonts w:ascii="Courier New" w:hAnsi="Courier New" w:eastAsia="Courier New" w:cs="Courier New"/>
        </w:rPr>
        <w:t xml:space="preserve">  padding: 1rem 1.5rem;</w:t>
      </w:r>
    </w:p>
    <w:p>
      <w:pPr>
        <w:spacing w:before="0" w:after="0" w:line="240" w:lineRule="auto"/>
        <w:ind w:firstLine="0"/>
      </w:pPr>
      <w:r>
        <w:rPr>
          <w:rFonts w:ascii="Courier New" w:hAnsi="Courier New"/>
          <w:sz w:val="16"/>
          <w:rFonts w:ascii="Courier New" w:hAnsi="Courier New" w:eastAsia="Courier New" w:cs="Courier New"/>
        </w:rPr>
        <w:t xml:space="preserve">  border-radius: var(--radius-md);</w:t>
      </w:r>
    </w:p>
    <w:p>
      <w:pPr>
        <w:spacing w:before="0" w:after="0" w:line="240" w:lineRule="auto"/>
        <w:ind w:firstLine="0"/>
      </w:pPr>
      <w:r>
        <w:rPr>
          <w:rFonts w:ascii="Courier New" w:hAnsi="Courier New"/>
          <w:sz w:val="16"/>
          <w:rFonts w:ascii="Courier New" w:hAnsi="Courier New" w:eastAsia="Courier New" w:cs="Courier New"/>
        </w:rPr>
        <w:t xml:space="preserve">  background: var(--bg-secondary);</w:t>
      </w:r>
    </w:p>
    <w:p>
      <w:pPr>
        <w:spacing w:before="0" w:after="0" w:line="240" w:lineRule="auto"/>
        <w:ind w:firstLine="0"/>
      </w:pPr>
      <w:r>
        <w:rPr>
          <w:rFonts w:ascii="Courier New" w:hAnsi="Courier New"/>
          <w:sz w:val="16"/>
          <w:rFonts w:ascii="Courier New" w:hAnsi="Courier New" w:eastAsia="Courier New" w:cs="Courier New"/>
        </w:rPr>
        <w:t xml:space="preserve">  border-left: 4px solid var(--accent-primary);</w:t>
      </w:r>
    </w:p>
    <w:p>
      <w:pPr>
        <w:spacing w:before="0" w:after="0" w:line="240" w:lineRule="auto"/>
        <w:ind w:firstLine="0"/>
      </w:pPr>
      <w:r>
        <w:rPr>
          <w:rFonts w:ascii="Courier New" w:hAnsi="Courier New"/>
          <w:sz w:val="16"/>
          <w:rFonts w:ascii="Courier New" w:hAnsi="Courier New" w:eastAsia="Courier New" w:cs="Courier New"/>
        </w:rPr>
        <w:t xml:space="preserve">  box-shadow: var(--shadow-md);</w:t>
      </w:r>
    </w:p>
    <w:p>
      <w:pPr>
        <w:spacing w:before="0" w:after="0" w:line="240" w:lineRule="auto"/>
        <w:ind w:firstLine="0"/>
      </w:pPr>
      <w:r>
        <w:rPr>
          <w:rFonts w:ascii="Courier New" w:hAnsi="Courier New"/>
          <w:sz w:val="16"/>
          <w:rFonts w:ascii="Courier New" w:hAnsi="Courier New" w:eastAsia="Courier New" w:cs="Courier New"/>
        </w:rPr>
        <w:t xml:space="preserve">  color: white;</w:t>
      </w:r>
    </w:p>
    <w:p>
      <w:pPr>
        <w:spacing w:before="0" w:after="0" w:line="240" w:lineRule="auto"/>
        <w:ind w:firstLine="0"/>
      </w:pPr>
      <w:r>
        <w:rPr>
          <w:rFonts w:ascii="Courier New" w:hAnsi="Courier New"/>
          <w:sz w:val="16"/>
          <w:rFonts w:ascii="Courier New" w:hAnsi="Courier New" w:eastAsia="Courier New" w:cs="Courier New"/>
        </w:rPr>
        <w:t xml:space="preserve">  animation: slideInRight 0.3s ease forwards;</w:t>
      </w:r>
    </w:p>
    <w:p>
      <w:pPr>
        <w:spacing w:before="0" w:after="0" w:line="240" w:lineRule="auto"/>
        <w:ind w:firstLine="0"/>
      </w:pPr>
      <w:r>
        <w:rPr>
          <w:rFonts w:ascii="Courier New" w:hAnsi="Courier New"/>
          <w:sz w:val="16"/>
          <w:rFonts w:ascii="Courier New" w:hAnsi="Courier New" w:eastAsia="Courier New" w:cs="Courier New"/>
        </w:rPr>
        <w:t xml:space="preserve">  max-width: 350px;</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.alert-success { border-color: var(--success); }</w:t>
      </w:r>
    </w:p>
    <w:p>
      <w:pPr>
        <w:spacing w:before="0" w:after="0" w:line="240" w:lineRule="auto"/>
        <w:ind w:firstLine="0"/>
      </w:pPr>
      <w:r>
        <w:rPr>
          <w:rFonts w:ascii="Courier New" w:hAnsi="Courier New"/>
          <w:sz w:val="16"/>
          <w:rFonts w:ascii="Courier New" w:hAnsi="Courier New" w:eastAsia="Courier New" w:cs="Courier New"/>
        </w:rPr>
        <w:t>.alert-error, .alert-danger { border-color: var(--danger); }</w:t>
      </w:r>
    </w:p>
    <w:p>
      <w:pPr>
        <w:spacing w:before="0" w:after="0" w:line="240" w:lineRule="auto"/>
        <w:ind w:firstLine="0"/>
      </w:pPr>
      <w:r>
        <w:rPr>
          <w:rFonts w:ascii="Courier New" w:hAnsi="Courier New"/>
          <w:sz w:val="16"/>
          <w:rFonts w:ascii="Courier New" w:hAnsi="Courier New" w:eastAsia="Courier New" w:cs="Courier New"/>
        </w:rPr>
        <w:t>.alert-warning { border-color: var(--warning); }</w:t>
      </w:r>
    </w:p>
    <w:p>
      <w:pPr>
        <w:spacing w:before="0" w:after="0" w:line="240" w:lineRule="auto"/>
        <w:ind w:firstLine="0"/>
      </w:pPr>
      <w:r>
        <w:rPr>
          <w:rFonts w:ascii="Courier New" w:hAnsi="Courier New"/>
          <w:sz w:val="16"/>
          <w:rFonts w:ascii="Courier New" w:hAnsi="Courier New" w:eastAsia="Courier New" w:cs="Courier New"/>
        </w:rPr>
        <w:t>.alert-info { border-color: var(--accent-primary); }</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.alert-close {</w:t>
      </w:r>
    </w:p>
    <w:p>
      <w:pPr>
        <w:spacing w:before="0" w:after="0" w:line="240" w:lineRule="auto"/>
        <w:ind w:firstLine="0"/>
      </w:pPr>
      <w:r>
        <w:rPr>
          <w:rFonts w:ascii="Courier New" w:hAnsi="Courier New"/>
          <w:sz w:val="16"/>
          <w:rFonts w:ascii="Courier New" w:hAnsi="Courier New" w:eastAsia="Courier New" w:cs="Courier New"/>
        </w:rPr>
        <w:t xml:space="preserve">  margin-left: auto;</w:t>
      </w:r>
    </w:p>
    <w:p>
      <w:pPr>
        <w:spacing w:before="0" w:after="0" w:line="240" w:lineRule="auto"/>
        <w:ind w:firstLine="0"/>
      </w:pPr>
      <w:r>
        <w:rPr>
          <w:rFonts w:ascii="Courier New" w:hAnsi="Courier New"/>
          <w:sz w:val="16"/>
          <w:rFonts w:ascii="Courier New" w:hAnsi="Courier New" w:eastAsia="Courier New" w:cs="Courier New"/>
        </w:rPr>
        <w:t xml:space="preserve">  background: none;</w:t>
      </w:r>
    </w:p>
    <w:p>
      <w:pPr>
        <w:spacing w:before="0" w:after="0" w:line="240" w:lineRule="auto"/>
        <w:ind w:firstLine="0"/>
      </w:pPr>
      <w:r>
        <w:rPr>
          <w:rFonts w:ascii="Courier New" w:hAnsi="Courier New"/>
          <w:sz w:val="16"/>
          <w:rFonts w:ascii="Courier New" w:hAnsi="Courier New" w:eastAsia="Courier New" w:cs="Courier New"/>
        </w:rPr>
        <w:t xml:space="preserve">  border: none;</w:t>
      </w:r>
    </w:p>
    <w:p>
      <w:pPr>
        <w:spacing w:before="0" w:after="0" w:line="240" w:lineRule="auto"/>
        <w:ind w:firstLine="0"/>
      </w:pPr>
      <w:r>
        <w:rPr>
          <w:rFonts w:ascii="Courier New" w:hAnsi="Courier New"/>
          <w:sz w:val="16"/>
          <w:rFonts w:ascii="Courier New" w:hAnsi="Courier New" w:eastAsia="Courier New" w:cs="Courier New"/>
        </w:rPr>
        <w:t xml:space="preserve">  color: var(--text-muted);</w:t>
      </w:r>
    </w:p>
    <w:p>
      <w:pPr>
        <w:spacing w:before="0" w:after="0" w:line="240" w:lineRule="auto"/>
        <w:ind w:firstLine="0"/>
      </w:pPr>
      <w:r>
        <w:rPr>
          <w:rFonts w:ascii="Courier New" w:hAnsi="Courier New"/>
          <w:sz w:val="16"/>
          <w:rFonts w:ascii="Courier New" w:hAnsi="Courier New" w:eastAsia="Courier New" w:cs="Courier New"/>
        </w:rPr>
        <w:t xml:space="preserve">  cursor: pointer;</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@keyframes slideInRight {</w:t>
      </w:r>
    </w:p>
    <w:p>
      <w:pPr>
        <w:spacing w:before="0" w:after="0" w:line="240" w:lineRule="auto"/>
        <w:ind w:firstLine="0"/>
      </w:pPr>
      <w:r>
        <w:rPr>
          <w:rFonts w:ascii="Courier New" w:hAnsi="Courier New"/>
          <w:sz w:val="16"/>
          <w:rFonts w:ascii="Courier New" w:hAnsi="Courier New" w:eastAsia="Courier New" w:cs="Courier New"/>
        </w:rPr>
        <w:t xml:space="preserve">  from { transform: translateX(100%); opacity: 0; }</w:t>
      </w:r>
    </w:p>
    <w:p>
      <w:pPr>
        <w:spacing w:before="0" w:after="0" w:line="240" w:lineRule="auto"/>
        <w:ind w:firstLine="0"/>
      </w:pPr>
      <w:r>
        <w:rPr>
          <w:rFonts w:ascii="Courier New" w:hAnsi="Courier New"/>
          <w:sz w:val="16"/>
          <w:rFonts w:ascii="Courier New" w:hAnsi="Courier New" w:eastAsia="Courier New" w:cs="Courier New"/>
        </w:rPr>
        <w:t xml:space="preserve">  to { transform: translateX(0); opacity: 1; }</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w:t>
      </w:r>
    </w:p>
    <w:p>
      <w:pPr>
        <w:spacing w:before="0" w:after="0" w:line="240" w:lineRule="auto"/>
        <w:ind w:firstLine="0"/>
      </w:pPr>
      <w:r>
        <w:rPr>
          <w:rFonts w:ascii="Courier New" w:hAnsi="Courier New"/>
          <w:sz w:val="16"/>
          <w:rFonts w:ascii="Courier New" w:hAnsi="Courier New" w:eastAsia="Courier New" w:cs="Courier New"/>
        </w:rPr>
        <w:t xml:space="preserve">   PRODUCT CARDS</w:t>
      </w:r>
    </w:p>
    <w:p>
      <w:pPr>
        <w:spacing w:before="0" w:after="0" w:line="240" w:lineRule="auto"/>
        <w:ind w:firstLine="0"/>
      </w:pPr>
      <w:r>
        <w:rPr>
          <w:rFonts w:ascii="Courier New" w:hAnsi="Courier New"/>
          <w:sz w:val="16"/>
          <w:rFonts w:ascii="Courier New" w:hAnsi="Courier New" w:eastAsia="Courier New" w:cs="Courier New"/>
        </w:rPr>
        <w:t>========================================= */</w:t>
      </w:r>
    </w:p>
    <w:p>
      <w:pPr>
        <w:spacing w:before="0" w:after="0" w:line="240" w:lineRule="auto"/>
        <w:ind w:firstLine="0"/>
      </w:pPr>
      <w:r>
        <w:rPr>
          <w:rFonts w:ascii="Courier New" w:hAnsi="Courier New"/>
          <w:sz w:val="16"/>
          <w:rFonts w:ascii="Courier New" w:hAnsi="Courier New" w:eastAsia="Courier New" w:cs="Courier New"/>
        </w:rPr>
        <w:t>.products-grid {</w:t>
      </w:r>
    </w:p>
    <w:p>
      <w:pPr>
        <w:spacing w:before="0" w:after="0" w:line="240" w:lineRule="auto"/>
        <w:ind w:firstLine="0"/>
      </w:pPr>
      <w:r>
        <w:rPr>
          <w:rFonts w:ascii="Courier New" w:hAnsi="Courier New"/>
          <w:sz w:val="16"/>
          <w:rFonts w:ascii="Courier New" w:hAnsi="Courier New" w:eastAsia="Courier New" w:cs="Courier New"/>
        </w:rPr>
        <w:t xml:space="preserve">  display: grid;</w:t>
      </w:r>
    </w:p>
    <w:p>
      <w:pPr>
        <w:spacing w:before="0" w:after="0" w:line="240" w:lineRule="auto"/>
        <w:ind w:firstLine="0"/>
      </w:pPr>
      <w:r>
        <w:rPr>
          <w:rFonts w:ascii="Courier New" w:hAnsi="Courier New"/>
          <w:sz w:val="16"/>
          <w:rFonts w:ascii="Courier New" w:hAnsi="Courier New" w:eastAsia="Courier New" w:cs="Courier New"/>
        </w:rPr>
        <w:t xml:space="preserve">  grid-template-columns: repeat(auto-fill, minmax(250px, 1fr));</w:t>
      </w:r>
    </w:p>
    <w:p>
      <w:pPr>
        <w:spacing w:before="0" w:after="0" w:line="240" w:lineRule="auto"/>
        <w:ind w:firstLine="0"/>
      </w:pPr>
      <w:r>
        <w:rPr>
          <w:rFonts w:ascii="Courier New" w:hAnsi="Courier New"/>
          <w:sz w:val="16"/>
          <w:rFonts w:ascii="Courier New" w:hAnsi="Courier New" w:eastAsia="Courier New" w:cs="Courier New"/>
        </w:rPr>
        <w:t xml:space="preserve">  gap: 2rem;</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.product-card {</w:t>
      </w:r>
    </w:p>
    <w:p>
      <w:pPr>
        <w:spacing w:before="0" w:after="0" w:line="240" w:lineRule="auto"/>
        <w:ind w:firstLine="0"/>
      </w:pPr>
      <w:r>
        <w:rPr>
          <w:rFonts w:ascii="Courier New" w:hAnsi="Courier New"/>
          <w:sz w:val="16"/>
          <w:rFonts w:ascii="Courier New" w:hAnsi="Courier New" w:eastAsia="Courier New" w:cs="Courier New"/>
        </w:rPr>
        <w:t xml:space="preserve">  background: var(--bg-card);</w:t>
      </w:r>
    </w:p>
    <w:p>
      <w:pPr>
        <w:spacing w:before="0" w:after="0" w:line="240" w:lineRule="auto"/>
        <w:ind w:firstLine="0"/>
      </w:pPr>
      <w:r>
        <w:rPr>
          <w:rFonts w:ascii="Courier New" w:hAnsi="Courier New"/>
          <w:sz w:val="16"/>
          <w:rFonts w:ascii="Courier New" w:hAnsi="Courier New" w:eastAsia="Courier New" w:cs="Courier New"/>
        </w:rPr>
        <w:t xml:space="preserve">  border: 1px solid var(--glass-border);</w:t>
      </w:r>
    </w:p>
    <w:p>
      <w:pPr>
        <w:spacing w:before="0" w:after="0" w:line="240" w:lineRule="auto"/>
        <w:ind w:firstLine="0"/>
      </w:pPr>
      <w:r>
        <w:rPr>
          <w:rFonts w:ascii="Courier New" w:hAnsi="Courier New"/>
          <w:sz w:val="16"/>
          <w:rFonts w:ascii="Courier New" w:hAnsi="Courier New" w:eastAsia="Courier New" w:cs="Courier New"/>
        </w:rPr>
        <w:t xml:space="preserve">  border-radius: var(--radius-lg);</w:t>
      </w:r>
    </w:p>
    <w:p>
      <w:pPr>
        <w:spacing w:before="0" w:after="0" w:line="240" w:lineRule="auto"/>
        <w:ind w:firstLine="0"/>
      </w:pPr>
      <w:r>
        <w:rPr>
          <w:rFonts w:ascii="Courier New" w:hAnsi="Courier New"/>
          <w:sz w:val="16"/>
          <w:rFonts w:ascii="Courier New" w:hAnsi="Courier New" w:eastAsia="Courier New" w:cs="Courier New"/>
        </w:rPr>
        <w:t xml:space="preserve">  padding: 1rem;</w:t>
      </w:r>
    </w:p>
    <w:p>
      <w:pPr>
        <w:spacing w:before="0" w:after="0" w:line="240" w:lineRule="auto"/>
        <w:ind w:firstLine="0"/>
      </w:pPr>
      <w:r>
        <w:rPr>
          <w:rFonts w:ascii="Courier New" w:hAnsi="Courier New"/>
          <w:sz w:val="16"/>
          <w:rFonts w:ascii="Courier New" w:hAnsi="Courier New" w:eastAsia="Courier New" w:cs="Courier New"/>
        </w:rPr>
        <w:t xml:space="preserve">  transition: var(--transition);</w:t>
      </w:r>
    </w:p>
    <w:p>
      <w:pPr>
        <w:spacing w:before="0" w:after="0" w:line="240" w:lineRule="auto"/>
        <w:ind w:firstLine="0"/>
      </w:pPr>
      <w:r>
        <w:rPr>
          <w:rFonts w:ascii="Courier New" w:hAnsi="Courier New"/>
          <w:sz w:val="16"/>
          <w:rFonts w:ascii="Courier New" w:hAnsi="Courier New" w:eastAsia="Courier New" w:cs="Courier New"/>
        </w:rPr>
        <w:t xml:space="preserve">  position: relative;</w:t>
      </w:r>
    </w:p>
    <w:p>
      <w:pPr>
        <w:spacing w:before="0" w:after="0" w:line="240" w:lineRule="auto"/>
        <w:ind w:firstLine="0"/>
      </w:pPr>
      <w:r>
        <w:rPr>
          <w:rFonts w:ascii="Courier New" w:hAnsi="Courier New"/>
          <w:sz w:val="16"/>
          <w:rFonts w:ascii="Courier New" w:hAnsi="Courier New" w:eastAsia="Courier New" w:cs="Courier New"/>
        </w:rPr>
        <w:t xml:space="preserve">  display: flex;</w:t>
      </w:r>
    </w:p>
    <w:p>
      <w:pPr>
        <w:spacing w:before="0" w:after="0" w:line="240" w:lineRule="auto"/>
        <w:ind w:firstLine="0"/>
      </w:pPr>
      <w:r>
        <w:rPr>
          <w:rFonts w:ascii="Courier New" w:hAnsi="Courier New"/>
          <w:sz w:val="16"/>
          <w:rFonts w:ascii="Courier New" w:hAnsi="Courier New" w:eastAsia="Courier New" w:cs="Courier New"/>
        </w:rPr>
        <w:t xml:space="preserve">  flex-direction: column;</w:t>
      </w:r>
    </w:p>
    <w:p>
      <w:pPr>
        <w:spacing w:before="0" w:after="0" w:line="240" w:lineRule="auto"/>
        <w:ind w:firstLine="0"/>
      </w:pPr>
      <w:r>
        <w:rPr>
          <w:rFonts w:ascii="Courier New" w:hAnsi="Courier New"/>
          <w:sz w:val="16"/>
          <w:rFonts w:ascii="Courier New" w:hAnsi="Courier New" w:eastAsia="Courier New" w:cs="Courier New"/>
        </w:rPr>
        <w:t xml:space="preserve">  height: 100%;</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.product-card:hover {</w:t>
      </w:r>
    </w:p>
    <w:p>
      <w:pPr>
        <w:spacing w:before="0" w:after="0" w:line="240" w:lineRule="auto"/>
        <w:ind w:firstLine="0"/>
      </w:pPr>
      <w:r>
        <w:rPr>
          <w:rFonts w:ascii="Courier New" w:hAnsi="Courier New"/>
          <w:sz w:val="16"/>
          <w:rFonts w:ascii="Courier New" w:hAnsi="Courier New" w:eastAsia="Courier New" w:cs="Courier New"/>
        </w:rPr>
        <w:t xml:space="preserve">  transform: translateY(-5px);</w:t>
      </w:r>
    </w:p>
    <w:p>
      <w:pPr>
        <w:spacing w:before="0" w:after="0" w:line="240" w:lineRule="auto"/>
        <w:ind w:firstLine="0"/>
      </w:pPr>
      <w:r>
        <w:rPr>
          <w:rFonts w:ascii="Courier New" w:hAnsi="Courier New"/>
          <w:sz w:val="16"/>
          <w:rFonts w:ascii="Courier New" w:hAnsi="Courier New" w:eastAsia="Courier New" w:cs="Courier New"/>
        </w:rPr>
        <w:t xml:space="preserve">  border-color: rgba(108, 99, 255, 0.3);</w:t>
      </w:r>
    </w:p>
    <w:p>
      <w:pPr>
        <w:spacing w:before="0" w:after="0" w:line="240" w:lineRule="auto"/>
        <w:ind w:firstLine="0"/>
      </w:pPr>
      <w:r>
        <w:rPr>
          <w:rFonts w:ascii="Courier New" w:hAnsi="Courier New"/>
          <w:sz w:val="16"/>
          <w:rFonts w:ascii="Courier New" w:hAnsi="Courier New" w:eastAsia="Courier New" w:cs="Courier New"/>
        </w:rPr>
        <w:t xml:space="preserve">  box-shadow: var(--shadow-glow);</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.product-badges {</w:t>
      </w:r>
    </w:p>
    <w:p>
      <w:pPr>
        <w:spacing w:before="0" w:after="0" w:line="240" w:lineRule="auto"/>
        <w:ind w:firstLine="0"/>
      </w:pPr>
      <w:r>
        <w:rPr>
          <w:rFonts w:ascii="Courier New" w:hAnsi="Courier New"/>
          <w:sz w:val="16"/>
          <w:rFonts w:ascii="Courier New" w:hAnsi="Courier New" w:eastAsia="Courier New" w:cs="Courier New"/>
        </w:rPr>
        <w:t xml:space="preserve">  position: absolute;</w:t>
      </w:r>
    </w:p>
    <w:p>
      <w:pPr>
        <w:spacing w:before="0" w:after="0" w:line="240" w:lineRule="auto"/>
        <w:ind w:firstLine="0"/>
      </w:pPr>
      <w:r>
        <w:rPr>
          <w:rFonts w:ascii="Courier New" w:hAnsi="Courier New"/>
          <w:sz w:val="16"/>
          <w:rFonts w:ascii="Courier New" w:hAnsi="Courier New" w:eastAsia="Courier New" w:cs="Courier New"/>
        </w:rPr>
        <w:t xml:space="preserve">  top: 1rem;</w:t>
      </w:r>
    </w:p>
    <w:p>
      <w:pPr>
        <w:spacing w:before="0" w:after="0" w:line="240" w:lineRule="auto"/>
        <w:ind w:firstLine="0"/>
      </w:pPr>
      <w:r>
        <w:rPr>
          <w:rFonts w:ascii="Courier New" w:hAnsi="Courier New"/>
          <w:sz w:val="16"/>
          <w:rFonts w:ascii="Courier New" w:hAnsi="Courier New" w:eastAsia="Courier New" w:cs="Courier New"/>
        </w:rPr>
        <w:t xml:space="preserve">  left: 1rem;</w:t>
      </w:r>
    </w:p>
    <w:p>
      <w:pPr>
        <w:spacing w:before="0" w:after="0" w:line="240" w:lineRule="auto"/>
        <w:ind w:firstLine="0"/>
      </w:pPr>
      <w:r>
        <w:rPr>
          <w:rFonts w:ascii="Courier New" w:hAnsi="Courier New"/>
          <w:sz w:val="16"/>
          <w:rFonts w:ascii="Courier New" w:hAnsi="Courier New" w:eastAsia="Courier New" w:cs="Courier New"/>
        </w:rPr>
        <w:t xml:space="preserve">  display: flex;</w:t>
      </w:r>
    </w:p>
    <w:p>
      <w:pPr>
        <w:spacing w:before="0" w:after="0" w:line="240" w:lineRule="auto"/>
        <w:ind w:firstLine="0"/>
      </w:pPr>
      <w:r>
        <w:rPr>
          <w:rFonts w:ascii="Courier New" w:hAnsi="Courier New"/>
          <w:sz w:val="16"/>
          <w:rFonts w:ascii="Courier New" w:hAnsi="Courier New" w:eastAsia="Courier New" w:cs="Courier New"/>
        </w:rPr>
        <w:t xml:space="preserve">  flex-direction: column;</w:t>
      </w:r>
    </w:p>
    <w:p>
      <w:pPr>
        <w:spacing w:before="0" w:after="0" w:line="240" w:lineRule="auto"/>
        <w:ind w:firstLine="0"/>
      </w:pPr>
      <w:r>
        <w:rPr>
          <w:rFonts w:ascii="Courier New" w:hAnsi="Courier New"/>
          <w:sz w:val="16"/>
          <w:rFonts w:ascii="Courier New" w:hAnsi="Courier New" w:eastAsia="Courier New" w:cs="Courier New"/>
        </w:rPr>
        <w:t xml:space="preserve">  gap: 0.5rem;</w:t>
      </w:r>
    </w:p>
    <w:p>
      <w:pPr>
        <w:spacing w:before="0" w:after="0" w:line="240" w:lineRule="auto"/>
        <w:ind w:firstLine="0"/>
      </w:pPr>
      <w:r>
        <w:rPr>
          <w:rFonts w:ascii="Courier New" w:hAnsi="Courier New"/>
          <w:sz w:val="16"/>
          <w:rFonts w:ascii="Courier New" w:hAnsi="Courier New" w:eastAsia="Courier New" w:cs="Courier New"/>
        </w:rPr>
        <w:t xml:space="preserve">  z-index: 2;</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.badge {</w:t>
      </w:r>
    </w:p>
    <w:p>
      <w:pPr>
        <w:spacing w:before="0" w:after="0" w:line="240" w:lineRule="auto"/>
        <w:ind w:firstLine="0"/>
      </w:pPr>
      <w:r>
        <w:rPr>
          <w:rFonts w:ascii="Courier New" w:hAnsi="Courier New"/>
          <w:sz w:val="16"/>
          <w:rFonts w:ascii="Courier New" w:hAnsi="Courier New" w:eastAsia="Courier New" w:cs="Courier New"/>
        </w:rPr>
        <w:t xml:space="preserve">  padding: 0.2rem 0.6rem;</w:t>
      </w:r>
    </w:p>
    <w:p>
      <w:pPr>
        <w:spacing w:before="0" w:after="0" w:line="240" w:lineRule="auto"/>
        <w:ind w:firstLine="0"/>
      </w:pPr>
      <w:r>
        <w:rPr>
          <w:rFonts w:ascii="Courier New" w:hAnsi="Courier New"/>
          <w:sz w:val="16"/>
          <w:rFonts w:ascii="Courier New" w:hAnsi="Courier New" w:eastAsia="Courier New" w:cs="Courier New"/>
        </w:rPr>
        <w:t xml:space="preserve">  border-radius: var(--radius-full);</w:t>
      </w:r>
    </w:p>
    <w:p>
      <w:pPr>
        <w:spacing w:before="0" w:after="0" w:line="240" w:lineRule="auto"/>
        <w:ind w:firstLine="0"/>
      </w:pPr>
      <w:r>
        <w:rPr>
          <w:rFonts w:ascii="Courier New" w:hAnsi="Courier New"/>
          <w:sz w:val="16"/>
          <w:rFonts w:ascii="Courier New" w:hAnsi="Courier New" w:eastAsia="Courier New" w:cs="Courier New"/>
        </w:rPr>
        <w:t xml:space="preserve">  font-size: 0.75rem;</w:t>
      </w:r>
    </w:p>
    <w:p>
      <w:pPr>
        <w:spacing w:before="0" w:after="0" w:line="240" w:lineRule="auto"/>
        <w:ind w:firstLine="0"/>
      </w:pPr>
      <w:r>
        <w:rPr>
          <w:rFonts w:ascii="Courier New" w:hAnsi="Courier New"/>
          <w:sz w:val="16"/>
          <w:rFonts w:ascii="Courier New" w:hAnsi="Courier New" w:eastAsia="Courier New" w:cs="Courier New"/>
        </w:rPr>
        <w:t xml:space="preserve">  font-weight: 700;</w:t>
      </w:r>
    </w:p>
    <w:p>
      <w:pPr>
        <w:spacing w:before="0" w:after="0" w:line="240" w:lineRule="auto"/>
        <w:ind w:firstLine="0"/>
      </w:pPr>
      <w:r>
        <w:rPr>
          <w:rFonts w:ascii="Courier New" w:hAnsi="Courier New"/>
          <w:sz w:val="16"/>
          <w:rFonts w:ascii="Courier New" w:hAnsi="Courier New" w:eastAsia="Courier New" w:cs="Courier New"/>
        </w:rPr>
        <w:t xml:space="preserve">  text-transform: uppercase;</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.badge-new { background: var(--accent-primary); color: white; }</w:t>
      </w:r>
    </w:p>
    <w:p>
      <w:pPr>
        <w:spacing w:before="0" w:after="0" w:line="240" w:lineRule="auto"/>
        <w:ind w:firstLine="0"/>
      </w:pPr>
      <w:r>
        <w:rPr>
          <w:rFonts w:ascii="Courier New" w:hAnsi="Courier New"/>
          <w:sz w:val="16"/>
          <w:rFonts w:ascii="Courier New" w:hAnsi="Courier New" w:eastAsia="Courier New" w:cs="Courier New"/>
        </w:rPr>
        <w:t>.badge-sale { background: var(--danger); color: white; }</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.product-img-wrap {</w:t>
      </w:r>
    </w:p>
    <w:p>
      <w:pPr>
        <w:spacing w:before="0" w:after="0" w:line="240" w:lineRule="auto"/>
        <w:ind w:firstLine="0"/>
      </w:pPr>
      <w:r>
        <w:rPr>
          <w:rFonts w:ascii="Courier New" w:hAnsi="Courier New"/>
          <w:sz w:val="16"/>
          <w:rFonts w:ascii="Courier New" w:hAnsi="Courier New" w:eastAsia="Courier New" w:cs="Courier New"/>
        </w:rPr>
        <w:t xml:space="preserve">  position: relative;</w:t>
      </w:r>
    </w:p>
    <w:p>
      <w:pPr>
        <w:spacing w:before="0" w:after="0" w:line="240" w:lineRule="auto"/>
        <w:ind w:firstLine="0"/>
      </w:pPr>
      <w:r>
        <w:rPr>
          <w:rFonts w:ascii="Courier New" w:hAnsi="Courier New"/>
          <w:sz w:val="16"/>
          <w:rFonts w:ascii="Courier New" w:hAnsi="Courier New" w:eastAsia="Courier New" w:cs="Courier New"/>
        </w:rPr>
        <w:t xml:space="preserve">  padding-top: 100%; /* 1:1 aspect ratio */</w:t>
      </w:r>
    </w:p>
    <w:p>
      <w:pPr>
        <w:spacing w:before="0" w:after="0" w:line="240" w:lineRule="auto"/>
        <w:ind w:firstLine="0"/>
      </w:pPr>
      <w:r>
        <w:rPr>
          <w:rFonts w:ascii="Courier New" w:hAnsi="Courier New"/>
          <w:sz w:val="16"/>
          <w:rFonts w:ascii="Courier New" w:hAnsi="Courier New" w:eastAsia="Courier New" w:cs="Courier New"/>
        </w:rPr>
        <w:t xml:space="preserve">  margin-bottom: 1rem;</w:t>
      </w:r>
    </w:p>
    <w:p>
      <w:pPr>
        <w:spacing w:before="0" w:after="0" w:line="240" w:lineRule="auto"/>
        <w:ind w:firstLine="0"/>
      </w:pPr>
      <w:r>
        <w:rPr>
          <w:rFonts w:ascii="Courier New" w:hAnsi="Courier New"/>
          <w:sz w:val="16"/>
          <w:rFonts w:ascii="Courier New" w:hAnsi="Courier New" w:eastAsia="Courier New" w:cs="Courier New"/>
        </w:rPr>
        <w:t xml:space="preserve">  border-radius: var(--radius-md);</w:t>
      </w:r>
    </w:p>
    <w:p>
      <w:pPr>
        <w:spacing w:before="0" w:after="0" w:line="240" w:lineRule="auto"/>
        <w:ind w:firstLine="0"/>
      </w:pPr>
      <w:r>
        <w:rPr>
          <w:rFonts w:ascii="Courier New" w:hAnsi="Courier New"/>
          <w:sz w:val="16"/>
          <w:rFonts w:ascii="Courier New" w:hAnsi="Courier New" w:eastAsia="Courier New" w:cs="Courier New"/>
        </w:rPr>
        <w:t xml:space="preserve">  overflow: hidden;</w:t>
      </w:r>
    </w:p>
    <w:p>
      <w:pPr>
        <w:spacing w:before="0" w:after="0" w:line="240" w:lineRule="auto"/>
        <w:ind w:firstLine="0"/>
      </w:pPr>
      <w:r>
        <w:rPr>
          <w:rFonts w:ascii="Courier New" w:hAnsi="Courier New"/>
          <w:sz w:val="16"/>
          <w:rFonts w:ascii="Courier New" w:hAnsi="Courier New" w:eastAsia="Courier New" w:cs="Courier New"/>
        </w:rPr>
        <w:t xml:space="preserve">  background: white; /* White background for product images */</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.product-img {</w:t>
      </w:r>
    </w:p>
    <w:p>
      <w:pPr>
        <w:spacing w:before="0" w:after="0" w:line="240" w:lineRule="auto"/>
        <w:ind w:firstLine="0"/>
      </w:pPr>
      <w:r>
        <w:rPr>
          <w:rFonts w:ascii="Courier New" w:hAnsi="Courier New"/>
          <w:sz w:val="16"/>
          <w:rFonts w:ascii="Courier New" w:hAnsi="Courier New" w:eastAsia="Courier New" w:cs="Courier New"/>
        </w:rPr>
        <w:t xml:space="preserve">  position: absolute;</w:t>
      </w:r>
    </w:p>
    <w:p>
      <w:pPr>
        <w:spacing w:before="0" w:after="0" w:line="240" w:lineRule="auto"/>
        <w:ind w:firstLine="0"/>
      </w:pPr>
      <w:r>
        <w:rPr>
          <w:rFonts w:ascii="Courier New" w:hAnsi="Courier New"/>
          <w:sz w:val="16"/>
          <w:rFonts w:ascii="Courier New" w:hAnsi="Courier New" w:eastAsia="Courier New" w:cs="Courier New"/>
        </w:rPr>
        <w:t xml:space="preserve">  top: 0;</w:t>
      </w:r>
    </w:p>
    <w:p>
      <w:pPr>
        <w:spacing w:before="0" w:after="0" w:line="240" w:lineRule="auto"/>
        <w:ind w:firstLine="0"/>
      </w:pPr>
      <w:r>
        <w:rPr>
          <w:rFonts w:ascii="Courier New" w:hAnsi="Courier New"/>
          <w:sz w:val="16"/>
          <w:rFonts w:ascii="Courier New" w:hAnsi="Courier New" w:eastAsia="Courier New" w:cs="Courier New"/>
        </w:rPr>
        <w:t xml:space="preserve">  left: 0;</w:t>
      </w:r>
    </w:p>
    <w:p>
      <w:pPr>
        <w:spacing w:before="0" w:after="0" w:line="240" w:lineRule="auto"/>
        <w:ind w:firstLine="0"/>
      </w:pPr>
      <w:r>
        <w:rPr>
          <w:rFonts w:ascii="Courier New" w:hAnsi="Courier New"/>
          <w:sz w:val="16"/>
          <w:rFonts w:ascii="Courier New" w:hAnsi="Courier New" w:eastAsia="Courier New" w:cs="Courier New"/>
        </w:rPr>
        <w:t xml:space="preserve">  width: 100%;</w:t>
      </w:r>
    </w:p>
    <w:p>
      <w:pPr>
        <w:spacing w:before="0" w:after="0" w:line="240" w:lineRule="auto"/>
        <w:ind w:firstLine="0"/>
      </w:pPr>
      <w:r>
        <w:rPr>
          <w:rFonts w:ascii="Courier New" w:hAnsi="Courier New"/>
          <w:sz w:val="16"/>
          <w:rFonts w:ascii="Courier New" w:hAnsi="Courier New" w:eastAsia="Courier New" w:cs="Courier New"/>
        </w:rPr>
        <w:t xml:space="preserve">  height: 100%;</w:t>
      </w:r>
    </w:p>
    <w:p>
      <w:pPr>
        <w:spacing w:before="0" w:after="0" w:line="240" w:lineRule="auto"/>
        <w:ind w:firstLine="0"/>
      </w:pPr>
      <w:r>
        <w:rPr>
          <w:rFonts w:ascii="Courier New" w:hAnsi="Courier New"/>
          <w:sz w:val="16"/>
          <w:rFonts w:ascii="Courier New" w:hAnsi="Courier New" w:eastAsia="Courier New" w:cs="Courier New"/>
        </w:rPr>
        <w:t xml:space="preserve">  object-fit: contain;</w:t>
      </w:r>
    </w:p>
    <w:p>
      <w:pPr>
        <w:spacing w:before="0" w:after="0" w:line="240" w:lineRule="auto"/>
        <w:ind w:firstLine="0"/>
      </w:pPr>
      <w:r>
        <w:rPr>
          <w:rFonts w:ascii="Courier New" w:hAnsi="Courier New"/>
          <w:sz w:val="16"/>
          <w:rFonts w:ascii="Courier New" w:hAnsi="Courier New" w:eastAsia="Courier New" w:cs="Courier New"/>
        </w:rPr>
        <w:t xml:space="preserve">  padding: 1rem;</w:t>
      </w:r>
    </w:p>
    <w:p>
      <w:pPr>
        <w:spacing w:before="0" w:after="0" w:line="240" w:lineRule="auto"/>
        <w:ind w:firstLine="0"/>
      </w:pPr>
      <w:r>
        <w:rPr>
          <w:rFonts w:ascii="Courier New" w:hAnsi="Courier New"/>
          <w:sz w:val="16"/>
          <w:rFonts w:ascii="Courier New" w:hAnsi="Courier New" w:eastAsia="Courier New" w:cs="Courier New"/>
        </w:rPr>
        <w:t xml:space="preserve">  transition: var(--transition);</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.product-card:hover .product-img {</w:t>
      </w:r>
    </w:p>
    <w:p>
      <w:pPr>
        <w:spacing w:before="0" w:after="0" w:line="240" w:lineRule="auto"/>
        <w:ind w:firstLine="0"/>
      </w:pPr>
      <w:r>
        <w:rPr>
          <w:rFonts w:ascii="Courier New" w:hAnsi="Courier New"/>
          <w:sz w:val="16"/>
          <w:rFonts w:ascii="Courier New" w:hAnsi="Courier New" w:eastAsia="Courier New" w:cs="Courier New"/>
        </w:rPr>
        <w:t xml:space="preserve">  transform: scale(1.05);</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.wishlist-btn {</w:t>
      </w:r>
    </w:p>
    <w:p>
      <w:pPr>
        <w:spacing w:before="0" w:after="0" w:line="240" w:lineRule="auto"/>
        <w:ind w:firstLine="0"/>
      </w:pPr>
      <w:r>
        <w:rPr>
          <w:rFonts w:ascii="Courier New" w:hAnsi="Courier New"/>
          <w:sz w:val="16"/>
          <w:rFonts w:ascii="Courier New" w:hAnsi="Courier New" w:eastAsia="Courier New" w:cs="Courier New"/>
        </w:rPr>
        <w:t xml:space="preserve">  position: absolute;</w:t>
      </w:r>
    </w:p>
    <w:p>
      <w:pPr>
        <w:spacing w:before="0" w:after="0" w:line="240" w:lineRule="auto"/>
        <w:ind w:firstLine="0"/>
      </w:pPr>
      <w:r>
        <w:rPr>
          <w:rFonts w:ascii="Courier New" w:hAnsi="Courier New"/>
          <w:sz w:val="16"/>
          <w:rFonts w:ascii="Courier New" w:hAnsi="Courier New" w:eastAsia="Courier New" w:cs="Courier New"/>
        </w:rPr>
        <w:t xml:space="preserve">  top: 1rem;</w:t>
      </w:r>
    </w:p>
    <w:p>
      <w:pPr>
        <w:spacing w:before="0" w:after="0" w:line="240" w:lineRule="auto"/>
        <w:ind w:firstLine="0"/>
      </w:pPr>
      <w:r>
        <w:rPr>
          <w:rFonts w:ascii="Courier New" w:hAnsi="Courier New"/>
          <w:sz w:val="16"/>
          <w:rFonts w:ascii="Courier New" w:hAnsi="Courier New" w:eastAsia="Courier New" w:cs="Courier New"/>
        </w:rPr>
        <w:t xml:space="preserve">  right: 1rem;</w:t>
      </w:r>
    </w:p>
    <w:p>
      <w:pPr>
        <w:spacing w:before="0" w:after="0" w:line="240" w:lineRule="auto"/>
        <w:ind w:firstLine="0"/>
      </w:pPr>
      <w:r>
        <w:rPr>
          <w:rFonts w:ascii="Courier New" w:hAnsi="Courier New"/>
          <w:sz w:val="16"/>
          <w:rFonts w:ascii="Courier New" w:hAnsi="Courier New" w:eastAsia="Courier New" w:cs="Courier New"/>
        </w:rPr>
        <w:t xml:space="preserve">  background: rgba(10, 10, 15, 0.5);</w:t>
      </w:r>
    </w:p>
    <w:p>
      <w:pPr>
        <w:spacing w:before="0" w:after="0" w:line="240" w:lineRule="auto"/>
        <w:ind w:firstLine="0"/>
      </w:pPr>
      <w:r>
        <w:rPr>
          <w:rFonts w:ascii="Courier New" w:hAnsi="Courier New"/>
          <w:sz w:val="16"/>
          <w:rFonts w:ascii="Courier New" w:hAnsi="Courier New" w:eastAsia="Courier New" w:cs="Courier New"/>
        </w:rPr>
        <w:t xml:space="preserve">  backdrop-filter: blur(4px);</w:t>
      </w:r>
    </w:p>
    <w:p>
      <w:pPr>
        <w:spacing w:before="0" w:after="0" w:line="240" w:lineRule="auto"/>
        <w:ind w:firstLine="0"/>
      </w:pPr>
      <w:r>
        <w:rPr>
          <w:rFonts w:ascii="Courier New" w:hAnsi="Courier New"/>
          <w:sz w:val="16"/>
          <w:rFonts w:ascii="Courier New" w:hAnsi="Courier New" w:eastAsia="Courier New" w:cs="Courier New"/>
        </w:rPr>
        <w:t xml:space="preserve">  border: none;</w:t>
      </w:r>
    </w:p>
    <w:p>
      <w:pPr>
        <w:spacing w:before="0" w:after="0" w:line="240" w:lineRule="auto"/>
        <w:ind w:firstLine="0"/>
      </w:pPr>
      <w:r>
        <w:rPr>
          <w:rFonts w:ascii="Courier New" w:hAnsi="Courier New"/>
          <w:sz w:val="16"/>
          <w:rFonts w:ascii="Courier New" w:hAnsi="Courier New" w:eastAsia="Courier New" w:cs="Courier New"/>
        </w:rPr>
        <w:t xml:space="preserve">  width: 36px;</w:t>
      </w:r>
    </w:p>
    <w:p>
      <w:pPr>
        <w:spacing w:before="0" w:after="0" w:line="240" w:lineRule="auto"/>
        <w:ind w:firstLine="0"/>
      </w:pPr>
      <w:r>
        <w:rPr>
          <w:rFonts w:ascii="Courier New" w:hAnsi="Courier New"/>
          <w:sz w:val="16"/>
          <w:rFonts w:ascii="Courier New" w:hAnsi="Courier New" w:eastAsia="Courier New" w:cs="Courier New"/>
        </w:rPr>
        <w:t xml:space="preserve">  height: 36px;</w:t>
      </w:r>
    </w:p>
    <w:p>
      <w:pPr>
        <w:spacing w:before="0" w:after="0" w:line="240" w:lineRule="auto"/>
        <w:ind w:firstLine="0"/>
      </w:pPr>
      <w:r>
        <w:rPr>
          <w:rFonts w:ascii="Courier New" w:hAnsi="Courier New"/>
          <w:sz w:val="16"/>
          <w:rFonts w:ascii="Courier New" w:hAnsi="Courier New" w:eastAsia="Courier New" w:cs="Courier New"/>
        </w:rPr>
        <w:t xml:space="preserve">  border-radius: 50%;</w:t>
      </w:r>
    </w:p>
    <w:p>
      <w:pPr>
        <w:spacing w:before="0" w:after="0" w:line="240" w:lineRule="auto"/>
        <w:ind w:firstLine="0"/>
      </w:pPr>
      <w:r>
        <w:rPr>
          <w:rFonts w:ascii="Courier New" w:hAnsi="Courier New"/>
          <w:sz w:val="16"/>
          <w:rFonts w:ascii="Courier New" w:hAnsi="Courier New" w:eastAsia="Courier New" w:cs="Courier New"/>
        </w:rPr>
        <w:t xml:space="preserve">  display: flex;</w:t>
      </w:r>
    </w:p>
    <w:p>
      <w:pPr>
        <w:spacing w:before="0" w:after="0" w:line="240" w:lineRule="auto"/>
        <w:ind w:firstLine="0"/>
      </w:pPr>
      <w:r>
        <w:rPr>
          <w:rFonts w:ascii="Courier New" w:hAnsi="Courier New"/>
          <w:sz w:val="16"/>
          <w:rFonts w:ascii="Courier New" w:hAnsi="Courier New" w:eastAsia="Courier New" w:cs="Courier New"/>
        </w:rPr>
        <w:t xml:space="preserve">  align-items: center;</w:t>
      </w:r>
    </w:p>
    <w:p>
      <w:pPr>
        <w:spacing w:before="0" w:after="0" w:line="240" w:lineRule="auto"/>
        <w:ind w:firstLine="0"/>
      </w:pPr>
      <w:r>
        <w:rPr>
          <w:rFonts w:ascii="Courier New" w:hAnsi="Courier New"/>
          <w:sz w:val="16"/>
          <w:rFonts w:ascii="Courier New" w:hAnsi="Courier New" w:eastAsia="Courier New" w:cs="Courier New"/>
        </w:rPr>
        <w:t xml:space="preserve">  justify-content: center;</w:t>
      </w:r>
    </w:p>
    <w:p>
      <w:pPr>
        <w:spacing w:before="0" w:after="0" w:line="240" w:lineRule="auto"/>
        <w:ind w:firstLine="0"/>
      </w:pPr>
      <w:r>
        <w:rPr>
          <w:rFonts w:ascii="Courier New" w:hAnsi="Courier New"/>
          <w:sz w:val="16"/>
          <w:rFonts w:ascii="Courier New" w:hAnsi="Courier New" w:eastAsia="Courier New" w:cs="Courier New"/>
        </w:rPr>
        <w:t xml:space="preserve">  color: white;</w:t>
      </w:r>
    </w:p>
    <w:p>
      <w:pPr>
        <w:spacing w:before="0" w:after="0" w:line="240" w:lineRule="auto"/>
        <w:ind w:firstLine="0"/>
      </w:pPr>
      <w:r>
        <w:rPr>
          <w:rFonts w:ascii="Courier New" w:hAnsi="Courier New"/>
          <w:sz w:val="16"/>
          <w:rFonts w:ascii="Courier New" w:hAnsi="Courier New" w:eastAsia="Courier New" w:cs="Courier New"/>
        </w:rPr>
        <w:t xml:space="preserve">  cursor: pointer;</w:t>
      </w:r>
    </w:p>
    <w:p>
      <w:pPr>
        <w:spacing w:before="0" w:after="0" w:line="240" w:lineRule="auto"/>
        <w:ind w:firstLine="0"/>
      </w:pPr>
      <w:r>
        <w:rPr>
          <w:rFonts w:ascii="Courier New" w:hAnsi="Courier New"/>
          <w:sz w:val="16"/>
          <w:rFonts w:ascii="Courier New" w:hAnsi="Courier New" w:eastAsia="Courier New" w:cs="Courier New"/>
        </w:rPr>
        <w:t xml:space="preserve">  transition: var(--transition);</w:t>
      </w:r>
    </w:p>
    <w:p>
      <w:pPr>
        <w:spacing w:before="0" w:after="0" w:line="240" w:lineRule="auto"/>
        <w:ind w:firstLine="0"/>
      </w:pPr>
      <w:r>
        <w:rPr>
          <w:rFonts w:ascii="Courier New" w:hAnsi="Courier New"/>
          <w:sz w:val="16"/>
          <w:rFonts w:ascii="Courier New" w:hAnsi="Courier New" w:eastAsia="Courier New" w:cs="Courier New"/>
        </w:rPr>
        <w:t xml:space="preserve">  z-index: 2;</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.wishlist-btn:hover {</w:t>
      </w:r>
    </w:p>
    <w:p>
      <w:pPr>
        <w:spacing w:before="0" w:after="0" w:line="240" w:lineRule="auto"/>
        <w:ind w:firstLine="0"/>
      </w:pPr>
      <w:r>
        <w:rPr>
          <w:rFonts w:ascii="Courier New" w:hAnsi="Courier New"/>
          <w:sz w:val="16"/>
          <w:rFonts w:ascii="Courier New" w:hAnsi="Courier New" w:eastAsia="Courier New" w:cs="Courier New"/>
        </w:rPr>
        <w:t xml:space="preserve">  background: var(--danger);</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.wishlist-btn.active {</w:t>
      </w:r>
    </w:p>
    <w:p>
      <w:pPr>
        <w:spacing w:before="0" w:after="0" w:line="240" w:lineRule="auto"/>
        <w:ind w:firstLine="0"/>
      </w:pPr>
      <w:r>
        <w:rPr>
          <w:rFonts w:ascii="Courier New" w:hAnsi="Courier New"/>
          <w:sz w:val="16"/>
          <w:rFonts w:ascii="Courier New" w:hAnsi="Courier New" w:eastAsia="Courier New" w:cs="Courier New"/>
        </w:rPr>
        <w:t xml:space="preserve">  color: var(--danger);</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.product-cat {</w:t>
      </w:r>
    </w:p>
    <w:p>
      <w:pPr>
        <w:spacing w:before="0" w:after="0" w:line="240" w:lineRule="auto"/>
        <w:ind w:firstLine="0"/>
      </w:pPr>
      <w:r>
        <w:rPr>
          <w:rFonts w:ascii="Courier New" w:hAnsi="Courier New"/>
          <w:sz w:val="16"/>
          <w:rFonts w:ascii="Courier New" w:hAnsi="Courier New" w:eastAsia="Courier New" w:cs="Courier New"/>
        </w:rPr>
        <w:t xml:space="preserve">  font-size: 0.8rem;</w:t>
      </w:r>
    </w:p>
    <w:p>
      <w:pPr>
        <w:spacing w:before="0" w:after="0" w:line="240" w:lineRule="auto"/>
        <w:ind w:firstLine="0"/>
      </w:pPr>
      <w:r>
        <w:rPr>
          <w:rFonts w:ascii="Courier New" w:hAnsi="Courier New"/>
          <w:sz w:val="16"/>
          <w:rFonts w:ascii="Courier New" w:hAnsi="Courier New" w:eastAsia="Courier New" w:cs="Courier New"/>
        </w:rPr>
        <w:t xml:space="preserve">  color: var(--text-muted);</w:t>
      </w:r>
    </w:p>
    <w:p>
      <w:pPr>
        <w:spacing w:before="0" w:after="0" w:line="240" w:lineRule="auto"/>
        <w:ind w:firstLine="0"/>
      </w:pPr>
      <w:r>
        <w:rPr>
          <w:rFonts w:ascii="Courier New" w:hAnsi="Courier New"/>
          <w:sz w:val="16"/>
          <w:rFonts w:ascii="Courier New" w:hAnsi="Courier New" w:eastAsia="Courier New" w:cs="Courier New"/>
        </w:rPr>
        <w:t xml:space="preserve">  margin-bottom: 0.3rem;</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.product-title {</w:t>
      </w:r>
    </w:p>
    <w:p>
      <w:pPr>
        <w:spacing w:before="0" w:after="0" w:line="240" w:lineRule="auto"/>
        <w:ind w:firstLine="0"/>
      </w:pPr>
      <w:r>
        <w:rPr>
          <w:rFonts w:ascii="Courier New" w:hAnsi="Courier New"/>
          <w:sz w:val="16"/>
          <w:rFonts w:ascii="Courier New" w:hAnsi="Courier New" w:eastAsia="Courier New" w:cs="Courier New"/>
        </w:rPr>
        <w:t xml:space="preserve">  font-size: 1.1rem;</w:t>
      </w:r>
    </w:p>
    <w:p>
      <w:pPr>
        <w:spacing w:before="0" w:after="0" w:line="240" w:lineRule="auto"/>
        <w:ind w:firstLine="0"/>
      </w:pPr>
      <w:r>
        <w:rPr>
          <w:rFonts w:ascii="Courier New" w:hAnsi="Courier New"/>
          <w:sz w:val="16"/>
          <w:rFonts w:ascii="Courier New" w:hAnsi="Courier New" w:eastAsia="Courier New" w:cs="Courier New"/>
        </w:rPr>
        <w:t xml:space="preserve">  font-weight: 600;</w:t>
      </w:r>
    </w:p>
    <w:p>
      <w:pPr>
        <w:spacing w:before="0" w:after="0" w:line="240" w:lineRule="auto"/>
        <w:ind w:firstLine="0"/>
      </w:pPr>
      <w:r>
        <w:rPr>
          <w:rFonts w:ascii="Courier New" w:hAnsi="Courier New"/>
          <w:sz w:val="16"/>
          <w:rFonts w:ascii="Courier New" w:hAnsi="Courier New" w:eastAsia="Courier New" w:cs="Courier New"/>
        </w:rPr>
        <w:t xml:space="preserve">  margin-bottom: 0.5rem;</w:t>
      </w:r>
    </w:p>
    <w:p>
      <w:pPr>
        <w:spacing w:before="0" w:after="0" w:line="240" w:lineRule="auto"/>
        <w:ind w:firstLine="0"/>
      </w:pPr>
      <w:r>
        <w:rPr>
          <w:rFonts w:ascii="Courier New" w:hAnsi="Courier New"/>
          <w:sz w:val="16"/>
          <w:rFonts w:ascii="Courier New" w:hAnsi="Courier New" w:eastAsia="Courier New" w:cs="Courier New"/>
        </w:rPr>
        <w:t xml:space="preserve">  flex-grow: 1;</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.product-title a {</w:t>
      </w:r>
    </w:p>
    <w:p>
      <w:pPr>
        <w:spacing w:before="0" w:after="0" w:line="240" w:lineRule="auto"/>
        <w:ind w:firstLine="0"/>
      </w:pPr>
      <w:r>
        <w:rPr>
          <w:rFonts w:ascii="Courier New" w:hAnsi="Courier New"/>
          <w:sz w:val="16"/>
          <w:rFonts w:ascii="Courier New" w:hAnsi="Courier New" w:eastAsia="Courier New" w:cs="Courier New"/>
        </w:rPr>
        <w:t xml:space="preserve">  color: var(--text-main);</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.product-title a:hover {</w:t>
      </w:r>
    </w:p>
    <w:p>
      <w:pPr>
        <w:spacing w:before="0" w:after="0" w:line="240" w:lineRule="auto"/>
        <w:ind w:firstLine="0"/>
      </w:pPr>
      <w:r>
        <w:rPr>
          <w:rFonts w:ascii="Courier New" w:hAnsi="Courier New"/>
          <w:sz w:val="16"/>
          <w:rFonts w:ascii="Courier New" w:hAnsi="Courier New" w:eastAsia="Courier New" w:cs="Courier New"/>
        </w:rPr>
        <w:t xml:space="preserve">  color: var(--accent-primary);</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.product-rating {</w:t>
      </w:r>
    </w:p>
    <w:p>
      <w:pPr>
        <w:spacing w:before="0" w:after="0" w:line="240" w:lineRule="auto"/>
        <w:ind w:firstLine="0"/>
      </w:pPr>
      <w:r>
        <w:rPr>
          <w:rFonts w:ascii="Courier New" w:hAnsi="Courier New"/>
          <w:sz w:val="16"/>
          <w:rFonts w:ascii="Courier New" w:hAnsi="Courier New" w:eastAsia="Courier New" w:cs="Courier New"/>
        </w:rPr>
        <w:t xml:space="preserve">  color: var(--warning);</w:t>
      </w:r>
    </w:p>
    <w:p>
      <w:pPr>
        <w:spacing w:before="0" w:after="0" w:line="240" w:lineRule="auto"/>
        <w:ind w:firstLine="0"/>
      </w:pPr>
      <w:r>
        <w:rPr>
          <w:rFonts w:ascii="Courier New" w:hAnsi="Courier New"/>
          <w:sz w:val="16"/>
          <w:rFonts w:ascii="Courier New" w:hAnsi="Courier New" w:eastAsia="Courier New" w:cs="Courier New"/>
        </w:rPr>
        <w:t xml:space="preserve">  font-size: 0.8rem;</w:t>
      </w:r>
    </w:p>
    <w:p>
      <w:pPr>
        <w:spacing w:before="0" w:after="0" w:line="240" w:lineRule="auto"/>
        <w:ind w:firstLine="0"/>
      </w:pPr>
      <w:r>
        <w:rPr>
          <w:rFonts w:ascii="Courier New" w:hAnsi="Courier New"/>
          <w:sz w:val="16"/>
          <w:rFonts w:ascii="Courier New" w:hAnsi="Courier New" w:eastAsia="Courier New" w:cs="Courier New"/>
        </w:rPr>
        <w:t xml:space="preserve">  margin-bottom: 1rem;</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.product-rating span {</w:t>
      </w:r>
    </w:p>
    <w:p>
      <w:pPr>
        <w:spacing w:before="0" w:after="0" w:line="240" w:lineRule="auto"/>
        <w:ind w:firstLine="0"/>
      </w:pPr>
      <w:r>
        <w:rPr>
          <w:rFonts w:ascii="Courier New" w:hAnsi="Courier New"/>
          <w:sz w:val="16"/>
          <w:rFonts w:ascii="Courier New" w:hAnsi="Courier New" w:eastAsia="Courier New" w:cs="Courier New"/>
        </w:rPr>
        <w:t xml:space="preserve">  color: var(--text-muted);</w:t>
      </w:r>
    </w:p>
    <w:p>
      <w:pPr>
        <w:spacing w:before="0" w:after="0" w:line="240" w:lineRule="auto"/>
        <w:ind w:firstLine="0"/>
      </w:pPr>
      <w:r>
        <w:rPr>
          <w:rFonts w:ascii="Courier New" w:hAnsi="Courier New"/>
          <w:sz w:val="16"/>
          <w:rFonts w:ascii="Courier New" w:hAnsi="Courier New" w:eastAsia="Courier New" w:cs="Courier New"/>
        </w:rPr>
        <w:t xml:space="preserve">  margin-left: 0.3rem;</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.product-bottom {</w:t>
      </w:r>
    </w:p>
    <w:p>
      <w:pPr>
        <w:spacing w:before="0" w:after="0" w:line="240" w:lineRule="auto"/>
        <w:ind w:firstLine="0"/>
      </w:pPr>
      <w:r>
        <w:rPr>
          <w:rFonts w:ascii="Courier New" w:hAnsi="Courier New"/>
          <w:sz w:val="16"/>
          <w:rFonts w:ascii="Courier New" w:hAnsi="Courier New" w:eastAsia="Courier New" w:cs="Courier New"/>
        </w:rPr>
        <w:t xml:space="preserve">  display: flex;</w:t>
      </w:r>
    </w:p>
    <w:p>
      <w:pPr>
        <w:spacing w:before="0" w:after="0" w:line="240" w:lineRule="auto"/>
        <w:ind w:firstLine="0"/>
      </w:pPr>
      <w:r>
        <w:rPr>
          <w:rFonts w:ascii="Courier New" w:hAnsi="Courier New"/>
          <w:sz w:val="16"/>
          <w:rFonts w:ascii="Courier New" w:hAnsi="Courier New" w:eastAsia="Courier New" w:cs="Courier New"/>
        </w:rPr>
        <w:t xml:space="preserve">  align-items: center;</w:t>
      </w:r>
    </w:p>
    <w:p>
      <w:pPr>
        <w:spacing w:before="0" w:after="0" w:line="240" w:lineRule="auto"/>
        <w:ind w:firstLine="0"/>
      </w:pPr>
      <w:r>
        <w:rPr>
          <w:rFonts w:ascii="Courier New" w:hAnsi="Courier New"/>
          <w:sz w:val="16"/>
          <w:rFonts w:ascii="Courier New" w:hAnsi="Courier New" w:eastAsia="Courier New" w:cs="Courier New"/>
        </w:rPr>
        <w:t xml:space="preserve">  justify-content: space-between;</w:t>
      </w:r>
    </w:p>
    <w:p>
      <w:pPr>
        <w:spacing w:before="0" w:after="0" w:line="240" w:lineRule="auto"/>
        <w:ind w:firstLine="0"/>
      </w:pPr>
      <w:r>
        <w:rPr>
          <w:rFonts w:ascii="Courier New" w:hAnsi="Courier New"/>
          <w:sz w:val="16"/>
          <w:rFonts w:ascii="Courier New" w:hAnsi="Courier New" w:eastAsia="Courier New" w:cs="Courier New"/>
        </w:rPr>
        <w:t xml:space="preserve">  margin-top: auto;</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.product-price {</w:t>
      </w:r>
    </w:p>
    <w:p>
      <w:pPr>
        <w:spacing w:before="0" w:after="0" w:line="240" w:lineRule="auto"/>
        <w:ind w:firstLine="0"/>
      </w:pPr>
      <w:r>
        <w:rPr>
          <w:rFonts w:ascii="Courier New" w:hAnsi="Courier New"/>
          <w:sz w:val="16"/>
          <w:rFonts w:ascii="Courier New" w:hAnsi="Courier New" w:eastAsia="Courier New" w:cs="Courier New"/>
        </w:rPr>
        <w:t xml:space="preserve">  display: flex;</w:t>
      </w:r>
    </w:p>
    <w:p>
      <w:pPr>
        <w:spacing w:before="0" w:after="0" w:line="240" w:lineRule="auto"/>
        <w:ind w:firstLine="0"/>
      </w:pPr>
      <w:r>
        <w:rPr>
          <w:rFonts w:ascii="Courier New" w:hAnsi="Courier New"/>
          <w:sz w:val="16"/>
          <w:rFonts w:ascii="Courier New" w:hAnsi="Courier New" w:eastAsia="Courier New" w:cs="Courier New"/>
        </w:rPr>
        <w:t xml:space="preserve">  flex-direction: column;</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.price-current {</w:t>
      </w:r>
    </w:p>
    <w:p>
      <w:pPr>
        <w:spacing w:before="0" w:after="0" w:line="240" w:lineRule="auto"/>
        <w:ind w:firstLine="0"/>
      </w:pPr>
      <w:r>
        <w:rPr>
          <w:rFonts w:ascii="Courier New" w:hAnsi="Courier New"/>
          <w:sz w:val="16"/>
          <w:rFonts w:ascii="Courier New" w:hAnsi="Courier New" w:eastAsia="Courier New" w:cs="Courier New"/>
        </w:rPr>
        <w:t xml:space="preserve">  font-size: 1.25rem;</w:t>
      </w:r>
    </w:p>
    <w:p>
      <w:pPr>
        <w:spacing w:before="0" w:after="0" w:line="240" w:lineRule="auto"/>
        <w:ind w:firstLine="0"/>
      </w:pPr>
      <w:r>
        <w:rPr>
          <w:rFonts w:ascii="Courier New" w:hAnsi="Courier New"/>
          <w:sz w:val="16"/>
          <w:rFonts w:ascii="Courier New" w:hAnsi="Courier New" w:eastAsia="Courier New" w:cs="Courier New"/>
        </w:rPr>
        <w:t xml:space="preserve">  font-weight: 700;</w:t>
      </w:r>
    </w:p>
    <w:p>
      <w:pPr>
        <w:spacing w:before="0" w:after="0" w:line="240" w:lineRule="auto"/>
        <w:ind w:firstLine="0"/>
      </w:pPr>
      <w:r>
        <w:rPr>
          <w:rFonts w:ascii="Courier New" w:hAnsi="Courier New"/>
          <w:sz w:val="16"/>
          <w:rFonts w:ascii="Courier New" w:hAnsi="Courier New" w:eastAsia="Courier New" w:cs="Courier New"/>
        </w:rPr>
        <w:t xml:space="preserve">  color: var(--accent-primary);</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.price-old {</w:t>
      </w:r>
    </w:p>
    <w:p>
      <w:pPr>
        <w:spacing w:before="0" w:after="0" w:line="240" w:lineRule="auto"/>
        <w:ind w:firstLine="0"/>
      </w:pPr>
      <w:r>
        <w:rPr>
          <w:rFonts w:ascii="Courier New" w:hAnsi="Courier New"/>
          <w:sz w:val="16"/>
          <w:rFonts w:ascii="Courier New" w:hAnsi="Courier New" w:eastAsia="Courier New" w:cs="Courier New"/>
        </w:rPr>
        <w:t xml:space="preserve">  font-size: 0.9rem;</w:t>
      </w:r>
    </w:p>
    <w:p>
      <w:pPr>
        <w:spacing w:before="0" w:after="0" w:line="240" w:lineRule="auto"/>
        <w:ind w:firstLine="0"/>
      </w:pPr>
      <w:r>
        <w:rPr>
          <w:rFonts w:ascii="Courier New" w:hAnsi="Courier New"/>
          <w:sz w:val="16"/>
          <w:rFonts w:ascii="Courier New" w:hAnsi="Courier New" w:eastAsia="Courier New" w:cs="Courier New"/>
        </w:rPr>
        <w:t xml:space="preserve">  color: var(--text-muted);</w:t>
      </w:r>
    </w:p>
    <w:p>
      <w:pPr>
        <w:spacing w:before="0" w:after="0" w:line="240" w:lineRule="auto"/>
        <w:ind w:firstLine="0"/>
      </w:pPr>
      <w:r>
        <w:rPr>
          <w:rFonts w:ascii="Courier New" w:hAnsi="Courier New"/>
          <w:sz w:val="16"/>
          <w:rFonts w:ascii="Courier New" w:hAnsi="Courier New" w:eastAsia="Courier New" w:cs="Courier New"/>
        </w:rPr>
        <w:t xml:space="preserve">  text-decoration: line-through;</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.add-to-cart-btn {</w:t>
      </w:r>
    </w:p>
    <w:p>
      <w:pPr>
        <w:spacing w:before="0" w:after="0" w:line="240" w:lineRule="auto"/>
        <w:ind w:firstLine="0"/>
      </w:pPr>
      <w:r>
        <w:rPr>
          <w:rFonts w:ascii="Courier New" w:hAnsi="Courier New"/>
          <w:sz w:val="16"/>
          <w:rFonts w:ascii="Courier New" w:hAnsi="Courier New" w:eastAsia="Courier New" w:cs="Courier New"/>
        </w:rPr>
        <w:t xml:space="preserve">  background: rgba(255,255,255,0.05);</w:t>
      </w:r>
    </w:p>
    <w:p>
      <w:pPr>
        <w:spacing w:before="0" w:after="0" w:line="240" w:lineRule="auto"/>
        <w:ind w:firstLine="0"/>
      </w:pPr>
      <w:r>
        <w:rPr>
          <w:rFonts w:ascii="Courier New" w:hAnsi="Courier New"/>
          <w:sz w:val="16"/>
          <w:rFonts w:ascii="Courier New" w:hAnsi="Courier New" w:eastAsia="Courier New" w:cs="Courier New"/>
        </w:rPr>
        <w:t xml:space="preserve">  border: 1px solid var(--glass-border);</w:t>
      </w:r>
    </w:p>
    <w:p>
      <w:pPr>
        <w:spacing w:before="0" w:after="0" w:line="240" w:lineRule="auto"/>
        <w:ind w:firstLine="0"/>
      </w:pPr>
      <w:r>
        <w:rPr>
          <w:rFonts w:ascii="Courier New" w:hAnsi="Courier New"/>
          <w:sz w:val="16"/>
          <w:rFonts w:ascii="Courier New" w:hAnsi="Courier New" w:eastAsia="Courier New" w:cs="Courier New"/>
        </w:rPr>
        <w:t xml:space="preserve">  color: var(--text-main);</w:t>
      </w:r>
    </w:p>
    <w:p>
      <w:pPr>
        <w:spacing w:before="0" w:after="0" w:line="240" w:lineRule="auto"/>
        <w:ind w:firstLine="0"/>
      </w:pPr>
      <w:r>
        <w:rPr>
          <w:rFonts w:ascii="Courier New" w:hAnsi="Courier New"/>
          <w:sz w:val="16"/>
          <w:rFonts w:ascii="Courier New" w:hAnsi="Courier New" w:eastAsia="Courier New" w:cs="Courier New"/>
        </w:rPr>
        <w:t xml:space="preserve">  width: 40px;</w:t>
      </w:r>
    </w:p>
    <w:p>
      <w:pPr>
        <w:spacing w:before="0" w:after="0" w:line="240" w:lineRule="auto"/>
        <w:ind w:firstLine="0"/>
      </w:pPr>
      <w:r>
        <w:rPr>
          <w:rFonts w:ascii="Courier New" w:hAnsi="Courier New"/>
          <w:sz w:val="16"/>
          <w:rFonts w:ascii="Courier New" w:hAnsi="Courier New" w:eastAsia="Courier New" w:cs="Courier New"/>
        </w:rPr>
        <w:t xml:space="preserve">  height: 40px;</w:t>
      </w:r>
    </w:p>
    <w:p>
      <w:pPr>
        <w:spacing w:before="0" w:after="0" w:line="240" w:lineRule="auto"/>
        <w:ind w:firstLine="0"/>
      </w:pPr>
      <w:r>
        <w:rPr>
          <w:rFonts w:ascii="Courier New" w:hAnsi="Courier New"/>
          <w:sz w:val="16"/>
          <w:rFonts w:ascii="Courier New" w:hAnsi="Courier New" w:eastAsia="Courier New" w:cs="Courier New"/>
        </w:rPr>
        <w:t xml:space="preserve">  border-radius: var(--radius-md);</w:t>
      </w:r>
    </w:p>
    <w:p>
      <w:pPr>
        <w:spacing w:before="0" w:after="0" w:line="240" w:lineRule="auto"/>
        <w:ind w:firstLine="0"/>
      </w:pPr>
      <w:r>
        <w:rPr>
          <w:rFonts w:ascii="Courier New" w:hAnsi="Courier New"/>
          <w:sz w:val="16"/>
          <w:rFonts w:ascii="Courier New" w:hAnsi="Courier New" w:eastAsia="Courier New" w:cs="Courier New"/>
        </w:rPr>
        <w:t xml:space="preserve">  display: flex;</w:t>
      </w:r>
    </w:p>
    <w:p>
      <w:pPr>
        <w:spacing w:before="0" w:after="0" w:line="240" w:lineRule="auto"/>
        <w:ind w:firstLine="0"/>
      </w:pPr>
      <w:r>
        <w:rPr>
          <w:rFonts w:ascii="Courier New" w:hAnsi="Courier New"/>
          <w:sz w:val="16"/>
          <w:rFonts w:ascii="Courier New" w:hAnsi="Courier New" w:eastAsia="Courier New" w:cs="Courier New"/>
        </w:rPr>
        <w:t xml:space="preserve">  align-items: center;</w:t>
      </w:r>
    </w:p>
    <w:p>
      <w:pPr>
        <w:spacing w:before="0" w:after="0" w:line="240" w:lineRule="auto"/>
        <w:ind w:firstLine="0"/>
      </w:pPr>
      <w:r>
        <w:rPr>
          <w:rFonts w:ascii="Courier New" w:hAnsi="Courier New"/>
          <w:sz w:val="16"/>
          <w:rFonts w:ascii="Courier New" w:hAnsi="Courier New" w:eastAsia="Courier New" w:cs="Courier New"/>
        </w:rPr>
        <w:t xml:space="preserve">  justify-content: center;</w:t>
      </w:r>
    </w:p>
    <w:p>
      <w:pPr>
        <w:spacing w:before="0" w:after="0" w:line="240" w:lineRule="auto"/>
        <w:ind w:firstLine="0"/>
      </w:pPr>
      <w:r>
        <w:rPr>
          <w:rFonts w:ascii="Courier New" w:hAnsi="Courier New"/>
          <w:sz w:val="16"/>
          <w:rFonts w:ascii="Courier New" w:hAnsi="Courier New" w:eastAsia="Courier New" w:cs="Courier New"/>
        </w:rPr>
        <w:t xml:space="preserve">  cursor: pointer;</w:t>
      </w:r>
    </w:p>
    <w:p>
      <w:pPr>
        <w:spacing w:before="0" w:after="0" w:line="240" w:lineRule="auto"/>
        <w:ind w:firstLine="0"/>
      </w:pPr>
      <w:r>
        <w:rPr>
          <w:rFonts w:ascii="Courier New" w:hAnsi="Courier New"/>
          <w:sz w:val="16"/>
          <w:rFonts w:ascii="Courier New" w:hAnsi="Courier New" w:eastAsia="Courier New" w:cs="Courier New"/>
        </w:rPr>
        <w:t xml:space="preserve">  transition: var(--transition);</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.add-to-cart-btn:hover {</w:t>
      </w:r>
    </w:p>
    <w:p>
      <w:pPr>
        <w:spacing w:before="0" w:after="0" w:line="240" w:lineRule="auto"/>
        <w:ind w:firstLine="0"/>
      </w:pPr>
      <w:r>
        <w:rPr>
          <w:rFonts w:ascii="Courier New" w:hAnsi="Courier New"/>
          <w:sz w:val="16"/>
          <w:rFonts w:ascii="Courier New" w:hAnsi="Courier New" w:eastAsia="Courier New" w:cs="Courier New"/>
        </w:rPr>
        <w:t xml:space="preserve">  background: var(--accent-primary);</w:t>
      </w:r>
    </w:p>
    <w:p>
      <w:pPr>
        <w:spacing w:before="0" w:after="0" w:line="240" w:lineRule="auto"/>
        <w:ind w:firstLine="0"/>
      </w:pPr>
      <w:r>
        <w:rPr>
          <w:rFonts w:ascii="Courier New" w:hAnsi="Courier New"/>
          <w:sz w:val="16"/>
          <w:rFonts w:ascii="Courier New" w:hAnsi="Courier New" w:eastAsia="Courier New" w:cs="Courier New"/>
        </w:rPr>
        <w:t xml:space="preserve">  border-color: var(--accent-primary);</w:t>
      </w:r>
    </w:p>
    <w:p>
      <w:pPr>
        <w:spacing w:before="0" w:after="0" w:line="240" w:lineRule="auto"/>
        <w:ind w:firstLine="0"/>
      </w:pPr>
      <w:r>
        <w:rPr>
          <w:rFonts w:ascii="Courier New" w:hAnsi="Courier New"/>
          <w:sz w:val="16"/>
          <w:rFonts w:ascii="Courier New" w:hAnsi="Courier New" w:eastAsia="Courier New" w:cs="Courier New"/>
        </w:rPr>
        <w:t xml:space="preserve">  color: white;</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w:t>
      </w:r>
    </w:p>
    <w:p>
      <w:pPr>
        <w:spacing w:before="0" w:after="0" w:line="240" w:lineRule="auto"/>
        <w:ind w:firstLine="0"/>
      </w:pPr>
      <w:r>
        <w:rPr>
          <w:rFonts w:ascii="Courier New" w:hAnsi="Courier New"/>
          <w:sz w:val="16"/>
          <w:rFonts w:ascii="Courier New" w:hAnsi="Courier New" w:eastAsia="Courier New" w:cs="Courier New"/>
        </w:rPr>
        <w:t xml:space="preserve">   FOOTER</w:t>
      </w:r>
    </w:p>
    <w:p>
      <w:pPr>
        <w:spacing w:before="0" w:after="0" w:line="240" w:lineRule="auto"/>
        <w:ind w:firstLine="0"/>
      </w:pPr>
      <w:r>
        <w:rPr>
          <w:rFonts w:ascii="Courier New" w:hAnsi="Courier New"/>
          <w:sz w:val="16"/>
          <w:rFonts w:ascii="Courier New" w:hAnsi="Courier New" w:eastAsia="Courier New" w:cs="Courier New"/>
        </w:rPr>
        <w:t>========================================= */</w:t>
      </w:r>
    </w:p>
    <w:p>
      <w:pPr>
        <w:spacing w:before="0" w:after="0" w:line="240" w:lineRule="auto"/>
        <w:ind w:firstLine="0"/>
      </w:pPr>
      <w:r>
        <w:rPr>
          <w:rFonts w:ascii="Courier New" w:hAnsi="Courier New"/>
          <w:sz w:val="16"/>
          <w:rFonts w:ascii="Courier New" w:hAnsi="Courier New" w:eastAsia="Courier New" w:cs="Courier New"/>
        </w:rPr>
        <w:t>.footer {</w:t>
      </w:r>
    </w:p>
    <w:p>
      <w:pPr>
        <w:spacing w:before="0" w:after="0" w:line="240" w:lineRule="auto"/>
        <w:ind w:firstLine="0"/>
      </w:pPr>
      <w:r>
        <w:rPr>
          <w:rFonts w:ascii="Courier New" w:hAnsi="Courier New"/>
          <w:sz w:val="16"/>
          <w:rFonts w:ascii="Courier New" w:hAnsi="Courier New" w:eastAsia="Courier New" w:cs="Courier New"/>
        </w:rPr>
        <w:t xml:space="preserve">  background: var(--bg-secondary);</w:t>
      </w:r>
    </w:p>
    <w:p>
      <w:pPr>
        <w:spacing w:before="0" w:after="0" w:line="240" w:lineRule="auto"/>
        <w:ind w:firstLine="0"/>
      </w:pPr>
      <w:r>
        <w:rPr>
          <w:rFonts w:ascii="Courier New" w:hAnsi="Courier New"/>
          <w:sz w:val="16"/>
          <w:rFonts w:ascii="Courier New" w:hAnsi="Courier New" w:eastAsia="Courier New" w:cs="Courier New"/>
        </w:rPr>
        <w:t xml:space="preserve">  border-top: 1px solid var(--glass-border);</w:t>
      </w:r>
    </w:p>
    <w:p>
      <w:pPr>
        <w:spacing w:before="0" w:after="0" w:line="240" w:lineRule="auto"/>
        <w:ind w:firstLine="0"/>
      </w:pPr>
      <w:r>
        <w:rPr>
          <w:rFonts w:ascii="Courier New" w:hAnsi="Courier New"/>
          <w:sz w:val="16"/>
          <w:rFonts w:ascii="Courier New" w:hAnsi="Courier New" w:eastAsia="Courier New" w:cs="Courier New"/>
        </w:rPr>
        <w:t xml:space="preserve">  padding: 4rem 0 2rem;</w:t>
      </w:r>
    </w:p>
    <w:p>
      <w:pPr>
        <w:spacing w:before="0" w:after="0" w:line="240" w:lineRule="auto"/>
        <w:ind w:firstLine="0"/>
      </w:pPr>
      <w:r>
        <w:rPr>
          <w:rFonts w:ascii="Courier New" w:hAnsi="Courier New"/>
          <w:sz w:val="16"/>
          <w:rFonts w:ascii="Courier New" w:hAnsi="Courier New" w:eastAsia="Courier New" w:cs="Courier New"/>
        </w:rPr>
        <w:t xml:space="preserve">  margin-top: 4rem;</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.footer-grid {</w:t>
      </w:r>
    </w:p>
    <w:p>
      <w:pPr>
        <w:spacing w:before="0" w:after="0" w:line="240" w:lineRule="auto"/>
        <w:ind w:firstLine="0"/>
      </w:pPr>
      <w:r>
        <w:rPr>
          <w:rFonts w:ascii="Courier New" w:hAnsi="Courier New"/>
          <w:sz w:val="16"/>
          <w:rFonts w:ascii="Courier New" w:hAnsi="Courier New" w:eastAsia="Courier New" w:cs="Courier New"/>
        </w:rPr>
        <w:t xml:space="preserve">  display: grid;</w:t>
      </w:r>
    </w:p>
    <w:p>
      <w:pPr>
        <w:spacing w:before="0" w:after="0" w:line="240" w:lineRule="auto"/>
        <w:ind w:firstLine="0"/>
      </w:pPr>
      <w:r>
        <w:rPr>
          <w:rFonts w:ascii="Courier New" w:hAnsi="Courier New"/>
          <w:sz w:val="16"/>
          <w:rFonts w:ascii="Courier New" w:hAnsi="Courier New" w:eastAsia="Courier New" w:cs="Courier New"/>
        </w:rPr>
        <w:t xml:space="preserve">  grid-template-columns: 2fr 1fr 1fr 1fr;</w:t>
      </w:r>
    </w:p>
    <w:p>
      <w:pPr>
        <w:spacing w:before="0" w:after="0" w:line="240" w:lineRule="auto"/>
        <w:ind w:firstLine="0"/>
      </w:pPr>
      <w:r>
        <w:rPr>
          <w:rFonts w:ascii="Courier New" w:hAnsi="Courier New"/>
          <w:sz w:val="16"/>
          <w:rFonts w:ascii="Courier New" w:hAnsi="Courier New" w:eastAsia="Courier New" w:cs="Courier New"/>
        </w:rPr>
        <w:t xml:space="preserve">  gap: 3rem;</w:t>
      </w:r>
    </w:p>
    <w:p>
      <w:pPr>
        <w:spacing w:before="0" w:after="0" w:line="240" w:lineRule="auto"/>
        <w:ind w:firstLine="0"/>
      </w:pPr>
      <w:r>
        <w:rPr>
          <w:rFonts w:ascii="Courier New" w:hAnsi="Courier New"/>
          <w:sz w:val="16"/>
          <w:rFonts w:ascii="Courier New" w:hAnsi="Courier New" w:eastAsia="Courier New" w:cs="Courier New"/>
        </w:rPr>
        <w:t xml:space="preserve">  margin-bottom: 3rem;</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.footer-logo {</w:t>
      </w:r>
    </w:p>
    <w:p>
      <w:pPr>
        <w:spacing w:before="0" w:after="0" w:line="240" w:lineRule="auto"/>
        <w:ind w:firstLine="0"/>
      </w:pPr>
      <w:r>
        <w:rPr>
          <w:rFonts w:ascii="Courier New" w:hAnsi="Courier New"/>
          <w:sz w:val="16"/>
          <w:rFonts w:ascii="Courier New" w:hAnsi="Courier New" w:eastAsia="Courier New" w:cs="Courier New"/>
        </w:rPr>
        <w:t xml:space="preserve">  display: flex;</w:t>
      </w:r>
    </w:p>
    <w:p>
      <w:pPr>
        <w:spacing w:before="0" w:after="0" w:line="240" w:lineRule="auto"/>
        <w:ind w:firstLine="0"/>
      </w:pPr>
      <w:r>
        <w:rPr>
          <w:rFonts w:ascii="Courier New" w:hAnsi="Courier New"/>
          <w:sz w:val="16"/>
          <w:rFonts w:ascii="Courier New" w:hAnsi="Courier New" w:eastAsia="Courier New" w:cs="Courier New"/>
        </w:rPr>
        <w:t xml:space="preserve">  align-items: center;</w:t>
      </w:r>
    </w:p>
    <w:p>
      <w:pPr>
        <w:spacing w:before="0" w:after="0" w:line="240" w:lineRule="auto"/>
        <w:ind w:firstLine="0"/>
      </w:pPr>
      <w:r>
        <w:rPr>
          <w:rFonts w:ascii="Courier New" w:hAnsi="Courier New"/>
          <w:sz w:val="16"/>
          <w:rFonts w:ascii="Courier New" w:hAnsi="Courier New" w:eastAsia="Courier New" w:cs="Courier New"/>
        </w:rPr>
        <w:t xml:space="preserve">  gap: 0.5rem;</w:t>
      </w:r>
    </w:p>
    <w:p>
      <w:pPr>
        <w:spacing w:before="0" w:after="0" w:line="240" w:lineRule="auto"/>
        <w:ind w:firstLine="0"/>
      </w:pPr>
      <w:r>
        <w:rPr>
          <w:rFonts w:ascii="Courier New" w:hAnsi="Courier New"/>
          <w:sz w:val="16"/>
          <w:rFonts w:ascii="Courier New" w:hAnsi="Courier New" w:eastAsia="Courier New" w:cs="Courier New"/>
        </w:rPr>
        <w:t xml:space="preserve">  font-size: 1.5rem;</w:t>
      </w:r>
    </w:p>
    <w:p>
      <w:pPr>
        <w:spacing w:before="0" w:after="0" w:line="240" w:lineRule="auto"/>
        <w:ind w:firstLine="0"/>
      </w:pPr>
      <w:r>
        <w:rPr>
          <w:rFonts w:ascii="Courier New" w:hAnsi="Courier New"/>
          <w:sz w:val="16"/>
          <w:rFonts w:ascii="Courier New" w:hAnsi="Courier New" w:eastAsia="Courier New" w:cs="Courier New"/>
        </w:rPr>
        <w:t xml:space="preserve">  font-weight: 800;</w:t>
      </w:r>
    </w:p>
    <w:p>
      <w:pPr>
        <w:spacing w:before="0" w:after="0" w:line="240" w:lineRule="auto"/>
        <w:ind w:firstLine="0"/>
      </w:pPr>
      <w:r>
        <w:rPr>
          <w:rFonts w:ascii="Courier New" w:hAnsi="Courier New"/>
          <w:sz w:val="16"/>
          <w:rFonts w:ascii="Courier New" w:hAnsi="Courier New" w:eastAsia="Courier New" w:cs="Courier New"/>
        </w:rPr>
        <w:t xml:space="preserve">  margin-bottom: 1rem;</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.footer-brand p {</w:t>
      </w:r>
    </w:p>
    <w:p>
      <w:pPr>
        <w:spacing w:before="0" w:after="0" w:line="240" w:lineRule="auto"/>
        <w:ind w:firstLine="0"/>
      </w:pPr>
      <w:r>
        <w:rPr>
          <w:rFonts w:ascii="Courier New" w:hAnsi="Courier New"/>
          <w:sz w:val="16"/>
          <w:rFonts w:ascii="Courier New" w:hAnsi="Courier New" w:eastAsia="Courier New" w:cs="Courier New"/>
        </w:rPr>
        <w:t xml:space="preserve">  color: var(--text-muted);</w:t>
      </w:r>
    </w:p>
    <w:p>
      <w:pPr>
        <w:spacing w:before="0" w:after="0" w:line="240" w:lineRule="auto"/>
        <w:ind w:firstLine="0"/>
      </w:pPr>
      <w:r>
        <w:rPr>
          <w:rFonts w:ascii="Courier New" w:hAnsi="Courier New"/>
          <w:sz w:val="16"/>
          <w:rFonts w:ascii="Courier New" w:hAnsi="Courier New" w:eastAsia="Courier New" w:cs="Courier New"/>
        </w:rPr>
        <w:t xml:space="preserve">  margin-bottom: 1.5rem;</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.social-links {</w:t>
      </w:r>
    </w:p>
    <w:p>
      <w:pPr>
        <w:spacing w:before="0" w:after="0" w:line="240" w:lineRule="auto"/>
        <w:ind w:firstLine="0"/>
      </w:pPr>
      <w:r>
        <w:rPr>
          <w:rFonts w:ascii="Courier New" w:hAnsi="Courier New"/>
          <w:sz w:val="16"/>
          <w:rFonts w:ascii="Courier New" w:hAnsi="Courier New" w:eastAsia="Courier New" w:cs="Courier New"/>
        </w:rPr>
        <w:t xml:space="preserve">  display: flex;</w:t>
      </w:r>
    </w:p>
    <w:p>
      <w:pPr>
        <w:spacing w:before="0" w:after="0" w:line="240" w:lineRule="auto"/>
        <w:ind w:firstLine="0"/>
      </w:pPr>
      <w:r>
        <w:rPr>
          <w:rFonts w:ascii="Courier New" w:hAnsi="Courier New"/>
          <w:sz w:val="16"/>
          <w:rFonts w:ascii="Courier New" w:hAnsi="Courier New" w:eastAsia="Courier New" w:cs="Courier New"/>
        </w:rPr>
        <w:t xml:space="preserve">  gap: 1rem;</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.social-link {</w:t>
      </w:r>
    </w:p>
    <w:p>
      <w:pPr>
        <w:spacing w:before="0" w:after="0" w:line="240" w:lineRule="auto"/>
        <w:ind w:firstLine="0"/>
      </w:pPr>
      <w:r>
        <w:rPr>
          <w:rFonts w:ascii="Courier New" w:hAnsi="Courier New"/>
          <w:sz w:val="16"/>
          <w:rFonts w:ascii="Courier New" w:hAnsi="Courier New" w:eastAsia="Courier New" w:cs="Courier New"/>
        </w:rPr>
        <w:t xml:space="preserve">  width: 40px;</w:t>
      </w:r>
    </w:p>
    <w:p>
      <w:pPr>
        <w:spacing w:before="0" w:after="0" w:line="240" w:lineRule="auto"/>
        <w:ind w:firstLine="0"/>
      </w:pPr>
      <w:r>
        <w:rPr>
          <w:rFonts w:ascii="Courier New" w:hAnsi="Courier New"/>
          <w:sz w:val="16"/>
          <w:rFonts w:ascii="Courier New" w:hAnsi="Courier New" w:eastAsia="Courier New" w:cs="Courier New"/>
        </w:rPr>
        <w:t xml:space="preserve">  height: 40px;</w:t>
      </w:r>
    </w:p>
    <w:p>
      <w:pPr>
        <w:spacing w:before="0" w:after="0" w:line="240" w:lineRule="auto"/>
        <w:ind w:firstLine="0"/>
      </w:pPr>
      <w:r>
        <w:rPr>
          <w:rFonts w:ascii="Courier New" w:hAnsi="Courier New"/>
          <w:sz w:val="16"/>
          <w:rFonts w:ascii="Courier New" w:hAnsi="Courier New" w:eastAsia="Courier New" w:cs="Courier New"/>
        </w:rPr>
        <w:t xml:space="preserve">  border-radius: 50%;</w:t>
      </w:r>
    </w:p>
    <w:p>
      <w:pPr>
        <w:spacing w:before="0" w:after="0" w:line="240" w:lineRule="auto"/>
        <w:ind w:firstLine="0"/>
      </w:pPr>
      <w:r>
        <w:rPr>
          <w:rFonts w:ascii="Courier New" w:hAnsi="Courier New"/>
          <w:sz w:val="16"/>
          <w:rFonts w:ascii="Courier New" w:hAnsi="Courier New" w:eastAsia="Courier New" w:cs="Courier New"/>
        </w:rPr>
        <w:t xml:space="preserve">  background: rgba(255,255,255,0.05);</w:t>
      </w:r>
    </w:p>
    <w:p>
      <w:pPr>
        <w:spacing w:before="0" w:after="0" w:line="240" w:lineRule="auto"/>
        <w:ind w:firstLine="0"/>
      </w:pPr>
      <w:r>
        <w:rPr>
          <w:rFonts w:ascii="Courier New" w:hAnsi="Courier New"/>
          <w:sz w:val="16"/>
          <w:rFonts w:ascii="Courier New" w:hAnsi="Courier New" w:eastAsia="Courier New" w:cs="Courier New"/>
        </w:rPr>
        <w:t xml:space="preserve">  display: flex;</w:t>
      </w:r>
    </w:p>
    <w:p>
      <w:pPr>
        <w:spacing w:before="0" w:after="0" w:line="240" w:lineRule="auto"/>
        <w:ind w:firstLine="0"/>
      </w:pPr>
      <w:r>
        <w:rPr>
          <w:rFonts w:ascii="Courier New" w:hAnsi="Courier New"/>
          <w:sz w:val="16"/>
          <w:rFonts w:ascii="Courier New" w:hAnsi="Courier New" w:eastAsia="Courier New" w:cs="Courier New"/>
        </w:rPr>
        <w:t xml:space="preserve">  align-items: center;</w:t>
      </w:r>
    </w:p>
    <w:p>
      <w:pPr>
        <w:spacing w:before="0" w:after="0" w:line="240" w:lineRule="auto"/>
        <w:ind w:firstLine="0"/>
      </w:pPr>
      <w:r>
        <w:rPr>
          <w:rFonts w:ascii="Courier New" w:hAnsi="Courier New"/>
          <w:sz w:val="16"/>
          <w:rFonts w:ascii="Courier New" w:hAnsi="Courier New" w:eastAsia="Courier New" w:cs="Courier New"/>
        </w:rPr>
        <w:t xml:space="preserve">  justify-content: center;</w:t>
      </w:r>
    </w:p>
    <w:p>
      <w:pPr>
        <w:spacing w:before="0" w:after="0" w:line="240" w:lineRule="auto"/>
        <w:ind w:firstLine="0"/>
      </w:pPr>
      <w:r>
        <w:rPr>
          <w:rFonts w:ascii="Courier New" w:hAnsi="Courier New"/>
          <w:sz w:val="16"/>
          <w:rFonts w:ascii="Courier New" w:hAnsi="Courier New" w:eastAsia="Courier New" w:cs="Courier New"/>
        </w:rPr>
        <w:t xml:space="preserve">  color: var(--text-main);</w:t>
      </w:r>
    </w:p>
    <w:p>
      <w:pPr>
        <w:spacing w:before="0" w:after="0" w:line="240" w:lineRule="auto"/>
        <w:ind w:firstLine="0"/>
      </w:pPr>
      <w:r>
        <w:rPr>
          <w:rFonts w:ascii="Courier New" w:hAnsi="Courier New"/>
          <w:sz w:val="16"/>
          <w:rFonts w:ascii="Courier New" w:hAnsi="Courier New" w:eastAsia="Courier New" w:cs="Courier New"/>
        </w:rPr>
        <w:t xml:space="preserve">  border: 1px solid var(--glass-border);</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.social-link:hover {</w:t>
      </w:r>
    </w:p>
    <w:p>
      <w:pPr>
        <w:spacing w:before="0" w:after="0" w:line="240" w:lineRule="auto"/>
        <w:ind w:firstLine="0"/>
      </w:pPr>
      <w:r>
        <w:rPr>
          <w:rFonts w:ascii="Courier New" w:hAnsi="Courier New"/>
          <w:sz w:val="16"/>
          <w:rFonts w:ascii="Courier New" w:hAnsi="Courier New" w:eastAsia="Courier New" w:cs="Courier New"/>
        </w:rPr>
        <w:t xml:space="preserve">  background: var(--accent-primary);</w:t>
      </w:r>
    </w:p>
    <w:p>
      <w:pPr>
        <w:spacing w:before="0" w:after="0" w:line="240" w:lineRule="auto"/>
        <w:ind w:firstLine="0"/>
      </w:pPr>
      <w:r>
        <w:rPr>
          <w:rFonts w:ascii="Courier New" w:hAnsi="Courier New"/>
          <w:sz w:val="16"/>
          <w:rFonts w:ascii="Courier New" w:hAnsi="Courier New" w:eastAsia="Courier New" w:cs="Courier New"/>
        </w:rPr>
        <w:t xml:space="preserve">  border-color: var(--accent-primary);</w:t>
      </w:r>
    </w:p>
    <w:p>
      <w:pPr>
        <w:spacing w:before="0" w:after="0" w:line="240" w:lineRule="auto"/>
        <w:ind w:firstLine="0"/>
      </w:pPr>
      <w:r>
        <w:rPr>
          <w:rFonts w:ascii="Courier New" w:hAnsi="Courier New"/>
          <w:sz w:val="16"/>
          <w:rFonts w:ascii="Courier New" w:hAnsi="Courier New" w:eastAsia="Courier New" w:cs="Courier New"/>
        </w:rPr>
        <w:t xml:space="preserve">  transform: translateY(-3px);</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.footer-col h4 {</w:t>
      </w:r>
    </w:p>
    <w:p>
      <w:pPr>
        <w:spacing w:before="0" w:after="0" w:line="240" w:lineRule="auto"/>
        <w:ind w:firstLine="0"/>
      </w:pPr>
      <w:r>
        <w:rPr>
          <w:rFonts w:ascii="Courier New" w:hAnsi="Courier New"/>
          <w:sz w:val="16"/>
          <w:rFonts w:ascii="Courier New" w:hAnsi="Courier New" w:eastAsia="Courier New" w:cs="Courier New"/>
        </w:rPr>
        <w:t xml:space="preserve">  font-size: 1.2rem;</w:t>
      </w:r>
    </w:p>
    <w:p>
      <w:pPr>
        <w:spacing w:before="0" w:after="0" w:line="240" w:lineRule="auto"/>
        <w:ind w:firstLine="0"/>
      </w:pPr>
      <w:r>
        <w:rPr>
          <w:rFonts w:ascii="Courier New" w:hAnsi="Courier New"/>
          <w:sz w:val="16"/>
          <w:rFonts w:ascii="Courier New" w:hAnsi="Courier New" w:eastAsia="Courier New" w:cs="Courier New"/>
        </w:rPr>
        <w:t xml:space="preserve">  margin-bottom: 1.5rem;</w:t>
      </w:r>
    </w:p>
    <w:p>
      <w:pPr>
        <w:spacing w:before="0" w:after="0" w:line="240" w:lineRule="auto"/>
        <w:ind w:firstLine="0"/>
      </w:pPr>
      <w:r>
        <w:rPr>
          <w:rFonts w:ascii="Courier New" w:hAnsi="Courier New"/>
          <w:sz w:val="16"/>
          <w:rFonts w:ascii="Courier New" w:hAnsi="Courier New" w:eastAsia="Courier New" w:cs="Courier New"/>
        </w:rPr>
        <w:t xml:space="preserve">  position: relative;</w:t>
      </w:r>
    </w:p>
    <w:p>
      <w:pPr>
        <w:spacing w:before="0" w:after="0" w:line="240" w:lineRule="auto"/>
        <w:ind w:firstLine="0"/>
      </w:pPr>
      <w:r>
        <w:rPr>
          <w:rFonts w:ascii="Courier New" w:hAnsi="Courier New"/>
          <w:sz w:val="16"/>
          <w:rFonts w:ascii="Courier New" w:hAnsi="Courier New" w:eastAsia="Courier New" w:cs="Courier New"/>
        </w:rPr>
        <w:t xml:space="preserve">  padding-bottom: 0.5rem;</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.footer-col h4::after {</w:t>
      </w:r>
    </w:p>
    <w:p>
      <w:pPr>
        <w:spacing w:before="0" w:after="0" w:line="240" w:lineRule="auto"/>
        <w:ind w:firstLine="0"/>
      </w:pPr>
      <w:r>
        <w:rPr>
          <w:rFonts w:ascii="Courier New" w:hAnsi="Courier New"/>
          <w:sz w:val="16"/>
          <w:rFonts w:ascii="Courier New" w:hAnsi="Courier New" w:eastAsia="Courier New" w:cs="Courier New"/>
        </w:rPr>
        <w:t xml:space="preserve">  content: '';</w:t>
      </w:r>
    </w:p>
    <w:p>
      <w:pPr>
        <w:spacing w:before="0" w:after="0" w:line="240" w:lineRule="auto"/>
        <w:ind w:firstLine="0"/>
      </w:pPr>
      <w:r>
        <w:rPr>
          <w:rFonts w:ascii="Courier New" w:hAnsi="Courier New"/>
          <w:sz w:val="16"/>
          <w:rFonts w:ascii="Courier New" w:hAnsi="Courier New" w:eastAsia="Courier New" w:cs="Courier New"/>
        </w:rPr>
        <w:t xml:space="preserve">  position: absolute;</w:t>
      </w:r>
    </w:p>
    <w:p>
      <w:pPr>
        <w:spacing w:before="0" w:after="0" w:line="240" w:lineRule="auto"/>
        <w:ind w:firstLine="0"/>
      </w:pPr>
      <w:r>
        <w:rPr>
          <w:rFonts w:ascii="Courier New" w:hAnsi="Courier New"/>
          <w:sz w:val="16"/>
          <w:rFonts w:ascii="Courier New" w:hAnsi="Courier New" w:eastAsia="Courier New" w:cs="Courier New"/>
        </w:rPr>
        <w:t xml:space="preserve">  bottom: 0;</w:t>
      </w:r>
    </w:p>
    <w:p>
      <w:pPr>
        <w:spacing w:before="0" w:after="0" w:line="240" w:lineRule="auto"/>
        <w:ind w:firstLine="0"/>
      </w:pPr>
      <w:r>
        <w:rPr>
          <w:rFonts w:ascii="Courier New" w:hAnsi="Courier New"/>
          <w:sz w:val="16"/>
          <w:rFonts w:ascii="Courier New" w:hAnsi="Courier New" w:eastAsia="Courier New" w:cs="Courier New"/>
        </w:rPr>
        <w:t xml:space="preserve">  left: 0;</w:t>
      </w:r>
    </w:p>
    <w:p>
      <w:pPr>
        <w:spacing w:before="0" w:after="0" w:line="240" w:lineRule="auto"/>
        <w:ind w:firstLine="0"/>
      </w:pPr>
      <w:r>
        <w:rPr>
          <w:rFonts w:ascii="Courier New" w:hAnsi="Courier New"/>
          <w:sz w:val="16"/>
          <w:rFonts w:ascii="Courier New" w:hAnsi="Courier New" w:eastAsia="Courier New" w:cs="Courier New"/>
        </w:rPr>
        <w:t xml:space="preserve">  width: 40px;</w:t>
      </w:r>
    </w:p>
    <w:p>
      <w:pPr>
        <w:spacing w:before="0" w:after="0" w:line="240" w:lineRule="auto"/>
        <w:ind w:firstLine="0"/>
      </w:pPr>
      <w:r>
        <w:rPr>
          <w:rFonts w:ascii="Courier New" w:hAnsi="Courier New"/>
          <w:sz w:val="16"/>
          <w:rFonts w:ascii="Courier New" w:hAnsi="Courier New" w:eastAsia="Courier New" w:cs="Courier New"/>
        </w:rPr>
        <w:t xml:space="preserve">  height: 2px;</w:t>
      </w:r>
    </w:p>
    <w:p>
      <w:pPr>
        <w:spacing w:before="0" w:after="0" w:line="240" w:lineRule="auto"/>
        <w:ind w:firstLine="0"/>
      </w:pPr>
      <w:r>
        <w:rPr>
          <w:rFonts w:ascii="Courier New" w:hAnsi="Courier New"/>
          <w:sz w:val="16"/>
          <w:rFonts w:ascii="Courier New" w:hAnsi="Courier New" w:eastAsia="Courier New" w:cs="Courier New"/>
        </w:rPr>
        <w:t xml:space="preserve">  background: var(--accent-primary);</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.footer-col a, .footer-col p {</w:t>
      </w:r>
    </w:p>
    <w:p>
      <w:pPr>
        <w:spacing w:before="0" w:after="0" w:line="240" w:lineRule="auto"/>
        <w:ind w:firstLine="0"/>
      </w:pPr>
      <w:r>
        <w:rPr>
          <w:rFonts w:ascii="Courier New" w:hAnsi="Courier New"/>
          <w:sz w:val="16"/>
          <w:rFonts w:ascii="Courier New" w:hAnsi="Courier New" w:eastAsia="Courier New" w:cs="Courier New"/>
        </w:rPr>
        <w:t xml:space="preserve">  display: block;</w:t>
      </w:r>
    </w:p>
    <w:p>
      <w:pPr>
        <w:spacing w:before="0" w:after="0" w:line="240" w:lineRule="auto"/>
        <w:ind w:firstLine="0"/>
      </w:pPr>
      <w:r>
        <w:rPr>
          <w:rFonts w:ascii="Courier New" w:hAnsi="Courier New"/>
          <w:sz w:val="16"/>
          <w:rFonts w:ascii="Courier New" w:hAnsi="Courier New" w:eastAsia="Courier New" w:cs="Courier New"/>
        </w:rPr>
        <w:t xml:space="preserve">  color: var(--text-muted);</w:t>
      </w:r>
    </w:p>
    <w:p>
      <w:pPr>
        <w:spacing w:before="0" w:after="0" w:line="240" w:lineRule="auto"/>
        <w:ind w:firstLine="0"/>
      </w:pPr>
      <w:r>
        <w:rPr>
          <w:rFonts w:ascii="Courier New" w:hAnsi="Courier New"/>
          <w:sz w:val="16"/>
          <w:rFonts w:ascii="Courier New" w:hAnsi="Courier New" w:eastAsia="Courier New" w:cs="Courier New"/>
        </w:rPr>
        <w:t xml:space="preserve">  margin-bottom: 0.8rem;</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.footer-col a:hover {</w:t>
      </w:r>
    </w:p>
    <w:p>
      <w:pPr>
        <w:spacing w:before="0" w:after="0" w:line="240" w:lineRule="auto"/>
        <w:ind w:firstLine="0"/>
      </w:pPr>
      <w:r>
        <w:rPr>
          <w:rFonts w:ascii="Courier New" w:hAnsi="Courier New"/>
          <w:sz w:val="16"/>
          <w:rFonts w:ascii="Courier New" w:hAnsi="Courier New" w:eastAsia="Courier New" w:cs="Courier New"/>
        </w:rPr>
        <w:t xml:space="preserve">  color: var(--accent-primary);</w:t>
      </w:r>
    </w:p>
    <w:p>
      <w:pPr>
        <w:spacing w:before="0" w:after="0" w:line="240" w:lineRule="auto"/>
        <w:ind w:firstLine="0"/>
      </w:pPr>
      <w:r>
        <w:rPr>
          <w:rFonts w:ascii="Courier New" w:hAnsi="Courier New"/>
          <w:sz w:val="16"/>
          <w:rFonts w:ascii="Courier New" w:hAnsi="Courier New" w:eastAsia="Courier New" w:cs="Courier New"/>
        </w:rPr>
        <w:t xml:space="preserve">  padding-left: 5px;</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.footer-col p i {</w:t>
      </w:r>
    </w:p>
    <w:p>
      <w:pPr>
        <w:spacing w:before="0" w:after="0" w:line="240" w:lineRule="auto"/>
        <w:ind w:firstLine="0"/>
      </w:pPr>
      <w:r>
        <w:rPr>
          <w:rFonts w:ascii="Courier New" w:hAnsi="Courier New"/>
          <w:sz w:val="16"/>
          <w:rFonts w:ascii="Courier New" w:hAnsi="Courier New" w:eastAsia="Courier New" w:cs="Courier New"/>
        </w:rPr>
        <w:t xml:space="preserve">  width: 20px;</w:t>
      </w:r>
    </w:p>
    <w:p>
      <w:pPr>
        <w:spacing w:before="0" w:after="0" w:line="240" w:lineRule="auto"/>
        <w:ind w:firstLine="0"/>
      </w:pPr>
      <w:r>
        <w:rPr>
          <w:rFonts w:ascii="Courier New" w:hAnsi="Courier New"/>
          <w:sz w:val="16"/>
          <w:rFonts w:ascii="Courier New" w:hAnsi="Courier New" w:eastAsia="Courier New" w:cs="Courier New"/>
        </w:rPr>
        <w:t xml:space="preserve">  color: var(--accent-primary);</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.footer-bottom {</w:t>
      </w:r>
    </w:p>
    <w:p>
      <w:pPr>
        <w:spacing w:before="0" w:after="0" w:line="240" w:lineRule="auto"/>
        <w:ind w:firstLine="0"/>
      </w:pPr>
      <w:r>
        <w:rPr>
          <w:rFonts w:ascii="Courier New" w:hAnsi="Courier New"/>
          <w:sz w:val="16"/>
          <w:rFonts w:ascii="Courier New" w:hAnsi="Courier New" w:eastAsia="Courier New" w:cs="Courier New"/>
        </w:rPr>
        <w:t xml:space="preserve">  display: flex;</w:t>
      </w:r>
    </w:p>
    <w:p>
      <w:pPr>
        <w:spacing w:before="0" w:after="0" w:line="240" w:lineRule="auto"/>
        <w:ind w:firstLine="0"/>
      </w:pPr>
      <w:r>
        <w:rPr>
          <w:rFonts w:ascii="Courier New" w:hAnsi="Courier New"/>
          <w:sz w:val="16"/>
          <w:rFonts w:ascii="Courier New" w:hAnsi="Courier New" w:eastAsia="Courier New" w:cs="Courier New"/>
        </w:rPr>
        <w:t xml:space="preserve">  align-items: center;</w:t>
      </w:r>
    </w:p>
    <w:p>
      <w:pPr>
        <w:spacing w:before="0" w:after="0" w:line="240" w:lineRule="auto"/>
        <w:ind w:firstLine="0"/>
      </w:pPr>
      <w:r>
        <w:rPr>
          <w:rFonts w:ascii="Courier New" w:hAnsi="Courier New"/>
          <w:sz w:val="16"/>
          <w:rFonts w:ascii="Courier New" w:hAnsi="Courier New" w:eastAsia="Courier New" w:cs="Courier New"/>
        </w:rPr>
        <w:t xml:space="preserve">  justify-content: space-between;</w:t>
      </w:r>
    </w:p>
    <w:p>
      <w:pPr>
        <w:spacing w:before="0" w:after="0" w:line="240" w:lineRule="auto"/>
        <w:ind w:firstLine="0"/>
      </w:pPr>
      <w:r>
        <w:rPr>
          <w:rFonts w:ascii="Courier New" w:hAnsi="Courier New"/>
          <w:sz w:val="16"/>
          <w:rFonts w:ascii="Courier New" w:hAnsi="Courier New" w:eastAsia="Courier New" w:cs="Courier New"/>
        </w:rPr>
        <w:t xml:space="preserve">  padding-top: 2rem;</w:t>
      </w:r>
    </w:p>
    <w:p>
      <w:pPr>
        <w:spacing w:before="0" w:after="0" w:line="240" w:lineRule="auto"/>
        <w:ind w:firstLine="0"/>
      </w:pPr>
      <w:r>
        <w:rPr>
          <w:rFonts w:ascii="Courier New" w:hAnsi="Courier New"/>
          <w:sz w:val="16"/>
          <w:rFonts w:ascii="Courier New" w:hAnsi="Courier New" w:eastAsia="Courier New" w:cs="Courier New"/>
        </w:rPr>
        <w:t xml:space="preserve">  border-top: 1px solid var(--glass-border);</w:t>
      </w:r>
    </w:p>
    <w:p>
      <w:pPr>
        <w:spacing w:before="0" w:after="0" w:line="240" w:lineRule="auto"/>
        <w:ind w:firstLine="0"/>
      </w:pPr>
      <w:r>
        <w:rPr>
          <w:rFonts w:ascii="Courier New" w:hAnsi="Courier New"/>
          <w:sz w:val="16"/>
          <w:rFonts w:ascii="Courier New" w:hAnsi="Courier New" w:eastAsia="Courier New" w:cs="Courier New"/>
        </w:rPr>
        <w:t xml:space="preserve">  color: var(--text-muted);</w:t>
      </w:r>
    </w:p>
    <w:p>
      <w:pPr>
        <w:spacing w:before="0" w:after="0" w:line="240" w:lineRule="auto"/>
        <w:ind w:firstLine="0"/>
      </w:pPr>
      <w:r>
        <w:rPr>
          <w:rFonts w:ascii="Courier New" w:hAnsi="Courier New"/>
          <w:sz w:val="16"/>
          <w:rFonts w:ascii="Courier New" w:hAnsi="Courier New" w:eastAsia="Courier New" w:cs="Courier New"/>
        </w:rPr>
        <w:t xml:space="preserve">  font-size: 0.9rem;</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.footer-pay {</w:t>
      </w:r>
    </w:p>
    <w:p>
      <w:pPr>
        <w:spacing w:before="0" w:after="0" w:line="240" w:lineRule="auto"/>
        <w:ind w:firstLine="0"/>
      </w:pPr>
      <w:r>
        <w:rPr>
          <w:rFonts w:ascii="Courier New" w:hAnsi="Courier New"/>
          <w:sz w:val="16"/>
          <w:rFonts w:ascii="Courier New" w:hAnsi="Courier New" w:eastAsia="Courier New" w:cs="Courier New"/>
        </w:rPr>
        <w:t xml:space="preserve">  display: flex;</w:t>
      </w:r>
    </w:p>
    <w:p>
      <w:pPr>
        <w:spacing w:before="0" w:after="0" w:line="240" w:lineRule="auto"/>
        <w:ind w:firstLine="0"/>
      </w:pPr>
      <w:r>
        <w:rPr>
          <w:rFonts w:ascii="Courier New" w:hAnsi="Courier New"/>
          <w:sz w:val="16"/>
          <w:rFonts w:ascii="Courier New" w:hAnsi="Courier New" w:eastAsia="Courier New" w:cs="Courier New"/>
        </w:rPr>
        <w:t xml:space="preserve">  gap: 1rem;</w:t>
      </w:r>
    </w:p>
    <w:p>
      <w:pPr>
        <w:spacing w:before="0" w:after="0" w:line="240" w:lineRule="auto"/>
        <w:ind w:firstLine="0"/>
      </w:pPr>
      <w:r>
        <w:rPr>
          <w:rFonts w:ascii="Courier New" w:hAnsi="Courier New"/>
          <w:sz w:val="16"/>
          <w:rFonts w:ascii="Courier New" w:hAnsi="Courier New" w:eastAsia="Courier New" w:cs="Courier New"/>
        </w:rPr>
        <w:t xml:space="preserve">  font-size: 1.5rem;</w:t>
      </w:r>
    </w:p>
    <w:p>
      <w:pPr>
        <w:spacing w:before="0" w:after="0" w:line="240" w:lineRule="auto"/>
        <w:ind w:firstLine="0"/>
      </w:pPr>
      <w:r>
        <w:rPr>
          <w:rFonts w:ascii="Courier New" w:hAnsi="Courier New"/>
          <w:sz w:val="16"/>
          <w:rFonts w:ascii="Courier New" w:hAnsi="Courier New" w:eastAsia="Courier New" w:cs="Courier New"/>
        </w:rPr>
        <w:t xml:space="preserve">  color: var(--text-muted);</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w:t>
      </w:r>
    </w:p>
    <w:p>
      <w:pPr>
        <w:spacing w:before="0" w:after="0" w:line="240" w:lineRule="auto"/>
        <w:ind w:firstLine="0"/>
      </w:pPr>
      <w:r>
        <w:rPr>
          <w:rFonts w:ascii="Courier New" w:hAnsi="Courier New"/>
          <w:sz w:val="16"/>
          <w:rFonts w:ascii="Courier New" w:hAnsi="Courier New" w:eastAsia="Courier New" w:cs="Courier New"/>
        </w:rPr>
        <w:t xml:space="preserve">   FLOAT CHAT &amp; SCROLL TOP</w:t>
      </w:r>
    </w:p>
    <w:p>
      <w:pPr>
        <w:spacing w:before="0" w:after="0" w:line="240" w:lineRule="auto"/>
        <w:ind w:firstLine="0"/>
      </w:pPr>
      <w:r>
        <w:rPr>
          <w:rFonts w:ascii="Courier New" w:hAnsi="Courier New"/>
          <w:sz w:val="16"/>
          <w:rFonts w:ascii="Courier New" w:hAnsi="Courier New" w:eastAsia="Courier New" w:cs="Courier New"/>
        </w:rPr>
        <w:t>========================================= */</w:t>
      </w:r>
    </w:p>
    <w:p>
      <w:pPr>
        <w:spacing w:before="0" w:after="0" w:line="240" w:lineRule="auto"/>
        <w:ind w:firstLine="0"/>
      </w:pPr>
      <w:r>
        <w:rPr>
          <w:rFonts w:ascii="Courier New" w:hAnsi="Courier New"/>
          <w:sz w:val="16"/>
          <w:rFonts w:ascii="Courier New" w:hAnsi="Courier New" w:eastAsia="Courier New" w:cs="Courier New"/>
        </w:rPr>
        <w:t>.float-chat-btn {</w:t>
      </w:r>
    </w:p>
    <w:p>
      <w:pPr>
        <w:spacing w:before="0" w:after="0" w:line="240" w:lineRule="auto"/>
        <w:ind w:firstLine="0"/>
      </w:pPr>
      <w:r>
        <w:rPr>
          <w:rFonts w:ascii="Courier New" w:hAnsi="Courier New"/>
          <w:sz w:val="16"/>
          <w:rFonts w:ascii="Courier New" w:hAnsi="Courier New" w:eastAsia="Courier New" w:cs="Courier New"/>
        </w:rPr>
        <w:t xml:space="preserve">  position: fixed;</w:t>
      </w:r>
    </w:p>
    <w:p>
      <w:pPr>
        <w:spacing w:before="0" w:after="0" w:line="240" w:lineRule="auto"/>
        <w:ind w:firstLine="0"/>
      </w:pPr>
      <w:r>
        <w:rPr>
          <w:rFonts w:ascii="Courier New" w:hAnsi="Courier New"/>
          <w:sz w:val="16"/>
          <w:rFonts w:ascii="Courier New" w:hAnsi="Courier New" w:eastAsia="Courier New" w:cs="Courier New"/>
        </w:rPr>
        <w:t xml:space="preserve">  bottom: 30px;</w:t>
      </w:r>
    </w:p>
    <w:p>
      <w:pPr>
        <w:spacing w:before="0" w:after="0" w:line="240" w:lineRule="auto"/>
        <w:ind w:firstLine="0"/>
      </w:pPr>
      <w:r>
        <w:rPr>
          <w:rFonts w:ascii="Courier New" w:hAnsi="Courier New"/>
          <w:sz w:val="16"/>
          <w:rFonts w:ascii="Courier New" w:hAnsi="Courier New" w:eastAsia="Courier New" w:cs="Courier New"/>
        </w:rPr>
        <w:t xml:space="preserve">  right: 30px;</w:t>
      </w:r>
    </w:p>
    <w:p>
      <w:pPr>
        <w:spacing w:before="0" w:after="0" w:line="240" w:lineRule="auto"/>
        <w:ind w:firstLine="0"/>
      </w:pPr>
      <w:r>
        <w:rPr>
          <w:rFonts w:ascii="Courier New" w:hAnsi="Courier New"/>
          <w:sz w:val="16"/>
          <w:rFonts w:ascii="Courier New" w:hAnsi="Courier New" w:eastAsia="Courier New" w:cs="Courier New"/>
        </w:rPr>
        <w:t xml:space="preserve">  width: 60px;</w:t>
      </w:r>
    </w:p>
    <w:p>
      <w:pPr>
        <w:spacing w:before="0" w:after="0" w:line="240" w:lineRule="auto"/>
        <w:ind w:firstLine="0"/>
      </w:pPr>
      <w:r>
        <w:rPr>
          <w:rFonts w:ascii="Courier New" w:hAnsi="Courier New"/>
          <w:sz w:val="16"/>
          <w:rFonts w:ascii="Courier New" w:hAnsi="Courier New" w:eastAsia="Courier New" w:cs="Courier New"/>
        </w:rPr>
        <w:t xml:space="preserve">  height: 60px;</w:t>
      </w:r>
    </w:p>
    <w:p>
      <w:pPr>
        <w:spacing w:before="0" w:after="0" w:line="240" w:lineRule="auto"/>
        <w:ind w:firstLine="0"/>
      </w:pPr>
      <w:r>
        <w:rPr>
          <w:rFonts w:ascii="Courier New" w:hAnsi="Courier New"/>
          <w:sz w:val="16"/>
          <w:rFonts w:ascii="Courier New" w:hAnsi="Courier New" w:eastAsia="Courier New" w:cs="Courier New"/>
        </w:rPr>
        <w:t xml:space="preserve">  border-radius: 50%;</w:t>
      </w:r>
    </w:p>
    <w:p>
      <w:pPr>
        <w:spacing w:before="0" w:after="0" w:line="240" w:lineRule="auto"/>
        <w:ind w:firstLine="0"/>
      </w:pPr>
      <w:r>
        <w:rPr>
          <w:rFonts w:ascii="Courier New" w:hAnsi="Courier New"/>
          <w:sz w:val="16"/>
          <w:rFonts w:ascii="Courier New" w:hAnsi="Courier New" w:eastAsia="Courier New" w:cs="Courier New"/>
        </w:rPr>
        <w:t xml:space="preserve">  background: var(--accent-gradient);</w:t>
      </w:r>
    </w:p>
    <w:p>
      <w:pPr>
        <w:spacing w:before="0" w:after="0" w:line="240" w:lineRule="auto"/>
        <w:ind w:firstLine="0"/>
      </w:pPr>
      <w:r>
        <w:rPr>
          <w:rFonts w:ascii="Courier New" w:hAnsi="Courier New"/>
          <w:sz w:val="16"/>
          <w:rFonts w:ascii="Courier New" w:hAnsi="Courier New" w:eastAsia="Courier New" w:cs="Courier New"/>
        </w:rPr>
        <w:t xml:space="preserve">  color: white;</w:t>
      </w:r>
    </w:p>
    <w:p>
      <w:pPr>
        <w:spacing w:before="0" w:after="0" w:line="240" w:lineRule="auto"/>
        <w:ind w:firstLine="0"/>
      </w:pPr>
      <w:r>
        <w:rPr>
          <w:rFonts w:ascii="Courier New" w:hAnsi="Courier New"/>
          <w:sz w:val="16"/>
          <w:rFonts w:ascii="Courier New" w:hAnsi="Courier New" w:eastAsia="Courier New" w:cs="Courier New"/>
        </w:rPr>
        <w:t xml:space="preserve">  display: flex;</w:t>
      </w:r>
    </w:p>
    <w:p>
      <w:pPr>
        <w:spacing w:before="0" w:after="0" w:line="240" w:lineRule="auto"/>
        <w:ind w:firstLine="0"/>
      </w:pPr>
      <w:r>
        <w:rPr>
          <w:rFonts w:ascii="Courier New" w:hAnsi="Courier New"/>
          <w:sz w:val="16"/>
          <w:rFonts w:ascii="Courier New" w:hAnsi="Courier New" w:eastAsia="Courier New" w:cs="Courier New"/>
        </w:rPr>
        <w:t xml:space="preserve">  align-items: center;</w:t>
      </w:r>
    </w:p>
    <w:p>
      <w:pPr>
        <w:spacing w:before="0" w:after="0" w:line="240" w:lineRule="auto"/>
        <w:ind w:firstLine="0"/>
      </w:pPr>
      <w:r>
        <w:rPr>
          <w:rFonts w:ascii="Courier New" w:hAnsi="Courier New"/>
          <w:sz w:val="16"/>
          <w:rFonts w:ascii="Courier New" w:hAnsi="Courier New" w:eastAsia="Courier New" w:cs="Courier New"/>
        </w:rPr>
        <w:t xml:space="preserve">  justify-content: center;</w:t>
      </w:r>
    </w:p>
    <w:p>
      <w:pPr>
        <w:spacing w:before="0" w:after="0" w:line="240" w:lineRule="auto"/>
        <w:ind w:firstLine="0"/>
      </w:pPr>
      <w:r>
        <w:rPr>
          <w:rFonts w:ascii="Courier New" w:hAnsi="Courier New"/>
          <w:sz w:val="16"/>
          <w:rFonts w:ascii="Courier New" w:hAnsi="Courier New" w:eastAsia="Courier New" w:cs="Courier New"/>
        </w:rPr>
        <w:t xml:space="preserve">  font-size: 1.5rem;</w:t>
      </w:r>
    </w:p>
    <w:p>
      <w:pPr>
        <w:spacing w:before="0" w:after="0" w:line="240" w:lineRule="auto"/>
        <w:ind w:firstLine="0"/>
      </w:pPr>
      <w:r>
        <w:rPr>
          <w:rFonts w:ascii="Courier New" w:hAnsi="Courier New"/>
          <w:sz w:val="16"/>
          <w:rFonts w:ascii="Courier New" w:hAnsi="Courier New" w:eastAsia="Courier New" w:cs="Courier New"/>
        </w:rPr>
        <w:t xml:space="preserve">  box-shadow: var(--shadow-glow);</w:t>
      </w:r>
    </w:p>
    <w:p>
      <w:pPr>
        <w:spacing w:before="0" w:after="0" w:line="240" w:lineRule="auto"/>
        <w:ind w:firstLine="0"/>
      </w:pPr>
      <w:r>
        <w:rPr>
          <w:rFonts w:ascii="Courier New" w:hAnsi="Courier New"/>
          <w:sz w:val="16"/>
          <w:rFonts w:ascii="Courier New" w:hAnsi="Courier New" w:eastAsia="Courier New" w:cs="Courier New"/>
        </w:rPr>
        <w:t xml:space="preserve">  z-index: 99;</w:t>
      </w:r>
    </w:p>
    <w:p>
      <w:pPr>
        <w:spacing w:before="0" w:after="0" w:line="240" w:lineRule="auto"/>
        <w:ind w:firstLine="0"/>
      </w:pPr>
      <w:r>
        <w:rPr>
          <w:rFonts w:ascii="Courier New" w:hAnsi="Courier New"/>
          <w:sz w:val="16"/>
          <w:rFonts w:ascii="Courier New" w:hAnsi="Courier New" w:eastAsia="Courier New" w:cs="Courier New"/>
        </w:rPr>
        <w:t xml:space="preserve">  animation: pulse 2s infinite;</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.float-chat-btn:hover {</w:t>
      </w:r>
    </w:p>
    <w:p>
      <w:pPr>
        <w:spacing w:before="0" w:after="0" w:line="240" w:lineRule="auto"/>
        <w:ind w:firstLine="0"/>
      </w:pPr>
      <w:r>
        <w:rPr>
          <w:rFonts w:ascii="Courier New" w:hAnsi="Courier New"/>
          <w:sz w:val="16"/>
          <w:rFonts w:ascii="Courier New" w:hAnsi="Courier New" w:eastAsia="Courier New" w:cs="Courier New"/>
        </w:rPr>
        <w:t xml:space="preserve">  transform: scale(1.1);</w:t>
      </w:r>
    </w:p>
    <w:p>
      <w:pPr>
        <w:spacing w:before="0" w:after="0" w:line="240" w:lineRule="auto"/>
        <w:ind w:firstLine="0"/>
      </w:pPr>
      <w:r>
        <w:rPr>
          <w:rFonts w:ascii="Courier New" w:hAnsi="Courier New"/>
          <w:sz w:val="16"/>
          <w:rFonts w:ascii="Courier New" w:hAnsi="Courier New" w:eastAsia="Courier New" w:cs="Courier New"/>
        </w:rPr>
        <w:t xml:space="preserve">  color: white;</w:t>
      </w:r>
    </w:p>
    <w:p>
      <w:pPr>
        <w:spacing w:before="0" w:after="0" w:line="240" w:lineRule="auto"/>
        <w:ind w:firstLine="0"/>
      </w:pPr>
      <w:r>
        <w:rPr>
          <w:rFonts w:ascii="Courier New" w:hAnsi="Courier New"/>
          <w:sz w:val="16"/>
          <w:rFonts w:ascii="Courier New" w:hAnsi="Courier New" w:eastAsia="Courier New" w:cs="Courier New"/>
        </w:rPr>
        <w:t xml:space="preserve">  animation: none;</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.float-chat-tooltip {</w:t>
      </w:r>
    </w:p>
    <w:p>
      <w:pPr>
        <w:spacing w:before="0" w:after="0" w:line="240" w:lineRule="auto"/>
        <w:ind w:firstLine="0"/>
      </w:pPr>
      <w:r>
        <w:rPr>
          <w:rFonts w:ascii="Courier New" w:hAnsi="Courier New"/>
          <w:sz w:val="16"/>
          <w:rFonts w:ascii="Courier New" w:hAnsi="Courier New" w:eastAsia="Courier New" w:cs="Courier New"/>
        </w:rPr>
        <w:t xml:space="preserve">  position: absolute;</w:t>
      </w:r>
    </w:p>
    <w:p>
      <w:pPr>
        <w:spacing w:before="0" w:after="0" w:line="240" w:lineRule="auto"/>
        <w:ind w:firstLine="0"/>
      </w:pPr>
      <w:r>
        <w:rPr>
          <w:rFonts w:ascii="Courier New" w:hAnsi="Courier New"/>
          <w:sz w:val="16"/>
          <w:rFonts w:ascii="Courier New" w:hAnsi="Courier New" w:eastAsia="Courier New" w:cs="Courier New"/>
        </w:rPr>
        <w:t xml:space="preserve">  right: 75px;</w:t>
      </w:r>
    </w:p>
    <w:p>
      <w:pPr>
        <w:spacing w:before="0" w:after="0" w:line="240" w:lineRule="auto"/>
        <w:ind w:firstLine="0"/>
      </w:pPr>
      <w:r>
        <w:rPr>
          <w:rFonts w:ascii="Courier New" w:hAnsi="Courier New"/>
          <w:sz w:val="16"/>
          <w:rFonts w:ascii="Courier New" w:hAnsi="Courier New" w:eastAsia="Courier New" w:cs="Courier New"/>
        </w:rPr>
        <w:t xml:space="preserve">  background: var(--bg-secondary);</w:t>
      </w:r>
    </w:p>
    <w:p>
      <w:pPr>
        <w:spacing w:before="0" w:after="0" w:line="240" w:lineRule="auto"/>
        <w:ind w:firstLine="0"/>
      </w:pPr>
      <w:r>
        <w:rPr>
          <w:rFonts w:ascii="Courier New" w:hAnsi="Courier New"/>
          <w:sz w:val="16"/>
          <w:rFonts w:ascii="Courier New" w:hAnsi="Courier New" w:eastAsia="Courier New" w:cs="Courier New"/>
        </w:rPr>
        <w:t xml:space="preserve">  padding: 0.5rem 1rem;</w:t>
      </w:r>
    </w:p>
    <w:p>
      <w:pPr>
        <w:spacing w:before="0" w:after="0" w:line="240" w:lineRule="auto"/>
        <w:ind w:firstLine="0"/>
      </w:pPr>
      <w:r>
        <w:rPr>
          <w:rFonts w:ascii="Courier New" w:hAnsi="Courier New"/>
          <w:sz w:val="16"/>
          <w:rFonts w:ascii="Courier New" w:hAnsi="Courier New" w:eastAsia="Courier New" w:cs="Courier New"/>
        </w:rPr>
        <w:t xml:space="preserve">  border-radius: var(--radius-md);</w:t>
      </w:r>
    </w:p>
    <w:p>
      <w:pPr>
        <w:spacing w:before="0" w:after="0" w:line="240" w:lineRule="auto"/>
        <w:ind w:firstLine="0"/>
      </w:pPr>
      <w:r>
        <w:rPr>
          <w:rFonts w:ascii="Courier New" w:hAnsi="Courier New"/>
          <w:sz w:val="16"/>
          <w:rFonts w:ascii="Courier New" w:hAnsi="Courier New" w:eastAsia="Courier New" w:cs="Courier New"/>
        </w:rPr>
        <w:t xml:space="preserve">  font-size: 0.9rem;</w:t>
      </w:r>
    </w:p>
    <w:p>
      <w:pPr>
        <w:spacing w:before="0" w:after="0" w:line="240" w:lineRule="auto"/>
        <w:ind w:firstLine="0"/>
      </w:pPr>
      <w:r>
        <w:rPr>
          <w:rFonts w:ascii="Courier New" w:hAnsi="Courier New"/>
          <w:sz w:val="16"/>
          <w:rFonts w:ascii="Courier New" w:hAnsi="Courier New" w:eastAsia="Courier New" w:cs="Courier New"/>
        </w:rPr>
        <w:t xml:space="preserve">  white-space: nowrap;</w:t>
      </w:r>
    </w:p>
    <w:p>
      <w:pPr>
        <w:spacing w:before="0" w:after="0" w:line="240" w:lineRule="auto"/>
        <w:ind w:firstLine="0"/>
      </w:pPr>
      <w:r>
        <w:rPr>
          <w:rFonts w:ascii="Courier New" w:hAnsi="Courier New"/>
          <w:sz w:val="16"/>
          <w:rFonts w:ascii="Courier New" w:hAnsi="Courier New" w:eastAsia="Courier New" w:cs="Courier New"/>
        </w:rPr>
        <w:t xml:space="preserve">  opacity: 0;</w:t>
      </w:r>
    </w:p>
    <w:p>
      <w:pPr>
        <w:spacing w:before="0" w:after="0" w:line="240" w:lineRule="auto"/>
        <w:ind w:firstLine="0"/>
      </w:pPr>
      <w:r>
        <w:rPr>
          <w:rFonts w:ascii="Courier New" w:hAnsi="Courier New"/>
          <w:sz w:val="16"/>
          <w:rFonts w:ascii="Courier New" w:hAnsi="Courier New" w:eastAsia="Courier New" w:cs="Courier New"/>
        </w:rPr>
        <w:t xml:space="preserve">  visibility: hidden;</w:t>
      </w:r>
    </w:p>
    <w:p>
      <w:pPr>
        <w:spacing w:before="0" w:after="0" w:line="240" w:lineRule="auto"/>
        <w:ind w:firstLine="0"/>
      </w:pPr>
      <w:r>
        <w:rPr>
          <w:rFonts w:ascii="Courier New" w:hAnsi="Courier New"/>
          <w:sz w:val="16"/>
          <w:rFonts w:ascii="Courier New" w:hAnsi="Courier New" w:eastAsia="Courier New" w:cs="Courier New"/>
        </w:rPr>
        <w:t xml:space="preserve">  transition: var(--transition);</w:t>
      </w:r>
    </w:p>
    <w:p>
      <w:pPr>
        <w:spacing w:before="0" w:after="0" w:line="240" w:lineRule="auto"/>
        <w:ind w:firstLine="0"/>
      </w:pPr>
      <w:r>
        <w:rPr>
          <w:rFonts w:ascii="Courier New" w:hAnsi="Courier New"/>
          <w:sz w:val="16"/>
          <w:rFonts w:ascii="Courier New" w:hAnsi="Courier New" w:eastAsia="Courier New" w:cs="Courier New"/>
        </w:rPr>
        <w:t xml:space="preserve">  border: 1px solid var(--glass-border);</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.float-chat-btn:hover .float-chat-tooltip {</w:t>
      </w:r>
    </w:p>
    <w:p>
      <w:pPr>
        <w:spacing w:before="0" w:after="0" w:line="240" w:lineRule="auto"/>
        <w:ind w:firstLine="0"/>
      </w:pPr>
      <w:r>
        <w:rPr>
          <w:rFonts w:ascii="Courier New" w:hAnsi="Courier New"/>
          <w:sz w:val="16"/>
          <w:rFonts w:ascii="Courier New" w:hAnsi="Courier New" w:eastAsia="Courier New" w:cs="Courier New"/>
        </w:rPr>
        <w:t xml:space="preserve">  opacity: 1;</w:t>
      </w:r>
    </w:p>
    <w:p>
      <w:pPr>
        <w:spacing w:before="0" w:after="0" w:line="240" w:lineRule="auto"/>
        <w:ind w:firstLine="0"/>
      </w:pPr>
      <w:r>
        <w:rPr>
          <w:rFonts w:ascii="Courier New" w:hAnsi="Courier New"/>
          <w:sz w:val="16"/>
          <w:rFonts w:ascii="Courier New" w:hAnsi="Courier New" w:eastAsia="Courier New" w:cs="Courier New"/>
        </w:rPr>
        <w:t xml:space="preserve">  visibility: visible;</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@keyframes pulse {</w:t>
      </w:r>
    </w:p>
    <w:p>
      <w:pPr>
        <w:spacing w:before="0" w:after="0" w:line="240" w:lineRule="auto"/>
        <w:ind w:firstLine="0"/>
      </w:pPr>
      <w:r>
        <w:rPr>
          <w:rFonts w:ascii="Courier New" w:hAnsi="Courier New"/>
          <w:sz w:val="16"/>
          <w:rFonts w:ascii="Courier New" w:hAnsi="Courier New" w:eastAsia="Courier New" w:cs="Courier New"/>
        </w:rPr>
        <w:t xml:space="preserve">  0% { box-shadow: 0 0 0 0 rgba(108, 99, 255, 0.4); }</w:t>
      </w:r>
    </w:p>
    <w:p>
      <w:pPr>
        <w:spacing w:before="0" w:after="0" w:line="240" w:lineRule="auto"/>
        <w:ind w:firstLine="0"/>
      </w:pPr>
      <w:r>
        <w:rPr>
          <w:rFonts w:ascii="Courier New" w:hAnsi="Courier New"/>
          <w:sz w:val="16"/>
          <w:rFonts w:ascii="Courier New" w:hAnsi="Courier New" w:eastAsia="Courier New" w:cs="Courier New"/>
        </w:rPr>
        <w:t xml:space="preserve">  70% { box-shadow: 0 0 0 15px rgba(108, 99, 255, 0); }</w:t>
      </w:r>
    </w:p>
    <w:p>
      <w:pPr>
        <w:spacing w:before="0" w:after="0" w:line="240" w:lineRule="auto"/>
        <w:ind w:firstLine="0"/>
      </w:pPr>
      <w:r>
        <w:rPr>
          <w:rFonts w:ascii="Courier New" w:hAnsi="Courier New"/>
          <w:sz w:val="16"/>
          <w:rFonts w:ascii="Courier New" w:hAnsi="Courier New" w:eastAsia="Courier New" w:cs="Courier New"/>
        </w:rPr>
        <w:t xml:space="preserve">  100% { box-shadow: 0 0 0 0 rgba(108, 99, 255, 0); }</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.scroll-top-btn {</w:t>
      </w:r>
    </w:p>
    <w:p>
      <w:pPr>
        <w:spacing w:before="0" w:after="0" w:line="240" w:lineRule="auto"/>
        <w:ind w:firstLine="0"/>
      </w:pPr>
      <w:r>
        <w:rPr>
          <w:rFonts w:ascii="Courier New" w:hAnsi="Courier New"/>
          <w:sz w:val="16"/>
          <w:rFonts w:ascii="Courier New" w:hAnsi="Courier New" w:eastAsia="Courier New" w:cs="Courier New"/>
        </w:rPr>
        <w:t xml:space="preserve">  position: fixed;</w:t>
      </w:r>
    </w:p>
    <w:p>
      <w:pPr>
        <w:spacing w:before="0" w:after="0" w:line="240" w:lineRule="auto"/>
        <w:ind w:firstLine="0"/>
      </w:pPr>
      <w:r>
        <w:rPr>
          <w:rFonts w:ascii="Courier New" w:hAnsi="Courier New"/>
          <w:sz w:val="16"/>
          <w:rFonts w:ascii="Courier New" w:hAnsi="Courier New" w:eastAsia="Courier New" w:cs="Courier New"/>
        </w:rPr>
        <w:t xml:space="preserve">  bottom: 100px;</w:t>
      </w:r>
    </w:p>
    <w:p>
      <w:pPr>
        <w:spacing w:before="0" w:after="0" w:line="240" w:lineRule="auto"/>
        <w:ind w:firstLine="0"/>
      </w:pPr>
      <w:r>
        <w:rPr>
          <w:rFonts w:ascii="Courier New" w:hAnsi="Courier New"/>
          <w:sz w:val="16"/>
          <w:rFonts w:ascii="Courier New" w:hAnsi="Courier New" w:eastAsia="Courier New" w:cs="Courier New"/>
        </w:rPr>
        <w:t xml:space="preserve">  right: 30px;</w:t>
      </w:r>
    </w:p>
    <w:p>
      <w:pPr>
        <w:spacing w:before="0" w:after="0" w:line="240" w:lineRule="auto"/>
        <w:ind w:firstLine="0"/>
      </w:pPr>
      <w:r>
        <w:rPr>
          <w:rFonts w:ascii="Courier New" w:hAnsi="Courier New"/>
          <w:sz w:val="16"/>
          <w:rFonts w:ascii="Courier New" w:hAnsi="Courier New" w:eastAsia="Courier New" w:cs="Courier New"/>
        </w:rPr>
        <w:t xml:space="preserve">  width: 45px;</w:t>
      </w:r>
    </w:p>
    <w:p>
      <w:pPr>
        <w:spacing w:before="0" w:after="0" w:line="240" w:lineRule="auto"/>
        <w:ind w:firstLine="0"/>
      </w:pPr>
      <w:r>
        <w:rPr>
          <w:rFonts w:ascii="Courier New" w:hAnsi="Courier New"/>
          <w:sz w:val="16"/>
          <w:rFonts w:ascii="Courier New" w:hAnsi="Courier New" w:eastAsia="Courier New" w:cs="Courier New"/>
        </w:rPr>
        <w:t xml:space="preserve">  height: 45px;</w:t>
      </w:r>
    </w:p>
    <w:p>
      <w:pPr>
        <w:spacing w:before="0" w:after="0" w:line="240" w:lineRule="auto"/>
        <w:ind w:firstLine="0"/>
      </w:pPr>
      <w:r>
        <w:rPr>
          <w:rFonts w:ascii="Courier New" w:hAnsi="Courier New"/>
          <w:sz w:val="16"/>
          <w:rFonts w:ascii="Courier New" w:hAnsi="Courier New" w:eastAsia="Courier New" w:cs="Courier New"/>
        </w:rPr>
        <w:t xml:space="preserve">  border-radius: 50%;</w:t>
      </w:r>
    </w:p>
    <w:p>
      <w:pPr>
        <w:spacing w:before="0" w:after="0" w:line="240" w:lineRule="auto"/>
        <w:ind w:firstLine="0"/>
      </w:pPr>
      <w:r>
        <w:rPr>
          <w:rFonts w:ascii="Courier New" w:hAnsi="Courier New"/>
          <w:sz w:val="16"/>
          <w:rFonts w:ascii="Courier New" w:hAnsi="Courier New" w:eastAsia="Courier New" w:cs="Courier New"/>
        </w:rPr>
        <w:t xml:space="preserve">  background: var(--bg-secondary);</w:t>
      </w:r>
    </w:p>
    <w:p>
      <w:pPr>
        <w:spacing w:before="0" w:after="0" w:line="240" w:lineRule="auto"/>
        <w:ind w:firstLine="0"/>
      </w:pPr>
      <w:r>
        <w:rPr>
          <w:rFonts w:ascii="Courier New" w:hAnsi="Courier New"/>
          <w:sz w:val="16"/>
          <w:rFonts w:ascii="Courier New" w:hAnsi="Courier New" w:eastAsia="Courier New" w:cs="Courier New"/>
        </w:rPr>
        <w:t xml:space="preserve">  color: var(--text-main);</w:t>
      </w:r>
    </w:p>
    <w:p>
      <w:pPr>
        <w:spacing w:before="0" w:after="0" w:line="240" w:lineRule="auto"/>
        <w:ind w:firstLine="0"/>
      </w:pPr>
      <w:r>
        <w:rPr>
          <w:rFonts w:ascii="Courier New" w:hAnsi="Courier New"/>
          <w:sz w:val="16"/>
          <w:rFonts w:ascii="Courier New" w:hAnsi="Courier New" w:eastAsia="Courier New" w:cs="Courier New"/>
        </w:rPr>
        <w:t xml:space="preserve">  border: 1px solid var(--glass-border);</w:t>
      </w:r>
    </w:p>
    <w:p>
      <w:pPr>
        <w:spacing w:before="0" w:after="0" w:line="240" w:lineRule="auto"/>
        <w:ind w:firstLine="0"/>
      </w:pPr>
      <w:r>
        <w:rPr>
          <w:rFonts w:ascii="Courier New" w:hAnsi="Courier New"/>
          <w:sz w:val="16"/>
          <w:rFonts w:ascii="Courier New" w:hAnsi="Courier New" w:eastAsia="Courier New" w:cs="Courier New"/>
        </w:rPr>
        <w:t xml:space="preserve">  display: flex;</w:t>
      </w:r>
    </w:p>
    <w:p>
      <w:pPr>
        <w:spacing w:before="0" w:after="0" w:line="240" w:lineRule="auto"/>
        <w:ind w:firstLine="0"/>
      </w:pPr>
      <w:r>
        <w:rPr>
          <w:rFonts w:ascii="Courier New" w:hAnsi="Courier New"/>
          <w:sz w:val="16"/>
          <w:rFonts w:ascii="Courier New" w:hAnsi="Courier New" w:eastAsia="Courier New" w:cs="Courier New"/>
        </w:rPr>
        <w:t xml:space="preserve">  align-items: center;</w:t>
      </w:r>
    </w:p>
    <w:p>
      <w:pPr>
        <w:spacing w:before="0" w:after="0" w:line="240" w:lineRule="auto"/>
        <w:ind w:firstLine="0"/>
      </w:pPr>
      <w:r>
        <w:rPr>
          <w:rFonts w:ascii="Courier New" w:hAnsi="Courier New"/>
          <w:sz w:val="16"/>
          <w:rFonts w:ascii="Courier New" w:hAnsi="Courier New" w:eastAsia="Courier New" w:cs="Courier New"/>
        </w:rPr>
        <w:t xml:space="preserve">  justify-content: center;</w:t>
      </w:r>
    </w:p>
    <w:p>
      <w:pPr>
        <w:spacing w:before="0" w:after="0" w:line="240" w:lineRule="auto"/>
        <w:ind w:firstLine="0"/>
      </w:pPr>
      <w:r>
        <w:rPr>
          <w:rFonts w:ascii="Courier New" w:hAnsi="Courier New"/>
          <w:sz w:val="16"/>
          <w:rFonts w:ascii="Courier New" w:hAnsi="Courier New" w:eastAsia="Courier New" w:cs="Courier New"/>
        </w:rPr>
        <w:t xml:space="preserve">  cursor: pointer;</w:t>
      </w:r>
    </w:p>
    <w:p>
      <w:pPr>
        <w:spacing w:before="0" w:after="0" w:line="240" w:lineRule="auto"/>
        <w:ind w:firstLine="0"/>
      </w:pPr>
      <w:r>
        <w:rPr>
          <w:rFonts w:ascii="Courier New" w:hAnsi="Courier New"/>
          <w:sz w:val="16"/>
          <w:rFonts w:ascii="Courier New" w:hAnsi="Courier New" w:eastAsia="Courier New" w:cs="Courier New"/>
        </w:rPr>
        <w:t xml:space="preserve">  opacity: 0;</w:t>
      </w:r>
    </w:p>
    <w:p>
      <w:pPr>
        <w:spacing w:before="0" w:after="0" w:line="240" w:lineRule="auto"/>
        <w:ind w:firstLine="0"/>
      </w:pPr>
      <w:r>
        <w:rPr>
          <w:rFonts w:ascii="Courier New" w:hAnsi="Courier New"/>
          <w:sz w:val="16"/>
          <w:rFonts w:ascii="Courier New" w:hAnsi="Courier New" w:eastAsia="Courier New" w:cs="Courier New"/>
        </w:rPr>
        <w:t xml:space="preserve">  visibility: hidden;</w:t>
      </w:r>
    </w:p>
    <w:p>
      <w:pPr>
        <w:spacing w:before="0" w:after="0" w:line="240" w:lineRule="auto"/>
        <w:ind w:firstLine="0"/>
      </w:pPr>
      <w:r>
        <w:rPr>
          <w:rFonts w:ascii="Courier New" w:hAnsi="Courier New"/>
          <w:sz w:val="16"/>
          <w:rFonts w:ascii="Courier New" w:hAnsi="Courier New" w:eastAsia="Courier New" w:cs="Courier New"/>
        </w:rPr>
        <w:t xml:space="preserve">  transition: var(--transition);</w:t>
      </w:r>
    </w:p>
    <w:p>
      <w:pPr>
        <w:spacing w:before="0" w:after="0" w:line="240" w:lineRule="auto"/>
        <w:ind w:firstLine="0"/>
      </w:pPr>
      <w:r>
        <w:rPr>
          <w:rFonts w:ascii="Courier New" w:hAnsi="Courier New"/>
          <w:sz w:val="16"/>
          <w:rFonts w:ascii="Courier New" w:hAnsi="Courier New" w:eastAsia="Courier New" w:cs="Courier New"/>
        </w:rPr>
        <w:t xml:space="preserve">  z-index: 98;</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.scroll-top-btn.visible {</w:t>
      </w:r>
    </w:p>
    <w:p>
      <w:pPr>
        <w:spacing w:before="0" w:after="0" w:line="240" w:lineRule="auto"/>
        <w:ind w:firstLine="0"/>
      </w:pPr>
      <w:r>
        <w:rPr>
          <w:rFonts w:ascii="Courier New" w:hAnsi="Courier New"/>
          <w:sz w:val="16"/>
          <w:rFonts w:ascii="Courier New" w:hAnsi="Courier New" w:eastAsia="Courier New" w:cs="Courier New"/>
        </w:rPr>
        <w:t xml:space="preserve">  opacity: 1;</w:t>
      </w:r>
    </w:p>
    <w:p>
      <w:pPr>
        <w:spacing w:before="0" w:after="0" w:line="240" w:lineRule="auto"/>
        <w:ind w:firstLine="0"/>
      </w:pPr>
      <w:r>
        <w:rPr>
          <w:rFonts w:ascii="Courier New" w:hAnsi="Courier New"/>
          <w:sz w:val="16"/>
          <w:rFonts w:ascii="Courier New" w:hAnsi="Courier New" w:eastAsia="Courier New" w:cs="Courier New"/>
        </w:rPr>
        <w:t xml:space="preserve">  visibility: visible;</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.scroll-top-btn:hover {</w:t>
      </w:r>
    </w:p>
    <w:p>
      <w:pPr>
        <w:spacing w:before="0" w:after="0" w:line="240" w:lineRule="auto"/>
        <w:ind w:firstLine="0"/>
      </w:pPr>
      <w:r>
        <w:rPr>
          <w:rFonts w:ascii="Courier New" w:hAnsi="Courier New"/>
          <w:sz w:val="16"/>
          <w:rFonts w:ascii="Courier New" w:hAnsi="Courier New" w:eastAsia="Courier New" w:cs="Courier New"/>
        </w:rPr>
        <w:t xml:space="preserve">  background: var(--accent-primary);</w:t>
      </w:r>
    </w:p>
    <w:p>
      <w:pPr>
        <w:spacing w:before="0" w:after="0" w:line="240" w:lineRule="auto"/>
        <w:ind w:firstLine="0"/>
      </w:pPr>
      <w:r>
        <w:rPr>
          <w:rFonts w:ascii="Courier New" w:hAnsi="Courier New"/>
          <w:sz w:val="16"/>
          <w:rFonts w:ascii="Courier New" w:hAnsi="Courier New" w:eastAsia="Courier New" w:cs="Courier New"/>
        </w:rPr>
        <w:t xml:space="preserve">  border-color: var(--accent-primary);</w:t>
      </w:r>
    </w:p>
    <w:p>
      <w:pPr>
        <w:spacing w:before="0" w:after="0" w:line="240" w:lineRule="auto"/>
        <w:ind w:firstLine="0"/>
      </w:pPr>
      <w:r>
        <w:rPr>
          <w:rFonts w:ascii="Courier New" w:hAnsi="Courier New"/>
          <w:sz w:val="16"/>
          <w:rFonts w:ascii="Courier New" w:hAnsi="Courier New" w:eastAsia="Courier New" w:cs="Courier New"/>
        </w:rPr>
        <w:t xml:space="preserve">  color: white;</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w:t>
      </w:r>
    </w:p>
    <w:p>
      <w:pPr>
        <w:spacing w:before="0" w:after="0" w:line="240" w:lineRule="auto"/>
        <w:ind w:firstLine="0"/>
      </w:pPr>
      <w:r>
        <w:rPr>
          <w:rFonts w:ascii="Courier New" w:hAnsi="Courier New"/>
          <w:sz w:val="16"/>
          <w:rFonts w:ascii="Courier New" w:hAnsi="Courier New" w:eastAsia="Courier New" w:cs="Courier New"/>
        </w:rPr>
        <w:t xml:space="preserve">   RESPONSIVE</w:t>
      </w:r>
    </w:p>
    <w:p>
      <w:pPr>
        <w:spacing w:before="0" w:after="0" w:line="240" w:lineRule="auto"/>
        <w:ind w:firstLine="0"/>
      </w:pPr>
      <w:r>
        <w:rPr>
          <w:rFonts w:ascii="Courier New" w:hAnsi="Courier New"/>
          <w:sz w:val="16"/>
          <w:rFonts w:ascii="Courier New" w:hAnsi="Courier New" w:eastAsia="Courier New" w:cs="Courier New"/>
        </w:rPr>
        <w:t>========================================= */</w:t>
      </w:r>
    </w:p>
    <w:p>
      <w:pPr>
        <w:spacing w:before="0" w:after="0" w:line="240" w:lineRule="auto"/>
        <w:ind w:firstLine="0"/>
      </w:pPr>
      <w:r>
        <w:rPr>
          <w:rFonts w:ascii="Courier New" w:hAnsi="Courier New"/>
          <w:sz w:val="16"/>
          <w:rFonts w:ascii="Courier New" w:hAnsi="Courier New" w:eastAsia="Courier New" w:cs="Courier New"/>
        </w:rPr>
        <w:t>@media (max-width: 992px) {</w:t>
      </w:r>
    </w:p>
    <w:p>
      <w:pPr>
        <w:spacing w:before="0" w:after="0" w:line="240" w:lineRule="auto"/>
        <w:ind w:firstLine="0"/>
      </w:pPr>
      <w:r>
        <w:rPr>
          <w:rFonts w:ascii="Courier New" w:hAnsi="Courier New"/>
          <w:sz w:val="16"/>
          <w:rFonts w:ascii="Courier New" w:hAnsi="Courier New" w:eastAsia="Courier New" w:cs="Courier New"/>
        </w:rPr>
        <w:t xml:space="preserve">  .navbar-search { display: none; }</w:t>
      </w:r>
    </w:p>
    <w:p>
      <w:pPr>
        <w:spacing w:before="0" w:after="0" w:line="240" w:lineRule="auto"/>
        <w:ind w:firstLine="0"/>
      </w:pPr>
      <w:r>
        <w:rPr>
          <w:rFonts w:ascii="Courier New" w:hAnsi="Courier New"/>
          <w:sz w:val="16"/>
          <w:rFonts w:ascii="Courier New" w:hAnsi="Courier New" w:eastAsia="Courier New" w:cs="Courier New"/>
        </w:rPr>
        <w:t xml:space="preserve">  .burger-btn { display: block; }</w:t>
      </w:r>
    </w:p>
    <w:p>
      <w:pPr>
        <w:spacing w:before="0" w:after="0" w:line="240" w:lineRule="auto"/>
        <w:ind w:firstLine="0"/>
      </w:pPr>
      <w:r>
        <w:rPr>
          <w:rFonts w:ascii="Courier New" w:hAnsi="Courier New"/>
          <w:sz w:val="16"/>
          <w:rFonts w:ascii="Courier New" w:hAnsi="Courier New" w:eastAsia="Courier New" w:cs="Courier New"/>
        </w:rPr>
        <w:t xml:space="preserve">  .nav-icon-btn { display: none; }</w:t>
      </w:r>
    </w:p>
    <w:p>
      <w:pPr>
        <w:spacing w:before="0" w:after="0" w:line="240" w:lineRule="auto"/>
        <w:ind w:firstLine="0"/>
      </w:pPr>
      <w:r>
        <w:rPr>
          <w:rFonts w:ascii="Courier New" w:hAnsi="Courier New"/>
          <w:sz w:val="16"/>
          <w:rFonts w:ascii="Courier New" w:hAnsi="Courier New" w:eastAsia="Courier New" w:cs="Courier New"/>
        </w:rPr>
        <w:t xml:space="preserve">  .cart-btn { display: flex; } /* Keep cart visible */</w:t>
      </w:r>
    </w:p>
    <w:p>
      <w:pPr>
        <w:spacing w:before="0" w:after="0" w:line="240" w:lineRule="auto"/>
        <w:ind w:firstLine="0"/>
      </w:pPr>
      <w:r>
        <w:rPr>
          <w:rFonts w:ascii="Courier New" w:hAnsi="Courier New"/>
          <w:sz w:val="16"/>
          <w:rFonts w:ascii="Courier New" w:hAnsi="Courier New" w:eastAsia="Courier New" w:cs="Courier New"/>
        </w:rPr>
        <w:t xml:space="preserve">  .footer-grid { grid-template-columns: 1fr 1fr; }</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@media (max-width: 768px) {</w:t>
      </w:r>
    </w:p>
    <w:p>
      <w:pPr>
        <w:spacing w:before="0" w:after="0" w:line="240" w:lineRule="auto"/>
        <w:ind w:firstLine="0"/>
      </w:pPr>
      <w:r>
        <w:rPr>
          <w:rFonts w:ascii="Courier New" w:hAnsi="Courier New"/>
          <w:sz w:val="16"/>
          <w:rFonts w:ascii="Courier New" w:hAnsi="Courier New" w:eastAsia="Courier New" w:cs="Courier New"/>
        </w:rPr>
        <w:t xml:space="preserve">  .products-grid { grid-template-columns: repeat(auto-fill, minmax(200px, 1fr)); }</w:t>
      </w:r>
    </w:p>
    <w:p>
      <w:pPr>
        <w:spacing w:before="0" w:after="0" w:line="240" w:lineRule="auto"/>
        <w:ind w:firstLine="0"/>
      </w:pPr>
      <w:r>
        <w:rPr>
          <w:rFonts w:ascii="Courier New" w:hAnsi="Courier New"/>
          <w:sz w:val="16"/>
          <w:rFonts w:ascii="Courier New" w:hAnsi="Courier New" w:eastAsia="Courier New" w:cs="Courier New"/>
        </w:rPr>
        <w:t xml:space="preserve">  .footer-grid { grid-template-columns: 1fr; }</w:t>
      </w:r>
    </w:p>
    <w:p>
      <w:pPr>
        <w:spacing w:before="0" w:after="0" w:line="240" w:lineRule="auto"/>
        <w:ind w:firstLine="0"/>
      </w:pPr>
      <w:r>
        <w:rPr>
          <w:rFonts w:ascii="Courier New" w:hAnsi="Courier New"/>
          <w:sz w:val="16"/>
          <w:rFonts w:ascii="Courier New" w:hAnsi="Courier New" w:eastAsia="Courier New" w:cs="Courier New"/>
        </w:rPr>
        <w:t xml:space="preserve">  .footer-bottom { flex-direction: column; gap: 1rem; text-align: center; }</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r>
        <w:br w:type="page"/>
      </w:r>
    </w:p>
    <w:p>
      <w:pPr>
        <w:spacing w:before="0" w:after="0" w:line="240" w:lineRule="auto"/>
        <w:jc w:val="center"/>
      </w:pPr>
      <w:r>
        <w:rPr>
          <w:rFonts w:ascii="Times New Roman" w:hAnsi="Times New Roman"/>
          <w:b/>
          <w:i w:val="0"/>
          <w:sz w:val="28"/>
          <w:rFonts w:eastAsia="Times New Roman" w:cs="Times New Roman"/>
        </w:rPr>
        <w:t>Приложение Д</w:t>
      </w:r>
    </w:p>
    <w:p>
      <w:pPr>
        <w:spacing w:before="0" w:after="240" w:line="240" w:lineRule="auto"/>
        <w:jc w:val="center"/>
      </w:pPr>
      <w:r>
        <w:rPr>
          <w:rFonts w:ascii="Times New Roman" w:hAnsi="Times New Roman"/>
          <w:b w:val="0"/>
          <w:i w:val="0"/>
          <w:sz w:val="28"/>
          <w:rFonts w:eastAsia="Times New Roman" w:cs="Times New Roman"/>
        </w:rPr>
        <w:t>Исходный код клиентских скриптов (static/js/main.js)</w:t>
      </w:r>
    </w:p>
    <w:p>
      <w:pPr>
        <w:spacing w:before="0" w:after="0" w:line="240" w:lineRule="auto"/>
      </w:pPr>
    </w:p>
    <w:p>
      <w:pPr>
        <w:spacing w:before="0" w:after="0" w:line="240" w:lineRule="auto"/>
        <w:ind w:firstLine="0"/>
      </w:pPr>
      <w:r>
        <w:rPr>
          <w:rFonts w:ascii="Courier New" w:hAnsi="Courier New"/>
          <w:sz w:val="16"/>
          <w:rFonts w:ascii="Courier New" w:hAnsi="Courier New" w:eastAsia="Courier New" w:cs="Courier New"/>
        </w:rPr>
        <w:t>document.addEventListener('DOMContentLoaded', function() {</w:t>
      </w:r>
    </w:p>
    <w:p>
      <w:pPr>
        <w:spacing w:before="0" w:after="0" w:line="240" w:lineRule="auto"/>
        <w:ind w:firstLine="0"/>
      </w:pPr>
      <w:r>
        <w:rPr>
          <w:rFonts w:ascii="Courier New" w:hAnsi="Courier New"/>
          <w:sz w:val="16"/>
          <w:rFonts w:ascii="Courier New" w:hAnsi="Courier New" w:eastAsia="Courier New" w:cs="Courier New"/>
        </w:rPr>
        <w:t xml:space="preserve">    // Initialize Animate On Scroll</w:t>
      </w:r>
    </w:p>
    <w:p>
      <w:pPr>
        <w:spacing w:before="0" w:after="0" w:line="240" w:lineRule="auto"/>
        <w:ind w:firstLine="0"/>
      </w:pPr>
      <w:r>
        <w:rPr>
          <w:rFonts w:ascii="Courier New" w:hAnsi="Courier New"/>
          <w:sz w:val="16"/>
          <w:rFonts w:ascii="Courier New" w:hAnsi="Courier New" w:eastAsia="Courier New" w:cs="Courier New"/>
        </w:rPr>
        <w:t xml:space="preserve">    AOS.init({</w:t>
      </w:r>
    </w:p>
    <w:p>
      <w:pPr>
        <w:spacing w:before="0" w:after="0" w:line="240" w:lineRule="auto"/>
        <w:ind w:firstLine="0"/>
      </w:pPr>
      <w:r>
        <w:rPr>
          <w:rFonts w:ascii="Courier New" w:hAnsi="Courier New"/>
          <w:sz w:val="16"/>
          <w:rFonts w:ascii="Courier New" w:hAnsi="Courier New" w:eastAsia="Courier New" w:cs="Courier New"/>
        </w:rPr>
        <w:t xml:space="preserve">        duration: 800,</w:t>
      </w:r>
    </w:p>
    <w:p>
      <w:pPr>
        <w:spacing w:before="0" w:after="0" w:line="240" w:lineRule="auto"/>
        <w:ind w:firstLine="0"/>
      </w:pPr>
      <w:r>
        <w:rPr>
          <w:rFonts w:ascii="Courier New" w:hAnsi="Courier New"/>
          <w:sz w:val="16"/>
          <w:rFonts w:ascii="Courier New" w:hAnsi="Courier New" w:eastAsia="Courier New" w:cs="Courier New"/>
        </w:rPr>
        <w:t xml:space="preserve">        once: true,</w:t>
      </w:r>
    </w:p>
    <w:p>
      <w:pPr>
        <w:spacing w:before="0" w:after="0" w:line="240" w:lineRule="auto"/>
        <w:ind w:firstLine="0"/>
      </w:pPr>
      <w:r>
        <w:rPr>
          <w:rFonts w:ascii="Courier New" w:hAnsi="Courier New"/>
          <w:sz w:val="16"/>
          <w:rFonts w:ascii="Courier New" w:hAnsi="Courier New" w:eastAsia="Courier New" w:cs="Courier New"/>
        </w:rPr>
        <w:t xml:space="preserve">        offset: 50</w:t>
      </w:r>
    </w:p>
    <w:p>
      <w:pPr>
        <w:spacing w:before="0" w:after="0" w:line="240" w:lineRule="auto"/>
        <w:ind w:firstLine="0"/>
      </w:pPr>
      <w:r>
        <w:rPr>
          <w:rFonts w:ascii="Courier New" w:hAnsi="Courier New"/>
          <w:sz w:val="16"/>
          <w:rFonts w:ascii="Courier New" w:hAnsi="Courier New" w:eastAsia="Courier New" w:cs="Courier New"/>
        </w:rPr>
        <w:t xml:space="preserve">    });</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 Mobile Menu Toggle</w:t>
      </w:r>
    </w:p>
    <w:p>
      <w:pPr>
        <w:spacing w:before="0" w:after="0" w:line="240" w:lineRule="auto"/>
        <w:ind w:firstLine="0"/>
      </w:pPr>
      <w:r>
        <w:rPr>
          <w:rFonts w:ascii="Courier New" w:hAnsi="Courier New"/>
          <w:sz w:val="16"/>
          <w:rFonts w:ascii="Courier New" w:hAnsi="Courier New" w:eastAsia="Courier New" w:cs="Courier New"/>
        </w:rPr>
        <w:t xml:space="preserve">    const burgerBtn = document.getElementById('burgerBtn');</w:t>
      </w:r>
    </w:p>
    <w:p>
      <w:pPr>
        <w:spacing w:before="0" w:after="0" w:line="240" w:lineRule="auto"/>
        <w:ind w:firstLine="0"/>
      </w:pPr>
      <w:r>
        <w:rPr>
          <w:rFonts w:ascii="Courier New" w:hAnsi="Courier New"/>
          <w:sz w:val="16"/>
          <w:rFonts w:ascii="Courier New" w:hAnsi="Courier New" w:eastAsia="Courier New" w:cs="Courier New"/>
        </w:rPr>
        <w:t xml:space="preserve">    const mobileMenu = document.getElementById('mobileMenu');</w:t>
      </w:r>
    </w:p>
    <w:p>
      <w:pPr>
        <w:spacing w:before="0" w:after="0" w:line="240" w:lineRule="auto"/>
        <w:ind w:firstLine="0"/>
      </w:pPr>
      <w:r>
        <w:rPr>
          <w:rFonts w:ascii="Courier New" w:hAnsi="Courier New"/>
          <w:sz w:val="16"/>
          <w:rFonts w:ascii="Courier New" w:hAnsi="Courier New" w:eastAsia="Courier New" w:cs="Courier New"/>
        </w:rPr>
        <w:t xml:space="preserve">    </w:t>
      </w:r>
    </w:p>
    <w:p>
      <w:pPr>
        <w:spacing w:before="0" w:after="0" w:line="240" w:lineRule="auto"/>
        <w:ind w:firstLine="0"/>
      </w:pPr>
      <w:r>
        <w:rPr>
          <w:rFonts w:ascii="Courier New" w:hAnsi="Courier New"/>
          <w:sz w:val="16"/>
          <w:rFonts w:ascii="Courier New" w:hAnsi="Courier New" w:eastAsia="Courier New" w:cs="Courier New"/>
        </w:rPr>
        <w:t xml:space="preserve">    if (burgerBtn &amp;&amp; mobileMenu) {</w:t>
      </w:r>
    </w:p>
    <w:p>
      <w:pPr>
        <w:spacing w:before="0" w:after="0" w:line="240" w:lineRule="auto"/>
        <w:ind w:firstLine="0"/>
      </w:pPr>
      <w:r>
        <w:rPr>
          <w:rFonts w:ascii="Courier New" w:hAnsi="Courier New"/>
          <w:sz w:val="16"/>
          <w:rFonts w:ascii="Courier New" w:hAnsi="Courier New" w:eastAsia="Courier New" w:cs="Courier New"/>
        </w:rPr>
        <w:t xml:space="preserve">        burgerBtn.addEventListener('click', function() {</w:t>
      </w:r>
    </w:p>
    <w:p>
      <w:pPr>
        <w:spacing w:before="0" w:after="0" w:line="240" w:lineRule="auto"/>
        <w:ind w:firstLine="0"/>
      </w:pPr>
      <w:r>
        <w:rPr>
          <w:rFonts w:ascii="Courier New" w:hAnsi="Courier New"/>
          <w:sz w:val="16"/>
          <w:rFonts w:ascii="Courier New" w:hAnsi="Courier New" w:eastAsia="Courier New" w:cs="Courier New"/>
        </w:rPr>
        <w:t xml:space="preserve">            this.classList.toggle('active');</w:t>
      </w:r>
    </w:p>
    <w:p>
      <w:pPr>
        <w:spacing w:before="0" w:after="0" w:line="240" w:lineRule="auto"/>
        <w:ind w:firstLine="0"/>
      </w:pPr>
      <w:r>
        <w:rPr>
          <w:rFonts w:ascii="Courier New" w:hAnsi="Courier New"/>
          <w:sz w:val="16"/>
          <w:rFonts w:ascii="Courier New" w:hAnsi="Courier New" w:eastAsia="Courier New" w:cs="Courier New"/>
        </w:rPr>
        <w:t xml:space="preserve">            mobileMenu.classList.toggle('active');</w:t>
      </w:r>
    </w:p>
    <w:p>
      <w:pPr>
        <w:spacing w:before="0" w:after="0" w:line="240" w:lineRule="auto"/>
        <w:ind w:firstLine="0"/>
      </w:pPr>
      <w:r>
        <w:rPr>
          <w:rFonts w:ascii="Courier New" w:hAnsi="Courier New"/>
          <w:sz w:val="16"/>
          <w:rFonts w:ascii="Courier New" w:hAnsi="Courier New" w:eastAsia="Courier New" w:cs="Courier New"/>
        </w:rPr>
        <w:t xml:space="preserve">            document.body.style.overflow = this.classList.contains('active') ? 'hidden' : '';</w:t>
      </w:r>
    </w:p>
    <w:p>
      <w:pPr>
        <w:spacing w:before="0" w:after="0" w:line="240" w:lineRule="auto"/>
        <w:ind w:firstLine="0"/>
      </w:pPr>
      <w:r>
        <w:rPr>
          <w:rFonts w:ascii="Courier New" w:hAnsi="Courier New"/>
          <w:sz w:val="16"/>
          <w:rFonts w:ascii="Courier New" w:hAnsi="Courier New" w:eastAsia="Courier New" w:cs="Courier New"/>
        </w:rPr>
        <w:t xml:space="preserve">        });</w:t>
      </w:r>
    </w:p>
    <w:p>
      <w:pPr>
        <w:spacing w:before="0" w:after="0" w:line="240" w:lineRule="auto"/>
        <w:ind w:firstLine="0"/>
      </w:pPr>
      <w:r>
        <w:rPr>
          <w:rFonts w:ascii="Courier New" w:hAnsi="Courier New"/>
          <w:sz w:val="16"/>
          <w:rFonts w:ascii="Courier New" w:hAnsi="Courier New" w:eastAsia="Courier New" w:cs="Courier New"/>
        </w:rPr>
        <w:t xml:space="preserve">    }</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 Scroll to Top Button</w:t>
      </w:r>
    </w:p>
    <w:p>
      <w:pPr>
        <w:spacing w:before="0" w:after="0" w:line="240" w:lineRule="auto"/>
        <w:ind w:firstLine="0"/>
      </w:pPr>
      <w:r>
        <w:rPr>
          <w:rFonts w:ascii="Courier New" w:hAnsi="Courier New"/>
          <w:sz w:val="16"/>
          <w:rFonts w:ascii="Courier New" w:hAnsi="Courier New" w:eastAsia="Courier New" w:cs="Courier New"/>
        </w:rPr>
        <w:t xml:space="preserve">    const scrollTopBtn = document.getElementById('scrollTopBtn');</w:t>
      </w:r>
    </w:p>
    <w:p>
      <w:pPr>
        <w:spacing w:before="0" w:after="0" w:line="240" w:lineRule="auto"/>
        <w:ind w:firstLine="0"/>
      </w:pPr>
      <w:r>
        <w:rPr>
          <w:rFonts w:ascii="Courier New" w:hAnsi="Courier New"/>
          <w:sz w:val="16"/>
          <w:rFonts w:ascii="Courier New" w:hAnsi="Courier New" w:eastAsia="Courier New" w:cs="Courier New"/>
        </w:rPr>
        <w:t xml:space="preserve">    if (scrollTopBtn) {</w:t>
      </w:r>
    </w:p>
    <w:p>
      <w:pPr>
        <w:spacing w:before="0" w:after="0" w:line="240" w:lineRule="auto"/>
        <w:ind w:firstLine="0"/>
      </w:pPr>
      <w:r>
        <w:rPr>
          <w:rFonts w:ascii="Courier New" w:hAnsi="Courier New"/>
          <w:sz w:val="16"/>
          <w:rFonts w:ascii="Courier New" w:hAnsi="Courier New" w:eastAsia="Courier New" w:cs="Courier New"/>
        </w:rPr>
        <w:t xml:space="preserve">        window.addEventListener('scroll', function() {</w:t>
      </w:r>
    </w:p>
    <w:p>
      <w:pPr>
        <w:spacing w:before="0" w:after="0" w:line="240" w:lineRule="auto"/>
        <w:ind w:firstLine="0"/>
      </w:pPr>
      <w:r>
        <w:rPr>
          <w:rFonts w:ascii="Courier New" w:hAnsi="Courier New"/>
          <w:sz w:val="16"/>
          <w:rFonts w:ascii="Courier New" w:hAnsi="Courier New" w:eastAsia="Courier New" w:cs="Courier New"/>
        </w:rPr>
        <w:t xml:space="preserve">            if (window.pageYOffset &gt; 300) {</w:t>
      </w:r>
    </w:p>
    <w:p>
      <w:pPr>
        <w:spacing w:before="0" w:after="0" w:line="240" w:lineRule="auto"/>
        <w:ind w:firstLine="0"/>
      </w:pPr>
      <w:r>
        <w:rPr>
          <w:rFonts w:ascii="Courier New" w:hAnsi="Courier New"/>
          <w:sz w:val="16"/>
          <w:rFonts w:ascii="Courier New" w:hAnsi="Courier New" w:eastAsia="Courier New" w:cs="Courier New"/>
        </w:rPr>
        <w:t xml:space="preserve">                scrollTopBtn.classList.add('visible');</w:t>
      </w:r>
    </w:p>
    <w:p>
      <w:pPr>
        <w:spacing w:before="0" w:after="0" w:line="240" w:lineRule="auto"/>
        <w:ind w:firstLine="0"/>
      </w:pPr>
      <w:r>
        <w:rPr>
          <w:rFonts w:ascii="Courier New" w:hAnsi="Courier New"/>
          <w:sz w:val="16"/>
          <w:rFonts w:ascii="Courier New" w:hAnsi="Courier New" w:eastAsia="Courier New" w:cs="Courier New"/>
        </w:rPr>
        <w:t xml:space="preserve">            } else {</w:t>
      </w:r>
    </w:p>
    <w:p>
      <w:pPr>
        <w:spacing w:before="0" w:after="0" w:line="240" w:lineRule="auto"/>
        <w:ind w:firstLine="0"/>
      </w:pPr>
      <w:r>
        <w:rPr>
          <w:rFonts w:ascii="Courier New" w:hAnsi="Courier New"/>
          <w:sz w:val="16"/>
          <w:rFonts w:ascii="Courier New" w:hAnsi="Courier New" w:eastAsia="Courier New" w:cs="Courier New"/>
        </w:rPr>
        <w:t xml:space="preserve">                scrollTopBtn.classList.remove('visible');</w:t>
      </w:r>
    </w:p>
    <w:p>
      <w:pPr>
        <w:spacing w:before="0" w:after="0" w:line="240" w:lineRule="auto"/>
        <w:ind w:firstLine="0"/>
      </w:pPr>
      <w:r>
        <w:rPr>
          <w:rFonts w:ascii="Courier New" w:hAnsi="Courier New"/>
          <w:sz w:val="16"/>
          <w:rFonts w:ascii="Courier New" w:hAnsi="Courier New" w:eastAsia="Courier New" w:cs="Courier New"/>
        </w:rPr>
        <w:t xml:space="preserve">            }</w:t>
      </w:r>
    </w:p>
    <w:p>
      <w:pPr>
        <w:spacing w:before="0" w:after="0" w:line="240" w:lineRule="auto"/>
        <w:ind w:firstLine="0"/>
      </w:pPr>
      <w:r>
        <w:rPr>
          <w:rFonts w:ascii="Courier New" w:hAnsi="Courier New"/>
          <w:sz w:val="16"/>
          <w:rFonts w:ascii="Courier New" w:hAnsi="Courier New" w:eastAsia="Courier New" w:cs="Courier New"/>
        </w:rPr>
        <w:t xml:space="preserve">        });</w:t>
      </w:r>
    </w:p>
    <w:p>
      <w:pPr>
        <w:spacing w:before="0" w:after="0" w:line="240" w:lineRule="auto"/>
        <w:ind w:firstLine="0"/>
      </w:pPr>
      <w:r>
        <w:rPr>
          <w:rFonts w:ascii="Courier New" w:hAnsi="Courier New"/>
          <w:sz w:val="16"/>
          <w:rFonts w:ascii="Courier New" w:hAnsi="Courier New" w:eastAsia="Courier New" w:cs="Courier New"/>
        </w:rPr>
        <w:t xml:space="preserve">    }</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 Auto-hide alerts after 5 seconds</w:t>
      </w:r>
    </w:p>
    <w:p>
      <w:pPr>
        <w:spacing w:before="0" w:after="0" w:line="240" w:lineRule="auto"/>
        <w:ind w:firstLine="0"/>
      </w:pPr>
      <w:r>
        <w:rPr>
          <w:rFonts w:ascii="Courier New" w:hAnsi="Courier New"/>
          <w:sz w:val="16"/>
          <w:rFonts w:ascii="Courier New" w:hAnsi="Courier New" w:eastAsia="Courier New" w:cs="Courier New"/>
        </w:rPr>
        <w:t xml:space="preserve">    const alerts = document.querySelectorAll('.alert');</w:t>
      </w:r>
    </w:p>
    <w:p>
      <w:pPr>
        <w:spacing w:before="0" w:after="0" w:line="240" w:lineRule="auto"/>
        <w:ind w:firstLine="0"/>
      </w:pPr>
      <w:r>
        <w:rPr>
          <w:rFonts w:ascii="Courier New" w:hAnsi="Courier New"/>
          <w:sz w:val="16"/>
          <w:rFonts w:ascii="Courier New" w:hAnsi="Courier New" w:eastAsia="Courier New" w:cs="Courier New"/>
        </w:rPr>
        <w:t xml:space="preserve">    alerts.forEach(alert =&gt; {</w:t>
      </w:r>
    </w:p>
    <w:p>
      <w:pPr>
        <w:spacing w:before="0" w:after="0" w:line="240" w:lineRule="auto"/>
        <w:ind w:firstLine="0"/>
      </w:pPr>
      <w:r>
        <w:rPr>
          <w:rFonts w:ascii="Courier New" w:hAnsi="Courier New"/>
          <w:sz w:val="16"/>
          <w:rFonts w:ascii="Courier New" w:hAnsi="Courier New" w:eastAsia="Courier New" w:cs="Courier New"/>
        </w:rPr>
        <w:t xml:space="preserve">        setTimeout(() =&gt; {</w:t>
      </w:r>
    </w:p>
    <w:p>
      <w:pPr>
        <w:spacing w:before="0" w:after="0" w:line="240" w:lineRule="auto"/>
        <w:ind w:firstLine="0"/>
      </w:pPr>
      <w:r>
        <w:rPr>
          <w:rFonts w:ascii="Courier New" w:hAnsi="Courier New"/>
          <w:sz w:val="16"/>
          <w:rFonts w:ascii="Courier New" w:hAnsi="Courier New" w:eastAsia="Courier New" w:cs="Courier New"/>
        </w:rPr>
        <w:t xml:space="preserve">            alert.style.opacity = '0';</w:t>
      </w:r>
    </w:p>
    <w:p>
      <w:pPr>
        <w:spacing w:before="0" w:after="0" w:line="240" w:lineRule="auto"/>
        <w:ind w:firstLine="0"/>
      </w:pPr>
      <w:r>
        <w:rPr>
          <w:rFonts w:ascii="Courier New" w:hAnsi="Courier New"/>
          <w:sz w:val="16"/>
          <w:rFonts w:ascii="Courier New" w:hAnsi="Courier New" w:eastAsia="Courier New" w:cs="Courier New"/>
        </w:rPr>
        <w:t xml:space="preserve">            setTimeout(() =&gt; alert.remove(), 300);</w:t>
      </w:r>
    </w:p>
    <w:p>
      <w:pPr>
        <w:spacing w:before="0" w:after="0" w:line="240" w:lineRule="auto"/>
        <w:ind w:firstLine="0"/>
      </w:pPr>
      <w:r>
        <w:rPr>
          <w:rFonts w:ascii="Courier New" w:hAnsi="Courier New"/>
          <w:sz w:val="16"/>
          <w:rFonts w:ascii="Courier New" w:hAnsi="Courier New" w:eastAsia="Courier New" w:cs="Courier New"/>
        </w:rPr>
        <w:t xml:space="preserve">        }, 5000);</w:t>
      </w:r>
    </w:p>
    <w:p>
      <w:pPr>
        <w:spacing w:before="0" w:after="0" w:line="240" w:lineRule="auto"/>
        <w:ind w:firstLine="0"/>
      </w:pPr>
      <w:r>
        <w:rPr>
          <w:rFonts w:ascii="Courier New" w:hAnsi="Courier New"/>
          <w:sz w:val="16"/>
          <w:rFonts w:ascii="Courier New" w:hAnsi="Courier New" w:eastAsia="Courier New" w:cs="Courier New"/>
        </w:rPr>
        <w:t xml:space="preserve">    });</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 Add to Cart AJAX</w:t>
      </w:r>
    </w:p>
    <w:p>
      <w:pPr>
        <w:spacing w:before="0" w:after="0" w:line="240" w:lineRule="auto"/>
        <w:ind w:firstLine="0"/>
      </w:pPr>
      <w:r>
        <w:rPr>
          <w:rFonts w:ascii="Courier New" w:hAnsi="Courier New"/>
          <w:sz w:val="16"/>
          <w:rFonts w:ascii="Courier New" w:hAnsi="Courier New" w:eastAsia="Courier New" w:cs="Courier New"/>
        </w:rPr>
        <w:t xml:space="preserve">    const addToCartBtns = document.querySelectorAll('.add-to-cart-btn:not(.no-ajax)');</w:t>
      </w:r>
    </w:p>
    <w:p>
      <w:pPr>
        <w:spacing w:before="0" w:after="0" w:line="240" w:lineRule="auto"/>
        <w:ind w:firstLine="0"/>
      </w:pPr>
      <w:r>
        <w:rPr>
          <w:rFonts w:ascii="Courier New" w:hAnsi="Courier New"/>
          <w:sz w:val="16"/>
          <w:rFonts w:ascii="Courier New" w:hAnsi="Courier New" w:eastAsia="Courier New" w:cs="Courier New"/>
        </w:rPr>
        <w:t xml:space="preserve">    addToCartBtns.forEach(btn =&gt; {</w:t>
      </w:r>
    </w:p>
    <w:p>
      <w:pPr>
        <w:spacing w:before="0" w:after="0" w:line="240" w:lineRule="auto"/>
        <w:ind w:firstLine="0"/>
      </w:pPr>
      <w:r>
        <w:rPr>
          <w:rFonts w:ascii="Courier New" w:hAnsi="Courier New"/>
          <w:sz w:val="16"/>
          <w:rFonts w:ascii="Courier New" w:hAnsi="Courier New" w:eastAsia="Courier New" w:cs="Courier New"/>
        </w:rPr>
        <w:t xml:space="preserve">        btn.addEventListener('click', function(e) {</w:t>
      </w:r>
    </w:p>
    <w:p>
      <w:pPr>
        <w:spacing w:before="0" w:after="0" w:line="240" w:lineRule="auto"/>
        <w:ind w:firstLine="0"/>
      </w:pPr>
      <w:r>
        <w:rPr>
          <w:rFonts w:ascii="Courier New" w:hAnsi="Courier New"/>
          <w:sz w:val="16"/>
          <w:rFonts w:ascii="Courier New" w:hAnsi="Courier New" w:eastAsia="Courier New" w:cs="Courier New"/>
        </w:rPr>
        <w:t xml:space="preserve">            e.preventDefault();</w:t>
      </w:r>
    </w:p>
    <w:p>
      <w:pPr>
        <w:spacing w:before="0" w:after="0" w:line="240" w:lineRule="auto"/>
        <w:ind w:firstLine="0"/>
      </w:pPr>
      <w:r>
        <w:rPr>
          <w:rFonts w:ascii="Courier New" w:hAnsi="Courier New"/>
          <w:sz w:val="16"/>
          <w:rFonts w:ascii="Courier New" w:hAnsi="Courier New" w:eastAsia="Courier New" w:cs="Courier New"/>
        </w:rPr>
        <w:t xml:space="preserve">            const url = this.getAttribute('href') || this.dataset.url;</w:t>
      </w:r>
    </w:p>
    <w:p>
      <w:pPr>
        <w:spacing w:before="0" w:after="0" w:line="240" w:lineRule="auto"/>
        <w:ind w:firstLine="0"/>
      </w:pPr>
      <w:r>
        <w:rPr>
          <w:rFonts w:ascii="Courier New" w:hAnsi="Courier New"/>
          <w:sz w:val="16"/>
          <w:rFonts w:ascii="Courier New" w:hAnsi="Courier New" w:eastAsia="Courier New" w:cs="Courier New"/>
        </w:rPr>
        <w:t xml:space="preserve">            if (!url) return;</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 Simple animation</w:t>
      </w:r>
    </w:p>
    <w:p>
      <w:pPr>
        <w:spacing w:before="0" w:after="0" w:line="240" w:lineRule="auto"/>
        <w:ind w:firstLine="0"/>
      </w:pPr>
      <w:r>
        <w:rPr>
          <w:rFonts w:ascii="Courier New" w:hAnsi="Courier New"/>
          <w:sz w:val="16"/>
          <w:rFonts w:ascii="Courier New" w:hAnsi="Courier New" w:eastAsia="Courier New" w:cs="Courier New"/>
        </w:rPr>
        <w:t xml:space="preserve">            const icon = this.querySelector('i');</w:t>
      </w:r>
    </w:p>
    <w:p>
      <w:pPr>
        <w:spacing w:before="0" w:after="0" w:line="240" w:lineRule="auto"/>
        <w:ind w:firstLine="0"/>
      </w:pPr>
      <w:r>
        <w:rPr>
          <w:rFonts w:ascii="Courier New" w:hAnsi="Courier New"/>
          <w:sz w:val="16"/>
          <w:rFonts w:ascii="Courier New" w:hAnsi="Courier New" w:eastAsia="Courier New" w:cs="Courier New"/>
        </w:rPr>
        <w:t xml:space="preserve">            if (icon) {</w:t>
      </w:r>
    </w:p>
    <w:p>
      <w:pPr>
        <w:spacing w:before="0" w:after="0" w:line="240" w:lineRule="auto"/>
        <w:ind w:firstLine="0"/>
      </w:pPr>
      <w:r>
        <w:rPr>
          <w:rFonts w:ascii="Courier New" w:hAnsi="Courier New"/>
          <w:sz w:val="16"/>
          <w:rFonts w:ascii="Courier New" w:hAnsi="Courier New" w:eastAsia="Courier New" w:cs="Courier New"/>
        </w:rPr>
        <w:t xml:space="preserve">                icon.className = 'fa fa-spinner fa-spin';</w:t>
      </w:r>
    </w:p>
    <w:p>
      <w:pPr>
        <w:spacing w:before="0" w:after="0" w:line="240" w:lineRule="auto"/>
        <w:ind w:firstLine="0"/>
      </w:pPr>
      <w:r>
        <w:rPr>
          <w:rFonts w:ascii="Courier New" w:hAnsi="Courier New"/>
          <w:sz w:val="16"/>
          <w:rFonts w:ascii="Courier New" w:hAnsi="Courier New" w:eastAsia="Courier New" w:cs="Courier New"/>
        </w:rPr>
        <w:t xml:space="preserve">            }</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fetch(url, {</w:t>
      </w:r>
    </w:p>
    <w:p>
      <w:pPr>
        <w:spacing w:before="0" w:after="0" w:line="240" w:lineRule="auto"/>
        <w:ind w:firstLine="0"/>
      </w:pPr>
      <w:r>
        <w:rPr>
          <w:rFonts w:ascii="Courier New" w:hAnsi="Courier New"/>
          <w:sz w:val="16"/>
          <w:rFonts w:ascii="Courier New" w:hAnsi="Courier New" w:eastAsia="Courier New" w:cs="Courier New"/>
        </w:rPr>
        <w:t xml:space="preserve">                headers: {</w:t>
      </w:r>
    </w:p>
    <w:p>
      <w:pPr>
        <w:spacing w:before="0" w:after="0" w:line="240" w:lineRule="auto"/>
        <w:ind w:firstLine="0"/>
      </w:pPr>
      <w:r>
        <w:rPr>
          <w:rFonts w:ascii="Courier New" w:hAnsi="Courier New"/>
          <w:sz w:val="16"/>
          <w:rFonts w:ascii="Courier New" w:hAnsi="Courier New" w:eastAsia="Courier New" w:cs="Courier New"/>
        </w:rPr>
        <w:t xml:space="preserve">                    'X-Requested-With': 'XMLHttpRequest'</w:t>
      </w:r>
    </w:p>
    <w:p>
      <w:pPr>
        <w:spacing w:before="0" w:after="0" w:line="240" w:lineRule="auto"/>
        <w:ind w:firstLine="0"/>
      </w:pPr>
      <w:r>
        <w:rPr>
          <w:rFonts w:ascii="Courier New" w:hAnsi="Courier New"/>
          <w:sz w:val="16"/>
          <w:rFonts w:ascii="Courier New" w:hAnsi="Courier New" w:eastAsia="Courier New" w:cs="Courier New"/>
        </w:rPr>
        <w:t xml:space="preserve">                }</w:t>
      </w:r>
    </w:p>
    <w:p>
      <w:pPr>
        <w:spacing w:before="0" w:after="0" w:line="240" w:lineRule="auto"/>
        <w:ind w:firstLine="0"/>
      </w:pPr>
      <w:r>
        <w:rPr>
          <w:rFonts w:ascii="Courier New" w:hAnsi="Courier New"/>
          <w:sz w:val="16"/>
          <w:rFonts w:ascii="Courier New" w:hAnsi="Courier New" w:eastAsia="Courier New" w:cs="Courier New"/>
        </w:rPr>
        <w:t xml:space="preserve">            })</w:t>
      </w:r>
    </w:p>
    <w:p>
      <w:pPr>
        <w:spacing w:before="0" w:after="0" w:line="240" w:lineRule="auto"/>
        <w:ind w:firstLine="0"/>
      </w:pPr>
      <w:r>
        <w:rPr>
          <w:rFonts w:ascii="Courier New" w:hAnsi="Courier New"/>
          <w:sz w:val="16"/>
          <w:rFonts w:ascii="Courier New" w:hAnsi="Courier New" w:eastAsia="Courier New" w:cs="Courier New"/>
        </w:rPr>
        <w:t xml:space="preserve">            .then(res =&gt; res.json())</w:t>
      </w:r>
    </w:p>
    <w:p>
      <w:pPr>
        <w:spacing w:before="0" w:after="0" w:line="240" w:lineRule="auto"/>
        <w:ind w:firstLine="0"/>
      </w:pPr>
      <w:r>
        <w:rPr>
          <w:rFonts w:ascii="Courier New" w:hAnsi="Courier New"/>
          <w:sz w:val="16"/>
          <w:rFonts w:ascii="Courier New" w:hAnsi="Courier New" w:eastAsia="Courier New" w:cs="Courier New"/>
        </w:rPr>
        <w:t xml:space="preserve">            .then(data =&gt; {</w:t>
      </w:r>
    </w:p>
    <w:p>
      <w:pPr>
        <w:spacing w:before="0" w:after="0" w:line="240" w:lineRule="auto"/>
        <w:ind w:firstLine="0"/>
      </w:pPr>
      <w:r>
        <w:rPr>
          <w:rFonts w:ascii="Courier New" w:hAnsi="Courier New"/>
          <w:sz w:val="16"/>
          <w:rFonts w:ascii="Courier New" w:hAnsi="Courier New" w:eastAsia="Courier New" w:cs="Courier New"/>
        </w:rPr>
        <w:t xml:space="preserve">                if (data.success) {</w:t>
      </w:r>
    </w:p>
    <w:p>
      <w:pPr>
        <w:spacing w:before="0" w:after="0" w:line="240" w:lineRule="auto"/>
        <w:ind w:firstLine="0"/>
      </w:pPr>
      <w:r>
        <w:rPr>
          <w:rFonts w:ascii="Courier New" w:hAnsi="Courier New"/>
          <w:sz w:val="16"/>
          <w:rFonts w:ascii="Courier New" w:hAnsi="Courier New" w:eastAsia="Courier New" w:cs="Courier New"/>
        </w:rPr>
        <w:t xml:space="preserve">                    // Update badges</w:t>
      </w:r>
    </w:p>
    <w:p>
      <w:pPr>
        <w:spacing w:before="0" w:after="0" w:line="240" w:lineRule="auto"/>
        <w:ind w:firstLine="0"/>
      </w:pPr>
      <w:r>
        <w:rPr>
          <w:rFonts w:ascii="Courier New" w:hAnsi="Courier New"/>
          <w:sz w:val="16"/>
          <w:rFonts w:ascii="Courier New" w:hAnsi="Courier New" w:eastAsia="Courier New" w:cs="Courier New"/>
        </w:rPr>
        <w:t xml:space="preserve">                    document.querySelectorAll('.cart-badge').forEach(badge =&gt; {</w:t>
      </w:r>
    </w:p>
    <w:p>
      <w:pPr>
        <w:spacing w:before="0" w:after="0" w:line="240" w:lineRule="auto"/>
        <w:ind w:firstLine="0"/>
      </w:pPr>
      <w:r>
        <w:rPr>
          <w:rFonts w:ascii="Courier New" w:hAnsi="Courier New"/>
          <w:sz w:val="16"/>
          <w:rFonts w:ascii="Courier New" w:hAnsi="Courier New" w:eastAsia="Courier New" w:cs="Courier New"/>
        </w:rPr>
        <w:t xml:space="preserve">                        badge.textContent = data.cart_count;</w:t>
      </w:r>
    </w:p>
    <w:p>
      <w:pPr>
        <w:spacing w:before="0" w:after="0" w:line="240" w:lineRule="auto"/>
        <w:ind w:firstLine="0"/>
      </w:pPr>
      <w:r>
        <w:rPr>
          <w:rFonts w:ascii="Courier New" w:hAnsi="Courier New"/>
          <w:sz w:val="16"/>
          <w:rFonts w:ascii="Courier New" w:hAnsi="Courier New" w:eastAsia="Courier New" w:cs="Courier New"/>
        </w:rPr>
        <w:t xml:space="preserve">                        badge.style.display = 'flex';</w:t>
      </w:r>
    </w:p>
    <w:p>
      <w:pPr>
        <w:spacing w:before="0" w:after="0" w:line="240" w:lineRule="auto"/>
        <w:ind w:firstLine="0"/>
      </w:pPr>
      <w:r>
        <w:rPr>
          <w:rFonts w:ascii="Courier New" w:hAnsi="Courier New"/>
          <w:sz w:val="16"/>
          <w:rFonts w:ascii="Courier New" w:hAnsi="Courier New" w:eastAsia="Courier New" w:cs="Courier New"/>
        </w:rPr>
        <w:t xml:space="preserve">                    });</w:t>
      </w:r>
    </w:p>
    <w:p>
      <w:pPr>
        <w:spacing w:before="0" w:after="0" w:line="240" w:lineRule="auto"/>
        <w:ind w:firstLine="0"/>
      </w:pPr>
      <w:r>
        <w:rPr>
          <w:rFonts w:ascii="Courier New" w:hAnsi="Courier New"/>
          <w:sz w:val="16"/>
          <w:rFonts w:ascii="Courier New" w:hAnsi="Courier New" w:eastAsia="Courier New" w:cs="Courier New"/>
        </w:rPr>
        <w:t xml:space="preserve">                    </w:t>
      </w:r>
    </w:p>
    <w:p>
      <w:pPr>
        <w:spacing w:before="0" w:after="0" w:line="240" w:lineRule="auto"/>
        <w:ind w:firstLine="0"/>
      </w:pPr>
      <w:r>
        <w:rPr>
          <w:rFonts w:ascii="Courier New" w:hAnsi="Courier New"/>
          <w:sz w:val="16"/>
          <w:rFonts w:ascii="Courier New" w:hAnsi="Courier New" w:eastAsia="Courier New" w:cs="Courier New"/>
        </w:rPr>
        <w:t xml:space="preserve">                    // Reset icon</w:t>
      </w:r>
    </w:p>
    <w:p>
      <w:pPr>
        <w:spacing w:before="0" w:after="0" w:line="240" w:lineRule="auto"/>
        <w:ind w:firstLine="0"/>
      </w:pPr>
      <w:r>
        <w:rPr>
          <w:rFonts w:ascii="Courier New" w:hAnsi="Courier New"/>
          <w:sz w:val="16"/>
          <w:rFonts w:ascii="Courier New" w:hAnsi="Courier New" w:eastAsia="Courier New" w:cs="Courier New"/>
        </w:rPr>
        <w:t xml:space="preserve">                    if (icon) {</w:t>
      </w:r>
    </w:p>
    <w:p>
      <w:pPr>
        <w:spacing w:before="0" w:after="0" w:line="240" w:lineRule="auto"/>
        <w:ind w:firstLine="0"/>
      </w:pPr>
      <w:r>
        <w:rPr>
          <w:rFonts w:ascii="Courier New" w:hAnsi="Courier New"/>
          <w:sz w:val="16"/>
          <w:rFonts w:ascii="Courier New" w:hAnsi="Courier New" w:eastAsia="Courier New" w:cs="Courier New"/>
        </w:rPr>
        <w:t xml:space="preserve">                        icon.className = 'fa fa-check';</w:t>
      </w:r>
    </w:p>
    <w:p>
      <w:pPr>
        <w:spacing w:before="0" w:after="0" w:line="240" w:lineRule="auto"/>
        <w:ind w:firstLine="0"/>
      </w:pPr>
      <w:r>
        <w:rPr>
          <w:rFonts w:ascii="Courier New" w:hAnsi="Courier New"/>
          <w:sz w:val="16"/>
          <w:rFonts w:ascii="Courier New" w:hAnsi="Courier New" w:eastAsia="Courier New" w:cs="Courier New"/>
        </w:rPr>
        <w:t xml:space="preserve">                        setTimeout(() =&gt; { icon.className = 'fa fa-shopping-cart'; }, 2000);</w:t>
      </w:r>
    </w:p>
    <w:p>
      <w:pPr>
        <w:spacing w:before="0" w:after="0" w:line="240" w:lineRule="auto"/>
        <w:ind w:firstLine="0"/>
      </w:pPr>
      <w:r>
        <w:rPr>
          <w:rFonts w:ascii="Courier New" w:hAnsi="Courier New"/>
          <w:sz w:val="16"/>
          <w:rFonts w:ascii="Courier New" w:hAnsi="Courier New" w:eastAsia="Courier New" w:cs="Courier New"/>
        </w:rPr>
        <w:t xml:space="preserve">                    }</w:t>
      </w:r>
    </w:p>
    <w:p>
      <w:pPr>
        <w:spacing w:before="0" w:after="0" w:line="240" w:lineRule="auto"/>
        <w:ind w:firstLine="0"/>
      </w:pPr>
      <w:r>
        <w:rPr>
          <w:rFonts w:ascii="Courier New" w:hAnsi="Courier New"/>
          <w:sz w:val="16"/>
          <w:rFonts w:ascii="Courier New" w:hAnsi="Courier New" w:eastAsia="Courier New" w:cs="Courier New"/>
        </w:rPr>
        <w:t xml:space="preserve">                    </w:t>
      </w:r>
    </w:p>
    <w:p>
      <w:pPr>
        <w:spacing w:before="0" w:after="0" w:line="240" w:lineRule="auto"/>
        <w:ind w:firstLine="0"/>
      </w:pPr>
      <w:r>
        <w:rPr>
          <w:rFonts w:ascii="Courier New" w:hAnsi="Courier New"/>
          <w:sz w:val="16"/>
          <w:rFonts w:ascii="Courier New" w:hAnsi="Courier New" w:eastAsia="Courier New" w:cs="Courier New"/>
        </w:rPr>
        <w:t xml:space="preserve">                    showToast(data.message || 'Товар добавлен в корзину');</w:t>
      </w:r>
    </w:p>
    <w:p>
      <w:pPr>
        <w:spacing w:before="0" w:after="0" w:line="240" w:lineRule="auto"/>
        <w:ind w:firstLine="0"/>
      </w:pPr>
      <w:r>
        <w:rPr>
          <w:rFonts w:ascii="Courier New" w:hAnsi="Courier New"/>
          <w:sz w:val="16"/>
          <w:rFonts w:ascii="Courier New" w:hAnsi="Courier New" w:eastAsia="Courier New" w:cs="Courier New"/>
        </w:rPr>
        <w:t xml:space="preserve">                }</w:t>
      </w:r>
    </w:p>
    <w:p>
      <w:pPr>
        <w:spacing w:before="0" w:after="0" w:line="240" w:lineRule="auto"/>
        <w:ind w:firstLine="0"/>
      </w:pPr>
      <w:r>
        <w:rPr>
          <w:rFonts w:ascii="Courier New" w:hAnsi="Courier New"/>
          <w:sz w:val="16"/>
          <w:rFonts w:ascii="Courier New" w:hAnsi="Courier New" w:eastAsia="Courier New" w:cs="Courier New"/>
        </w:rPr>
        <w:t xml:space="preserve">            })</w:t>
      </w:r>
    </w:p>
    <w:p>
      <w:pPr>
        <w:spacing w:before="0" w:after="0" w:line="240" w:lineRule="auto"/>
        <w:ind w:firstLine="0"/>
      </w:pPr>
      <w:r>
        <w:rPr>
          <w:rFonts w:ascii="Courier New" w:hAnsi="Courier New"/>
          <w:sz w:val="16"/>
          <w:rFonts w:ascii="Courier New" w:hAnsi="Courier New" w:eastAsia="Courier New" w:cs="Courier New"/>
        </w:rPr>
        <w:t xml:space="preserve">            .catch(err =&gt; {</w:t>
      </w:r>
    </w:p>
    <w:p>
      <w:pPr>
        <w:spacing w:before="0" w:after="0" w:line="240" w:lineRule="auto"/>
        <w:ind w:firstLine="0"/>
      </w:pPr>
      <w:r>
        <w:rPr>
          <w:rFonts w:ascii="Courier New" w:hAnsi="Courier New"/>
          <w:sz w:val="16"/>
          <w:rFonts w:ascii="Courier New" w:hAnsi="Courier New" w:eastAsia="Courier New" w:cs="Courier New"/>
        </w:rPr>
        <w:t xml:space="preserve">                console.error(err);</w:t>
      </w:r>
    </w:p>
    <w:p>
      <w:pPr>
        <w:spacing w:before="0" w:after="0" w:line="240" w:lineRule="auto"/>
        <w:ind w:firstLine="0"/>
      </w:pPr>
      <w:r>
        <w:rPr>
          <w:rFonts w:ascii="Courier New" w:hAnsi="Courier New"/>
          <w:sz w:val="16"/>
          <w:rFonts w:ascii="Courier New" w:hAnsi="Courier New" w:eastAsia="Courier New" w:cs="Courier New"/>
        </w:rPr>
        <w:t xml:space="preserve">                if (icon) icon.className = 'fa fa-shopping-cart';</w:t>
      </w:r>
    </w:p>
    <w:p>
      <w:pPr>
        <w:spacing w:before="0" w:after="0" w:line="240" w:lineRule="auto"/>
        <w:ind w:firstLine="0"/>
      </w:pPr>
      <w:r>
        <w:rPr>
          <w:rFonts w:ascii="Courier New" w:hAnsi="Courier New"/>
          <w:sz w:val="16"/>
          <w:rFonts w:ascii="Courier New" w:hAnsi="Courier New" w:eastAsia="Courier New" w:cs="Courier New"/>
        </w:rPr>
        <w:t xml:space="preserve">            });</w:t>
      </w:r>
    </w:p>
    <w:p>
      <w:pPr>
        <w:spacing w:before="0" w:after="0" w:line="240" w:lineRule="auto"/>
        <w:ind w:firstLine="0"/>
      </w:pPr>
      <w:r>
        <w:rPr>
          <w:rFonts w:ascii="Courier New" w:hAnsi="Courier New"/>
          <w:sz w:val="16"/>
          <w:rFonts w:ascii="Courier New" w:hAnsi="Courier New" w:eastAsia="Courier New" w:cs="Courier New"/>
        </w:rPr>
        <w:t xml:space="preserve">        });</w:t>
      </w:r>
    </w:p>
    <w:p>
      <w:pPr>
        <w:spacing w:before="0" w:after="0" w:line="240" w:lineRule="auto"/>
        <w:ind w:firstLine="0"/>
      </w:pPr>
      <w:r>
        <w:rPr>
          <w:rFonts w:ascii="Courier New" w:hAnsi="Courier New"/>
          <w:sz w:val="16"/>
          <w:rFonts w:ascii="Courier New" w:hAnsi="Courier New" w:eastAsia="Courier New" w:cs="Courier New"/>
        </w:rPr>
        <w:t xml:space="preserve">    });</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 Wishlist AJAX</w:t>
      </w:r>
    </w:p>
    <w:p>
      <w:pPr>
        <w:spacing w:before="0" w:after="0" w:line="240" w:lineRule="auto"/>
        <w:ind w:firstLine="0"/>
      </w:pPr>
      <w:r>
        <w:rPr>
          <w:rFonts w:ascii="Courier New" w:hAnsi="Courier New"/>
          <w:sz w:val="16"/>
          <w:rFonts w:ascii="Courier New" w:hAnsi="Courier New" w:eastAsia="Courier New" w:cs="Courier New"/>
        </w:rPr>
        <w:t xml:space="preserve">    const wishlistBtns = document.querySelectorAll('.wishlist-btn');</w:t>
      </w:r>
    </w:p>
    <w:p>
      <w:pPr>
        <w:spacing w:before="0" w:after="0" w:line="240" w:lineRule="auto"/>
        <w:ind w:firstLine="0"/>
      </w:pPr>
      <w:r>
        <w:rPr>
          <w:rFonts w:ascii="Courier New" w:hAnsi="Courier New"/>
          <w:sz w:val="16"/>
          <w:rFonts w:ascii="Courier New" w:hAnsi="Courier New" w:eastAsia="Courier New" w:cs="Courier New"/>
        </w:rPr>
        <w:t xml:space="preserve">    wishlistBtns.forEach(btn =&gt; {</w:t>
      </w:r>
    </w:p>
    <w:p>
      <w:pPr>
        <w:spacing w:before="0" w:after="0" w:line="240" w:lineRule="auto"/>
        <w:ind w:firstLine="0"/>
      </w:pPr>
      <w:r>
        <w:rPr>
          <w:rFonts w:ascii="Courier New" w:hAnsi="Courier New"/>
          <w:sz w:val="16"/>
          <w:rFonts w:ascii="Courier New" w:hAnsi="Courier New" w:eastAsia="Courier New" w:cs="Courier New"/>
        </w:rPr>
        <w:t xml:space="preserve">        btn.addEventListener('click', function(e) {</w:t>
      </w:r>
    </w:p>
    <w:p>
      <w:pPr>
        <w:spacing w:before="0" w:after="0" w:line="240" w:lineRule="auto"/>
        <w:ind w:firstLine="0"/>
      </w:pPr>
      <w:r>
        <w:rPr>
          <w:rFonts w:ascii="Courier New" w:hAnsi="Courier New"/>
          <w:sz w:val="16"/>
          <w:rFonts w:ascii="Courier New" w:hAnsi="Courier New" w:eastAsia="Courier New" w:cs="Courier New"/>
        </w:rPr>
        <w:t xml:space="preserve">            e.preventDefault();</w:t>
      </w:r>
    </w:p>
    <w:p>
      <w:pPr>
        <w:spacing w:before="0" w:after="0" w:line="240" w:lineRule="auto"/>
        <w:ind w:firstLine="0"/>
      </w:pPr>
      <w:r>
        <w:rPr>
          <w:rFonts w:ascii="Courier New" w:hAnsi="Courier New"/>
          <w:sz w:val="16"/>
          <w:rFonts w:ascii="Courier New" w:hAnsi="Courier New" w:eastAsia="Courier New" w:cs="Courier New"/>
        </w:rPr>
        <w:t xml:space="preserve">            const url = this.getAttribute('href') || this.dataset.url;</w:t>
      </w:r>
    </w:p>
    <w:p>
      <w:pPr>
        <w:spacing w:before="0" w:after="0" w:line="240" w:lineRule="auto"/>
        <w:ind w:firstLine="0"/>
      </w:pPr>
      <w:r>
        <w:rPr>
          <w:rFonts w:ascii="Courier New" w:hAnsi="Courier New"/>
          <w:sz w:val="16"/>
          <w:rFonts w:ascii="Courier New" w:hAnsi="Courier New" w:eastAsia="Courier New" w:cs="Courier New"/>
        </w:rPr>
        <w:t xml:space="preserve">            if (!url) return;</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xml:space="preserve">            fetch(url, {</w:t>
      </w:r>
    </w:p>
    <w:p>
      <w:pPr>
        <w:spacing w:before="0" w:after="0" w:line="240" w:lineRule="auto"/>
        <w:ind w:firstLine="0"/>
      </w:pPr>
      <w:r>
        <w:rPr>
          <w:rFonts w:ascii="Courier New" w:hAnsi="Courier New"/>
          <w:sz w:val="16"/>
          <w:rFonts w:ascii="Courier New" w:hAnsi="Courier New" w:eastAsia="Courier New" w:cs="Courier New"/>
        </w:rPr>
        <w:t xml:space="preserve">                headers: {</w:t>
      </w:r>
    </w:p>
    <w:p>
      <w:pPr>
        <w:spacing w:before="0" w:after="0" w:line="240" w:lineRule="auto"/>
        <w:ind w:firstLine="0"/>
      </w:pPr>
      <w:r>
        <w:rPr>
          <w:rFonts w:ascii="Courier New" w:hAnsi="Courier New"/>
          <w:sz w:val="16"/>
          <w:rFonts w:ascii="Courier New" w:hAnsi="Courier New" w:eastAsia="Courier New" w:cs="Courier New"/>
        </w:rPr>
        <w:t xml:space="preserve">                    'X-Requested-With': 'XMLHttpRequest'</w:t>
      </w:r>
    </w:p>
    <w:p>
      <w:pPr>
        <w:spacing w:before="0" w:after="0" w:line="240" w:lineRule="auto"/>
        <w:ind w:firstLine="0"/>
      </w:pPr>
      <w:r>
        <w:rPr>
          <w:rFonts w:ascii="Courier New" w:hAnsi="Courier New"/>
          <w:sz w:val="16"/>
          <w:rFonts w:ascii="Courier New" w:hAnsi="Courier New" w:eastAsia="Courier New" w:cs="Courier New"/>
        </w:rPr>
        <w:t xml:space="preserve">                }</w:t>
      </w:r>
    </w:p>
    <w:p>
      <w:pPr>
        <w:spacing w:before="0" w:after="0" w:line="240" w:lineRule="auto"/>
        <w:ind w:firstLine="0"/>
      </w:pPr>
      <w:r>
        <w:rPr>
          <w:rFonts w:ascii="Courier New" w:hAnsi="Courier New"/>
          <w:sz w:val="16"/>
          <w:rFonts w:ascii="Courier New" w:hAnsi="Courier New" w:eastAsia="Courier New" w:cs="Courier New"/>
        </w:rPr>
        <w:t xml:space="preserve">            })</w:t>
      </w:r>
    </w:p>
    <w:p>
      <w:pPr>
        <w:spacing w:before="0" w:after="0" w:line="240" w:lineRule="auto"/>
        <w:ind w:firstLine="0"/>
      </w:pPr>
      <w:r>
        <w:rPr>
          <w:rFonts w:ascii="Courier New" w:hAnsi="Courier New"/>
          <w:sz w:val="16"/>
          <w:rFonts w:ascii="Courier New" w:hAnsi="Courier New" w:eastAsia="Courier New" w:cs="Courier New"/>
        </w:rPr>
        <w:t xml:space="preserve">            .then(res =&gt; res.json())</w:t>
      </w:r>
    </w:p>
    <w:p>
      <w:pPr>
        <w:spacing w:before="0" w:after="0" w:line="240" w:lineRule="auto"/>
        <w:ind w:firstLine="0"/>
      </w:pPr>
      <w:r>
        <w:rPr>
          <w:rFonts w:ascii="Courier New" w:hAnsi="Courier New"/>
          <w:sz w:val="16"/>
          <w:rFonts w:ascii="Courier New" w:hAnsi="Courier New" w:eastAsia="Courier New" w:cs="Courier New"/>
        </w:rPr>
        <w:t xml:space="preserve">            .then(data =&gt; {</w:t>
      </w:r>
    </w:p>
    <w:p>
      <w:pPr>
        <w:spacing w:before="0" w:after="0" w:line="240" w:lineRule="auto"/>
        <w:ind w:firstLine="0"/>
      </w:pPr>
      <w:r>
        <w:rPr>
          <w:rFonts w:ascii="Courier New" w:hAnsi="Courier New"/>
          <w:sz w:val="16"/>
          <w:rFonts w:ascii="Courier New" w:hAnsi="Courier New" w:eastAsia="Courier New" w:cs="Courier New"/>
        </w:rPr>
        <w:t xml:space="preserve">                if (data.success) {</w:t>
      </w:r>
    </w:p>
    <w:p>
      <w:pPr>
        <w:spacing w:before="0" w:after="0" w:line="240" w:lineRule="auto"/>
        <w:ind w:firstLine="0"/>
      </w:pPr>
      <w:r>
        <w:rPr>
          <w:rFonts w:ascii="Courier New" w:hAnsi="Courier New"/>
          <w:sz w:val="16"/>
          <w:rFonts w:ascii="Courier New" w:hAnsi="Courier New" w:eastAsia="Courier New" w:cs="Courier New"/>
        </w:rPr>
        <w:t xml:space="preserve">                    if (data.in_wishlist) {</w:t>
      </w:r>
    </w:p>
    <w:p>
      <w:pPr>
        <w:spacing w:before="0" w:after="0" w:line="240" w:lineRule="auto"/>
        <w:ind w:firstLine="0"/>
      </w:pPr>
      <w:r>
        <w:rPr>
          <w:rFonts w:ascii="Courier New" w:hAnsi="Courier New"/>
          <w:sz w:val="16"/>
          <w:rFonts w:ascii="Courier New" w:hAnsi="Courier New" w:eastAsia="Courier New" w:cs="Courier New"/>
        </w:rPr>
        <w:t xml:space="preserve">                        this.classList.add('active');</w:t>
      </w:r>
    </w:p>
    <w:p>
      <w:pPr>
        <w:spacing w:before="0" w:after="0" w:line="240" w:lineRule="auto"/>
        <w:ind w:firstLine="0"/>
      </w:pPr>
      <w:r>
        <w:rPr>
          <w:rFonts w:ascii="Courier New" w:hAnsi="Courier New"/>
          <w:sz w:val="16"/>
          <w:rFonts w:ascii="Courier New" w:hAnsi="Courier New" w:eastAsia="Courier New" w:cs="Courier New"/>
        </w:rPr>
        <w:t xml:space="preserve">                        this.querySelector('i').className = 'fa fa-heart';</w:t>
      </w:r>
    </w:p>
    <w:p>
      <w:pPr>
        <w:spacing w:before="0" w:after="0" w:line="240" w:lineRule="auto"/>
        <w:ind w:firstLine="0"/>
      </w:pPr>
      <w:r>
        <w:rPr>
          <w:rFonts w:ascii="Courier New" w:hAnsi="Courier New"/>
          <w:sz w:val="16"/>
          <w:rFonts w:ascii="Courier New" w:hAnsi="Courier New" w:eastAsia="Courier New" w:cs="Courier New"/>
        </w:rPr>
        <w:t xml:space="preserve">                    } else {</w:t>
      </w:r>
    </w:p>
    <w:p>
      <w:pPr>
        <w:spacing w:before="0" w:after="0" w:line="240" w:lineRule="auto"/>
        <w:ind w:firstLine="0"/>
      </w:pPr>
      <w:r>
        <w:rPr>
          <w:rFonts w:ascii="Courier New" w:hAnsi="Courier New"/>
          <w:sz w:val="16"/>
          <w:rFonts w:ascii="Courier New" w:hAnsi="Courier New" w:eastAsia="Courier New" w:cs="Courier New"/>
        </w:rPr>
        <w:t xml:space="preserve">                        this.classList.remove('active');</w:t>
      </w:r>
    </w:p>
    <w:p>
      <w:pPr>
        <w:spacing w:before="0" w:after="0" w:line="240" w:lineRule="auto"/>
        <w:ind w:firstLine="0"/>
      </w:pPr>
      <w:r>
        <w:rPr>
          <w:rFonts w:ascii="Courier New" w:hAnsi="Courier New"/>
          <w:sz w:val="16"/>
          <w:rFonts w:ascii="Courier New" w:hAnsi="Courier New" w:eastAsia="Courier New" w:cs="Courier New"/>
        </w:rPr>
        <w:t xml:space="preserve">                        this.querySelector('i').className = 'far fa-heart';</w:t>
      </w:r>
    </w:p>
    <w:p>
      <w:pPr>
        <w:spacing w:before="0" w:after="0" w:line="240" w:lineRule="auto"/>
        <w:ind w:firstLine="0"/>
      </w:pPr>
      <w:r>
        <w:rPr>
          <w:rFonts w:ascii="Courier New" w:hAnsi="Courier New"/>
          <w:sz w:val="16"/>
          <w:rFonts w:ascii="Courier New" w:hAnsi="Courier New" w:eastAsia="Courier New" w:cs="Courier New"/>
        </w:rPr>
        <w:t xml:space="preserve">                    }</w:t>
      </w:r>
    </w:p>
    <w:p>
      <w:pPr>
        <w:spacing w:before="0" w:after="0" w:line="240" w:lineRule="auto"/>
        <w:ind w:firstLine="0"/>
      </w:pPr>
      <w:r>
        <w:rPr>
          <w:rFonts w:ascii="Courier New" w:hAnsi="Courier New"/>
          <w:sz w:val="16"/>
          <w:rFonts w:ascii="Courier New" w:hAnsi="Courier New" w:eastAsia="Courier New" w:cs="Courier New"/>
        </w:rPr>
        <w:t xml:space="preserve">                } else {</w:t>
      </w:r>
    </w:p>
    <w:p>
      <w:pPr>
        <w:spacing w:before="0" w:after="0" w:line="240" w:lineRule="auto"/>
        <w:ind w:firstLine="0"/>
      </w:pPr>
      <w:r>
        <w:rPr>
          <w:rFonts w:ascii="Courier New" w:hAnsi="Courier New"/>
          <w:sz w:val="16"/>
          <w:rFonts w:ascii="Courier New" w:hAnsi="Courier New" w:eastAsia="Courier New" w:cs="Courier New"/>
        </w:rPr>
        <w:t xml:space="preserve">                    window.location.href = '/users/login/'; // Redirect if not logged in</w:t>
      </w:r>
    </w:p>
    <w:p>
      <w:pPr>
        <w:spacing w:before="0" w:after="0" w:line="240" w:lineRule="auto"/>
        <w:ind w:firstLine="0"/>
      </w:pPr>
      <w:r>
        <w:rPr>
          <w:rFonts w:ascii="Courier New" w:hAnsi="Courier New"/>
          <w:sz w:val="16"/>
          <w:rFonts w:ascii="Courier New" w:hAnsi="Courier New" w:eastAsia="Courier New" w:cs="Courier New"/>
        </w:rPr>
        <w:t xml:space="preserve">                }</w:t>
      </w:r>
    </w:p>
    <w:p>
      <w:pPr>
        <w:spacing w:before="0" w:after="0" w:line="240" w:lineRule="auto"/>
        <w:ind w:firstLine="0"/>
      </w:pPr>
      <w:r>
        <w:rPr>
          <w:rFonts w:ascii="Courier New" w:hAnsi="Courier New"/>
          <w:sz w:val="16"/>
          <w:rFonts w:ascii="Courier New" w:hAnsi="Courier New" w:eastAsia="Courier New" w:cs="Courier New"/>
        </w:rPr>
        <w:t xml:space="preserve">            });</w:t>
      </w:r>
    </w:p>
    <w:p>
      <w:pPr>
        <w:spacing w:before="0" w:after="0" w:line="240" w:lineRule="auto"/>
        <w:ind w:firstLine="0"/>
      </w:pPr>
      <w:r>
        <w:rPr>
          <w:rFonts w:ascii="Courier New" w:hAnsi="Courier New"/>
          <w:sz w:val="16"/>
          <w:rFonts w:ascii="Courier New" w:hAnsi="Courier New" w:eastAsia="Courier New" w:cs="Courier New"/>
        </w:rPr>
        <w:t xml:space="preserve">        });</w:t>
      </w:r>
    </w:p>
    <w:p>
      <w:pPr>
        <w:spacing w:before="0" w:after="0" w:line="240" w:lineRule="auto"/>
        <w:ind w:firstLine="0"/>
      </w:pPr>
      <w:r>
        <w:rPr>
          <w:rFonts w:ascii="Courier New" w:hAnsi="Courier New"/>
          <w:sz w:val="16"/>
          <w:rFonts w:ascii="Courier New" w:hAnsi="Courier New" w:eastAsia="Courier New" w:cs="Courier New"/>
        </w:rPr>
        <w:t xml:space="preserve">    });</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 Simple Toast Notification System</w:t>
      </w:r>
    </w:p>
    <w:p>
      <w:pPr>
        <w:spacing w:before="0" w:after="0" w:line="240" w:lineRule="auto"/>
        <w:ind w:firstLine="0"/>
      </w:pPr>
      <w:r>
        <w:rPr>
          <w:rFonts w:ascii="Courier New" w:hAnsi="Courier New"/>
          <w:sz w:val="16"/>
          <w:rFonts w:ascii="Courier New" w:hAnsi="Courier New" w:eastAsia="Courier New" w:cs="Courier New"/>
        </w:rPr>
        <w:t>function showToast(message, type = 'success') {</w:t>
      </w:r>
    </w:p>
    <w:p>
      <w:pPr>
        <w:spacing w:before="0" w:after="0" w:line="240" w:lineRule="auto"/>
        <w:ind w:firstLine="0"/>
      </w:pPr>
      <w:r>
        <w:rPr>
          <w:rFonts w:ascii="Courier New" w:hAnsi="Courier New"/>
          <w:sz w:val="16"/>
          <w:rFonts w:ascii="Courier New" w:hAnsi="Courier New" w:eastAsia="Courier New" w:cs="Courier New"/>
        </w:rPr>
        <w:t xml:space="preserve">    const container = document.querySelector('.messages-container') || createMessagesContainer();</w:t>
      </w:r>
    </w:p>
    <w:p>
      <w:pPr>
        <w:spacing w:before="0" w:after="0" w:line="240" w:lineRule="auto"/>
        <w:ind w:firstLine="0"/>
      </w:pPr>
      <w:r>
        <w:rPr>
          <w:rFonts w:ascii="Courier New" w:hAnsi="Courier New"/>
          <w:sz w:val="16"/>
          <w:rFonts w:ascii="Courier New" w:hAnsi="Courier New" w:eastAsia="Courier New" w:cs="Courier New"/>
        </w:rPr>
        <w:t xml:space="preserve">    </w:t>
      </w:r>
    </w:p>
    <w:p>
      <w:pPr>
        <w:spacing w:before="0" w:after="0" w:line="240" w:lineRule="auto"/>
        <w:ind w:firstLine="0"/>
      </w:pPr>
      <w:r>
        <w:rPr>
          <w:rFonts w:ascii="Courier New" w:hAnsi="Courier New"/>
          <w:sz w:val="16"/>
          <w:rFonts w:ascii="Courier New" w:hAnsi="Courier New" w:eastAsia="Courier New" w:cs="Courier New"/>
        </w:rPr>
        <w:t xml:space="preserve">    const alert = document.createElement('div');</w:t>
      </w:r>
    </w:p>
    <w:p>
      <w:pPr>
        <w:spacing w:before="0" w:after="0" w:line="240" w:lineRule="auto"/>
        <w:ind w:firstLine="0"/>
      </w:pPr>
      <w:r>
        <w:rPr>
          <w:rFonts w:ascii="Courier New" w:hAnsi="Courier New"/>
          <w:sz w:val="16"/>
          <w:rFonts w:ascii="Courier New" w:hAnsi="Courier New" w:eastAsia="Courier New" w:cs="Courier New"/>
        </w:rPr>
        <w:t xml:space="preserve">    alert.className = `alert alert-${type}`;</w:t>
      </w:r>
    </w:p>
    <w:p>
      <w:pPr>
        <w:spacing w:before="0" w:after="0" w:line="240" w:lineRule="auto"/>
        <w:ind w:firstLine="0"/>
      </w:pPr>
      <w:r>
        <w:rPr>
          <w:rFonts w:ascii="Courier New" w:hAnsi="Courier New"/>
          <w:sz w:val="16"/>
          <w:rFonts w:ascii="Courier New" w:hAnsi="Courier New" w:eastAsia="Courier New" w:cs="Courier New"/>
        </w:rPr>
        <w:t xml:space="preserve">    </w:t>
      </w:r>
    </w:p>
    <w:p>
      <w:pPr>
        <w:spacing w:before="0" w:after="0" w:line="240" w:lineRule="auto"/>
        <w:ind w:firstLine="0"/>
      </w:pPr>
      <w:r>
        <w:rPr>
          <w:rFonts w:ascii="Courier New" w:hAnsi="Courier New"/>
          <w:sz w:val="16"/>
          <w:rFonts w:ascii="Courier New" w:hAnsi="Courier New" w:eastAsia="Courier New" w:cs="Courier New"/>
        </w:rPr>
        <w:t xml:space="preserve">    const iconClass = type === 'success' ? 'fa-check-circle' : 'fa-info-circle';</w:t>
      </w:r>
    </w:p>
    <w:p>
      <w:pPr>
        <w:spacing w:before="0" w:after="0" w:line="240" w:lineRule="auto"/>
        <w:ind w:firstLine="0"/>
      </w:pPr>
      <w:r>
        <w:rPr>
          <w:rFonts w:ascii="Courier New" w:hAnsi="Courier New"/>
          <w:sz w:val="16"/>
          <w:rFonts w:ascii="Courier New" w:hAnsi="Courier New" w:eastAsia="Courier New" w:cs="Courier New"/>
        </w:rPr>
        <w:t xml:space="preserve">    </w:t>
      </w:r>
    </w:p>
    <w:p>
      <w:pPr>
        <w:spacing w:before="0" w:after="0" w:line="240" w:lineRule="auto"/>
        <w:ind w:firstLine="0"/>
      </w:pPr>
      <w:r>
        <w:rPr>
          <w:rFonts w:ascii="Courier New" w:hAnsi="Courier New"/>
          <w:sz w:val="16"/>
          <w:rFonts w:ascii="Courier New" w:hAnsi="Courier New" w:eastAsia="Courier New" w:cs="Courier New"/>
        </w:rPr>
        <w:t xml:space="preserve">    alert.innerHTML = `</w:t>
      </w:r>
    </w:p>
    <w:p>
      <w:pPr>
        <w:spacing w:before="0" w:after="0" w:line="240" w:lineRule="auto"/>
        <w:ind w:firstLine="0"/>
      </w:pPr>
      <w:r>
        <w:rPr>
          <w:rFonts w:ascii="Courier New" w:hAnsi="Courier New"/>
          <w:sz w:val="16"/>
          <w:rFonts w:ascii="Courier New" w:hAnsi="Courier New" w:eastAsia="Courier New" w:cs="Courier New"/>
        </w:rPr>
        <w:t xml:space="preserve">        &lt;i class="fa ${iconClass}"&gt;&lt;/i&gt;</w:t>
      </w:r>
    </w:p>
    <w:p>
      <w:pPr>
        <w:spacing w:before="0" w:after="0" w:line="240" w:lineRule="auto"/>
        <w:ind w:firstLine="0"/>
      </w:pPr>
      <w:r>
        <w:rPr>
          <w:rFonts w:ascii="Courier New" w:hAnsi="Courier New"/>
          <w:sz w:val="16"/>
          <w:rFonts w:ascii="Courier New" w:hAnsi="Courier New" w:eastAsia="Courier New" w:cs="Courier New"/>
        </w:rPr>
        <w:t xml:space="preserve">        ${message}</w:t>
      </w:r>
    </w:p>
    <w:p>
      <w:pPr>
        <w:spacing w:before="0" w:after="0" w:line="240" w:lineRule="auto"/>
        <w:ind w:firstLine="0"/>
      </w:pPr>
      <w:r>
        <w:rPr>
          <w:rFonts w:ascii="Courier New" w:hAnsi="Courier New"/>
          <w:sz w:val="16"/>
          <w:rFonts w:ascii="Courier New" w:hAnsi="Courier New" w:eastAsia="Courier New" w:cs="Courier New"/>
        </w:rPr>
        <w:t xml:space="preserve">        &lt;button class="alert-close" onclick="this.parentElement.remove()"&gt;&lt;i class="fa fa-times"&gt;&lt;/i&gt;&lt;/button&gt;</w:t>
      </w:r>
    </w:p>
    <w:p>
      <w:pPr>
        <w:spacing w:before="0" w:after="0" w:line="240" w:lineRule="auto"/>
        <w:ind w:firstLine="0"/>
      </w:pPr>
      <w:r>
        <w:rPr>
          <w:rFonts w:ascii="Courier New" w:hAnsi="Courier New"/>
          <w:sz w:val="16"/>
          <w:rFonts w:ascii="Courier New" w:hAnsi="Courier New" w:eastAsia="Courier New" w:cs="Courier New"/>
        </w:rPr>
        <w:t xml:space="preserve">    `;</w:t>
      </w:r>
    </w:p>
    <w:p>
      <w:pPr>
        <w:spacing w:before="0" w:after="0" w:line="240" w:lineRule="auto"/>
        <w:ind w:firstLine="0"/>
      </w:pPr>
      <w:r>
        <w:rPr>
          <w:rFonts w:ascii="Courier New" w:hAnsi="Courier New"/>
          <w:sz w:val="16"/>
          <w:rFonts w:ascii="Courier New" w:hAnsi="Courier New" w:eastAsia="Courier New" w:cs="Courier New"/>
        </w:rPr>
        <w:t xml:space="preserve">    </w:t>
      </w:r>
    </w:p>
    <w:p>
      <w:pPr>
        <w:spacing w:before="0" w:after="0" w:line="240" w:lineRule="auto"/>
        <w:ind w:firstLine="0"/>
      </w:pPr>
      <w:r>
        <w:rPr>
          <w:rFonts w:ascii="Courier New" w:hAnsi="Courier New"/>
          <w:sz w:val="16"/>
          <w:rFonts w:ascii="Courier New" w:hAnsi="Courier New" w:eastAsia="Courier New" w:cs="Courier New"/>
        </w:rPr>
        <w:t xml:space="preserve">    container.appendChild(alert);</w:t>
      </w:r>
    </w:p>
    <w:p>
      <w:pPr>
        <w:spacing w:before="0" w:after="0" w:line="240" w:lineRule="auto"/>
        <w:ind w:firstLine="0"/>
      </w:pPr>
      <w:r>
        <w:rPr>
          <w:rFonts w:ascii="Courier New" w:hAnsi="Courier New"/>
          <w:sz w:val="16"/>
          <w:rFonts w:ascii="Courier New" w:hAnsi="Courier New" w:eastAsia="Courier New" w:cs="Courier New"/>
        </w:rPr>
        <w:t xml:space="preserve">    </w:t>
      </w:r>
    </w:p>
    <w:p>
      <w:pPr>
        <w:spacing w:before="0" w:after="0" w:line="240" w:lineRule="auto"/>
        <w:ind w:firstLine="0"/>
      </w:pPr>
      <w:r>
        <w:rPr>
          <w:rFonts w:ascii="Courier New" w:hAnsi="Courier New"/>
          <w:sz w:val="16"/>
          <w:rFonts w:ascii="Courier New" w:hAnsi="Courier New" w:eastAsia="Courier New" w:cs="Courier New"/>
        </w:rPr>
        <w:t xml:space="preserve">    setTimeout(() =&gt; {</w:t>
      </w:r>
    </w:p>
    <w:p>
      <w:pPr>
        <w:spacing w:before="0" w:after="0" w:line="240" w:lineRule="auto"/>
        <w:ind w:firstLine="0"/>
      </w:pPr>
      <w:r>
        <w:rPr>
          <w:rFonts w:ascii="Courier New" w:hAnsi="Courier New"/>
          <w:sz w:val="16"/>
          <w:rFonts w:ascii="Courier New" w:hAnsi="Courier New" w:eastAsia="Courier New" w:cs="Courier New"/>
        </w:rPr>
        <w:t xml:space="preserve">        alert.style.opacity = '0';</w:t>
      </w:r>
    </w:p>
    <w:p>
      <w:pPr>
        <w:spacing w:before="0" w:after="0" w:line="240" w:lineRule="auto"/>
        <w:ind w:firstLine="0"/>
      </w:pPr>
      <w:r>
        <w:rPr>
          <w:rFonts w:ascii="Courier New" w:hAnsi="Courier New"/>
          <w:sz w:val="16"/>
          <w:rFonts w:ascii="Courier New" w:hAnsi="Courier New" w:eastAsia="Courier New" w:cs="Courier New"/>
        </w:rPr>
        <w:t xml:space="preserve">        setTimeout(() =&gt; alert.remove(), 300);</w:t>
      </w:r>
    </w:p>
    <w:p>
      <w:pPr>
        <w:spacing w:before="0" w:after="0" w:line="240" w:lineRule="auto"/>
        <w:ind w:firstLine="0"/>
      </w:pPr>
      <w:r>
        <w:rPr>
          <w:rFonts w:ascii="Courier New" w:hAnsi="Courier New"/>
          <w:sz w:val="16"/>
          <w:rFonts w:ascii="Courier New" w:hAnsi="Courier New" w:eastAsia="Courier New" w:cs="Courier New"/>
        </w:rPr>
        <w:t xml:space="preserve">    }, 3000);</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p>
      <w:pPr>
        <w:spacing w:before="0" w:after="0" w:line="240" w:lineRule="auto"/>
        <w:ind w:firstLine="0"/>
      </w:pPr>
      <w:r>
        <w:rPr>
          <w:rFonts w:ascii="Courier New" w:hAnsi="Courier New"/>
          <w:sz w:val="16"/>
          <w:rFonts w:ascii="Courier New" w:hAnsi="Courier New" w:eastAsia="Courier New" w:cs="Courier New"/>
        </w:rPr>
        <w:t>function createMessagesContainer() {</w:t>
      </w:r>
    </w:p>
    <w:p>
      <w:pPr>
        <w:spacing w:before="0" w:after="0" w:line="240" w:lineRule="auto"/>
        <w:ind w:firstLine="0"/>
      </w:pPr>
      <w:r>
        <w:rPr>
          <w:rFonts w:ascii="Courier New" w:hAnsi="Courier New"/>
          <w:sz w:val="16"/>
          <w:rFonts w:ascii="Courier New" w:hAnsi="Courier New" w:eastAsia="Courier New" w:cs="Courier New"/>
        </w:rPr>
        <w:t xml:space="preserve">    const container = document.createElement('div');</w:t>
      </w:r>
    </w:p>
    <w:p>
      <w:pPr>
        <w:spacing w:before="0" w:after="0" w:line="240" w:lineRule="auto"/>
        <w:ind w:firstLine="0"/>
      </w:pPr>
      <w:r>
        <w:rPr>
          <w:rFonts w:ascii="Courier New" w:hAnsi="Courier New"/>
          <w:sz w:val="16"/>
          <w:rFonts w:ascii="Courier New" w:hAnsi="Courier New" w:eastAsia="Courier New" w:cs="Courier New"/>
        </w:rPr>
        <w:t xml:space="preserve">    container.className = 'messages-container';</w:t>
      </w:r>
    </w:p>
    <w:p>
      <w:pPr>
        <w:spacing w:before="0" w:after="0" w:line="240" w:lineRule="auto"/>
        <w:ind w:firstLine="0"/>
      </w:pPr>
      <w:r>
        <w:rPr>
          <w:rFonts w:ascii="Courier New" w:hAnsi="Courier New"/>
          <w:sz w:val="16"/>
          <w:rFonts w:ascii="Courier New" w:hAnsi="Courier New" w:eastAsia="Courier New" w:cs="Courier New"/>
        </w:rPr>
        <w:t xml:space="preserve">    document.body.appendChild(container);</w:t>
      </w:r>
    </w:p>
    <w:p>
      <w:pPr>
        <w:spacing w:before="0" w:after="0" w:line="240" w:lineRule="auto"/>
        <w:ind w:firstLine="0"/>
      </w:pPr>
      <w:r>
        <w:rPr>
          <w:rFonts w:ascii="Courier New" w:hAnsi="Courier New"/>
          <w:sz w:val="16"/>
          <w:rFonts w:ascii="Courier New" w:hAnsi="Courier New" w:eastAsia="Courier New" w:cs="Courier New"/>
        </w:rPr>
        <w:t xml:space="preserve">    return container;</w:t>
      </w:r>
    </w:p>
    <w:p>
      <w:pPr>
        <w:spacing w:before="0" w:after="0" w:line="240" w:lineRule="auto"/>
        <w:ind w:firstLine="0"/>
      </w:pPr>
      <w:r>
        <w:rPr>
          <w:rFonts w:ascii="Courier New" w:hAnsi="Courier New"/>
          <w:sz w:val="16"/>
          <w:rFonts w:ascii="Courier New" w:hAnsi="Courier New" w:eastAsia="Courier New" w:cs="Courier New"/>
        </w:rPr>
        <w:t>}</w:t>
      </w:r>
    </w:p>
    <w:p>
      <w:pPr>
        <w:spacing w:before="0" w:after="0" w:line="240" w:lineRule="auto"/>
        <w:ind w:firstLine="0"/>
      </w:pPr>
      <w:r>
        <w:rPr>
          <w:rFonts w:ascii="Courier New" w:hAnsi="Courier New"/>
          <w:sz w:val="16"/>
          <w:rFonts w:ascii="Courier New" w:hAnsi="Courier New" w:eastAsia="Courier New" w:cs="Courier New"/>
        </w:rPr>
      </w:r>
    </w:p>
    <w:sectPr w:rsidR="00FC693F" w:rsidRPr="0006063C" w:rsidSect="00034616">
      <w:footerReference w:type="default" r:id="rId9"/>
      <w:pgSz w:w="11906" w:h="16838"/>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