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jc w:val="center"/>
      </w:pPr>
      <w:r>
        <w:rPr>
          <w:rFonts w:ascii="Times New Roman" w:hAnsi="Times New Roman"/>
          <w:sz w:val="28"/>
        </w:rPr>
        <w:t>МИНИСТЕРСТВО ОБРАЗОВАНИЯ И НАУКИ</w:t>
      </w:r>
    </w:p>
    <w:p>
      <w:pPr>
        <w:spacing w:before="0" w:after="0"/>
        <w:ind w:firstLine="0"/>
        <w:jc w:val="center"/>
      </w:pPr>
      <w:r>
        <w:rPr>
          <w:rFonts w:ascii="Times New Roman" w:hAnsi="Times New Roman"/>
          <w:sz w:val="28"/>
        </w:rPr>
        <w:t>РЕСПУБЛИКИ КАЗАХСТАН</w:t>
      </w:r>
    </w:p>
    <w:p>
      <w:pPr>
        <w:spacing w:before="480" w:after="0"/>
        <w:ind w:firstLine="0"/>
        <w:jc w:val="center"/>
      </w:pPr>
      <w:r>
        <w:rPr>
          <w:rFonts w:ascii="Times New Roman" w:hAnsi="Times New Roman"/>
          <w:b/>
          <w:sz w:val="32"/>
        </w:rPr>
        <w:t>Актюбинский технико-технологический Колледж</w:t>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jc w:val="center"/>
      </w:pPr>
      <w:r>
        <w:rPr>
          <w:rFonts w:ascii="Times New Roman" w:hAnsi="Times New Roman"/>
          <w:b/>
          <w:sz w:val="32"/>
        </w:rPr>
        <w:t>ПОЯСНИТЕЛЬНАЯ ЗАПИСКА</w:t>
      </w:r>
    </w:p>
    <w:p>
      <w:pPr>
        <w:spacing w:before="0" w:after="0"/>
        <w:ind w:firstLine="0"/>
        <w:jc w:val="center"/>
      </w:pPr>
      <w:r>
        <w:rPr>
          <w:rFonts w:ascii="Times New Roman" w:hAnsi="Times New Roman"/>
          <w:b/>
          <w:sz w:val="32"/>
        </w:rPr>
        <w:t>К КУРСОВОМУ ПРОЕКТУ</w:t>
      </w:r>
    </w:p>
    <w:p>
      <w:pPr>
        <w:spacing w:before="0" w:after="0"/>
        <w:ind w:firstLine="0"/>
      </w:pPr>
    </w:p>
    <w:p>
      <w:pPr>
        <w:spacing w:before="120" w:after="0"/>
        <w:ind w:firstLine="0"/>
        <w:jc w:val="center"/>
      </w:pPr>
      <w:r>
        <w:rPr>
          <w:rFonts w:ascii="Times New Roman" w:hAnsi="Times New Roman"/>
          <w:b/>
          <w:sz w:val="28"/>
        </w:rPr>
        <w:t>На тему: «Разработка интеллектуальной платформы электронной коммерции с использованием методов нечеткого поиска на языке Python»</w:t>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jc w:val="right"/>
      </w:pPr>
      <w:r>
        <w:rPr>
          <w:rFonts w:ascii="Times New Roman" w:hAnsi="Times New Roman"/>
          <w:b/>
          <w:sz w:val="28"/>
        </w:rPr>
        <w:t xml:space="preserve">Выполнил: </w:t>
      </w:r>
      <w:r>
        <w:rPr>
          <w:rFonts w:ascii="Times New Roman" w:hAnsi="Times New Roman"/>
          <w:sz w:val="28"/>
        </w:rPr>
        <w:t>учащийся группы 142</w:t>
      </w:r>
    </w:p>
    <w:p>
      <w:pPr>
        <w:spacing w:before="0" w:after="0"/>
        <w:ind w:firstLine="0"/>
        <w:jc w:val="right"/>
      </w:pPr>
      <w:r>
        <w:rPr>
          <w:rFonts w:ascii="Times New Roman" w:hAnsi="Times New Roman"/>
          <w:sz w:val="28"/>
        </w:rPr>
        <w:t>Мамедов Рамиль Анароғлы</w:t>
      </w:r>
    </w:p>
    <w:p>
      <w:pPr>
        <w:ind w:firstLine="0"/>
      </w:pPr>
    </w:p>
    <w:p>
      <w:pPr>
        <w:spacing w:before="0" w:after="0"/>
        <w:ind w:firstLine="0"/>
        <w:jc w:val="right"/>
      </w:pPr>
      <w:r>
        <w:rPr>
          <w:rFonts w:ascii="Times New Roman" w:hAnsi="Times New Roman"/>
          <w:b/>
          <w:sz w:val="28"/>
        </w:rPr>
        <w:t>Руководитель проекта:</w:t>
      </w:r>
    </w:p>
    <w:p>
      <w:pPr>
        <w:spacing w:before="0" w:after="0"/>
        <w:ind w:firstLine="0"/>
        <w:jc w:val="right"/>
      </w:pPr>
      <w:r>
        <w:rPr>
          <w:rFonts w:ascii="Times New Roman" w:hAnsi="Times New Roman"/>
          <w:sz w:val="28"/>
        </w:rPr>
        <w:t>_________________________</w:t>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jc w:val="center"/>
      </w:pPr>
      <w:r>
        <w:rPr>
          <w:rFonts w:ascii="Times New Roman" w:hAnsi="Times New Roman"/>
          <w:sz w:val="28"/>
        </w:rPr>
        <w:t>Актобе, 2026</w:t>
      </w:r>
    </w:p>
    <w:p>
      <w:r>
        <w:br w:type="page"/>
      </w:r>
    </w:p>
    <w:p>
      <w:pPr>
        <w:pStyle w:val="Heading1"/>
      </w:pPr>
      <w:r>
        <w:rPr>
          <w:rFonts w:ascii="Times New Roman" w:hAnsi="Times New Roman"/>
          <w:b/>
          <w:color w:val="000000"/>
          <w:sz w:val="32"/>
        </w:rPr>
        <w:t>СОДЕРЖАНИЕ</w:t>
      </w:r>
    </w:p>
    <w:p>
      <w:pPr>
        <w:ind w:firstLine="709"/>
      </w:pPr>
      <w:r>
        <w:rPr>
          <w:rFonts w:ascii="Times New Roman" w:hAnsi="Times New Roman"/>
          <w:color w:val="000000"/>
          <w:sz w:val="28"/>
        </w:rPr>
        <w:t>ВВЕДЕНИЕ ................................................................................................................. 3</w:t>
      </w:r>
    </w:p>
    <w:p>
      <w:pPr>
        <w:ind w:firstLine="709"/>
      </w:pPr>
      <w:r>
        <w:rPr>
          <w:rFonts w:ascii="Times New Roman" w:hAnsi="Times New Roman"/>
          <w:color w:val="000000"/>
          <w:sz w:val="28"/>
        </w:rPr>
        <w:t>ГЛАВА 1. ТЕОРЕТИЧЕСКИЕ ОСНОВЫ И ВЫБОР ТЕХНОЛОГИЙ ..................................................... 7</w:t>
      </w:r>
    </w:p>
    <w:p>
      <w:pPr>
        <w:ind w:firstLine="709"/>
      </w:pPr>
      <w:r>
        <w:rPr>
          <w:rFonts w:ascii="Times New Roman" w:hAnsi="Times New Roman"/>
          <w:color w:val="000000"/>
          <w:sz w:val="28"/>
        </w:rPr>
        <w:t>1.1. Анализ современного состояния рынка e-commerce в сегменте электроники ................................... 7</w:t>
      </w:r>
    </w:p>
    <w:p>
      <w:pPr>
        <w:ind w:firstLine="709"/>
      </w:pPr>
      <w:r>
        <w:rPr>
          <w:rFonts w:ascii="Times New Roman" w:hAnsi="Times New Roman"/>
          <w:color w:val="000000"/>
          <w:sz w:val="28"/>
        </w:rPr>
        <w:t>1.2. Обзор существующих решений и обоснование кастомной разработки .......................................... 10</w:t>
      </w:r>
    </w:p>
    <w:p>
      <w:pPr>
        <w:ind w:firstLine="709"/>
      </w:pPr>
      <w:r>
        <w:rPr>
          <w:rFonts w:ascii="Times New Roman" w:hAnsi="Times New Roman"/>
          <w:color w:val="000000"/>
          <w:sz w:val="28"/>
        </w:rPr>
        <w:t>1.3. Сравнительный анализ веб-фреймворков и выбор Django ....................................................... 13</w:t>
      </w:r>
    </w:p>
    <w:p>
      <w:pPr>
        <w:ind w:firstLine="709"/>
      </w:pPr>
      <w:r>
        <w:rPr>
          <w:rFonts w:ascii="Times New Roman" w:hAnsi="Times New Roman"/>
          <w:color w:val="000000"/>
          <w:sz w:val="28"/>
        </w:rPr>
        <w:t>1.4. Математические основы нечеткой логики и алгоритмов сравнения строк ........................................ 16</w:t>
      </w:r>
    </w:p>
    <w:p>
      <w:pPr>
        <w:ind w:firstLine="709"/>
      </w:pPr>
      <w:r>
        <w:rPr>
          <w:rFonts w:ascii="Times New Roman" w:hAnsi="Times New Roman"/>
          <w:color w:val="000000"/>
          <w:sz w:val="28"/>
        </w:rPr>
        <w:t>ГЛАВА 2. АРХИТЕКТУРА И ПРОЕКТИРОВАНИЕ ИНФОРМАЦИОННОЙ СИСТЕМЫ ...................................... 20</w:t>
      </w:r>
    </w:p>
    <w:p>
      <w:pPr>
        <w:ind w:firstLine="709"/>
      </w:pPr>
      <w:r>
        <w:rPr>
          <w:rFonts w:ascii="Times New Roman" w:hAnsi="Times New Roman"/>
          <w:color w:val="000000"/>
          <w:sz w:val="28"/>
        </w:rPr>
        <w:t>2.1. Функциональные и нефункциональные требования к системе ................................................... 20</w:t>
      </w:r>
    </w:p>
    <w:p>
      <w:pPr>
        <w:ind w:firstLine="709"/>
      </w:pPr>
      <w:r>
        <w:rPr>
          <w:rFonts w:ascii="Times New Roman" w:hAnsi="Times New Roman"/>
          <w:color w:val="000000"/>
          <w:sz w:val="28"/>
        </w:rPr>
        <w:t>2.2. Разработка концептуальной и логической моделей базы данных ............................................... 23</w:t>
      </w:r>
    </w:p>
    <w:p>
      <w:pPr>
        <w:ind w:firstLine="709"/>
      </w:pPr>
      <w:r>
        <w:rPr>
          <w:rFonts w:ascii="Times New Roman" w:hAnsi="Times New Roman"/>
          <w:color w:val="000000"/>
          <w:sz w:val="28"/>
        </w:rPr>
        <w:t>2.3. Проектирование структуры модулей приложения ............................................................... 26</w:t>
      </w:r>
    </w:p>
    <w:p>
      <w:pPr>
        <w:ind w:firstLine="709"/>
      </w:pPr>
      <w:r>
        <w:rPr>
          <w:rFonts w:ascii="Times New Roman" w:hAnsi="Times New Roman"/>
          <w:color w:val="000000"/>
          <w:sz w:val="28"/>
        </w:rPr>
        <w:t>ГЛАВА 3. ПРОГРАММНАЯ РЕАЛИЗАЦИЯ И ТЕСТИРОВАНИЕ ......................................................... 30</w:t>
      </w:r>
    </w:p>
    <w:p>
      <w:pPr>
        <w:ind w:firstLine="709"/>
      </w:pPr>
      <w:r>
        <w:rPr>
          <w:rFonts w:ascii="Times New Roman" w:hAnsi="Times New Roman"/>
          <w:color w:val="000000"/>
          <w:sz w:val="28"/>
        </w:rPr>
        <w:t>3.1. Реализация моделей данных и бизнес-логики магазина ......................................................... 30</w:t>
      </w:r>
    </w:p>
    <w:p>
      <w:pPr>
        <w:ind w:firstLine="709"/>
      </w:pPr>
      <w:r>
        <w:rPr>
          <w:rFonts w:ascii="Times New Roman" w:hAnsi="Times New Roman"/>
          <w:color w:val="000000"/>
          <w:sz w:val="28"/>
        </w:rPr>
        <w:t>3.2. Разработка пользовательского интерфейса и клиентских сценариев ............................................ 33</w:t>
      </w:r>
    </w:p>
    <w:p>
      <w:pPr>
        <w:ind w:firstLine="709"/>
      </w:pPr>
      <w:r>
        <w:rPr>
          <w:rFonts w:ascii="Times New Roman" w:hAnsi="Times New Roman"/>
          <w:color w:val="000000"/>
          <w:sz w:val="28"/>
        </w:rPr>
        <w:t>3.3. Реализация движка интеллектуального ассистента ............................................................. 36</w:t>
      </w:r>
    </w:p>
    <w:p>
      <w:pPr>
        <w:ind w:firstLine="709"/>
      </w:pPr>
      <w:r>
        <w:rPr>
          <w:rFonts w:ascii="Times New Roman" w:hAnsi="Times New Roman"/>
          <w:color w:val="000000"/>
          <w:sz w:val="28"/>
        </w:rPr>
        <w:t>3.4. Настройка системы управления контентом и тестирование ..................................................... 39</w:t>
      </w:r>
    </w:p>
    <w:p>
      <w:pPr>
        <w:ind w:firstLine="709"/>
      </w:pPr>
      <w:r>
        <w:rPr>
          <w:rFonts w:ascii="Times New Roman" w:hAnsi="Times New Roman"/>
          <w:color w:val="000000"/>
          <w:sz w:val="28"/>
        </w:rPr>
        <w:t>ЗАКЛЮЧЕНИЕ ........................................................................................................... 42</w:t>
      </w:r>
    </w:p>
    <w:p>
      <w:pPr>
        <w:ind w:firstLine="709"/>
      </w:pPr>
      <w:r>
        <w:rPr>
          <w:rFonts w:ascii="Times New Roman" w:hAnsi="Times New Roman"/>
          <w:color w:val="000000"/>
          <w:sz w:val="28"/>
        </w:rPr>
        <w:t>СПИСОК ИСПОЛЬЗОВАННОЙ ЛИТЕРАТУРЫ ........................................................................... 44</w:t>
      </w:r>
    </w:p>
    <w:p>
      <w:pPr>
        <w:ind w:firstLine="709"/>
      </w:pPr>
      <w:r>
        <w:rPr>
          <w:rFonts w:ascii="Times New Roman" w:hAnsi="Times New Roman"/>
          <w:color w:val="000000"/>
          <w:sz w:val="28"/>
        </w:rPr>
        <w:t>ПРИЛОЖЕНИЯ .......................................................................................................... 46</w:t>
      </w:r>
    </w:p>
    <w:p>
      <w:pPr>
        <w:pStyle w:val="Heading1"/>
      </w:pPr>
      <w:r>
        <w:rPr>
          <w:rFonts w:ascii="Times New Roman" w:hAnsi="Times New Roman"/>
          <w:b/>
          <w:color w:val="000000"/>
          <w:sz w:val="32"/>
        </w:rPr>
        <w:t>ВВЕДЕНИЕ</w:t>
      </w:r>
    </w:p>
    <w:p>
      <w:pPr>
        <w:ind w:firstLine="709"/>
      </w:pPr>
      <w:r>
        <w:rPr>
          <w:rFonts w:ascii="Times New Roman" w:hAnsi="Times New Roman"/>
          <w:color w:val="000000"/>
          <w:sz w:val="28"/>
        </w:rPr>
        <w:t>Современный мир невозможно представить без систем электронной коммерции. Глобальная сеть Интернет трансформировала привычные способы взаимодействия между продавцом и покупателем, создав огромный рынок товаров и услуг, доступных в один клик. Согласно данным аналитических агентств, доля онлайн-продаж в общем объеме ритейла неуклонно растет, что заставляет компании искать новые способы привлечения и удержания клиентов.</w:t>
      </w:r>
    </w:p>
    <w:p>
      <w:pPr>
        <w:ind w:firstLine="709"/>
      </w:pPr>
      <w:r>
        <w:rPr>
          <w:rFonts w:ascii="Times New Roman" w:hAnsi="Times New Roman"/>
          <w:b/>
          <w:color w:val="000000"/>
          <w:sz w:val="28"/>
        </w:rPr>
        <w:t>Актуальность темы исследования.</w:t>
      </w:r>
      <w:r>
        <w:rPr>
          <w:rFonts w:ascii="Times New Roman" w:hAnsi="Times New Roman"/>
          <w:color w:val="000000"/>
          <w:sz w:val="28"/>
        </w:rPr>
        <w:t xml:space="preserve"> В условиях перенасыщения рынка электроники стандартные методы навигации по сайту (поиск по точному названию или фильтрация) перестают быть достаточно эффективными. Покупатель зачастую сталкивается с информационной перегрузкой, когда на запрос "ноутбук" система выдает сотни результатов. Это приводит к так называемой "усталости от выбора", снижая вероятность покупки. Решением данной проблемы является внедрение интеллектуальных помощников, способных имитировать работу живого консультанта. Разработка системы, которая понимает неточные запросы, исправляет опечатки "на лету" и может подобрать товар по бюджету клиента, является крайне актуальной задачей для современного веб-разработчика.</w:t>
      </w:r>
    </w:p>
    <w:p>
      <w:pPr>
        <w:ind w:firstLine="709"/>
      </w:pPr>
      <w:r>
        <w:rPr>
          <w:rFonts w:ascii="Times New Roman" w:hAnsi="Times New Roman"/>
          <w:color w:val="000000"/>
          <w:sz w:val="28"/>
        </w:rPr>
        <w:t>Объектом исследования является процесс автоматизации розничной торговли в цифровой среде с применением интеллектуальных алгоритмов обработки текста.</w:t>
      </w:r>
    </w:p>
    <w:p>
      <w:pPr>
        <w:ind w:firstLine="709"/>
      </w:pPr>
      <w:r>
        <w:rPr>
          <w:rFonts w:ascii="Times New Roman" w:hAnsi="Times New Roman"/>
          <w:color w:val="000000"/>
          <w:sz w:val="28"/>
        </w:rPr>
        <w:t>Предметом исследования выступают методы проектирования веб-приложений на базе фреймворка Django и алгоритмы нечеткого поиска (Fuzzy Logic), применяемые для создания диалоговых интерфейсов.</w:t>
      </w:r>
    </w:p>
    <w:p>
      <w:pPr>
        <w:ind w:firstLine="709"/>
      </w:pPr>
      <w:r>
        <w:rPr>
          <w:rFonts w:ascii="Times New Roman" w:hAnsi="Times New Roman"/>
          <w:b/>
          <w:color w:val="000000"/>
          <w:sz w:val="28"/>
        </w:rPr>
        <w:t>Цель работы</w:t>
      </w:r>
      <w:r>
        <w:rPr>
          <w:rFonts w:ascii="Times New Roman" w:hAnsi="Times New Roman"/>
          <w:color w:val="000000"/>
          <w:sz w:val="28"/>
        </w:rPr>
        <w:t xml:space="preserve"> — спроектировать и реализовать полнофункциональную веб-платформу электронной коммерции "TechShop", интегрирующую в себя интеллектуальный модуль подбора товаров на основе нечеткой логики.</w:t>
      </w:r>
    </w:p>
    <w:p>
      <w:pPr>
        <w:ind w:firstLine="709"/>
      </w:pPr>
      <w:r>
        <w:rPr>
          <w:rFonts w:ascii="Times New Roman" w:hAnsi="Times New Roman"/>
          <w:color w:val="000000"/>
          <w:sz w:val="28"/>
        </w:rPr>
        <w:t>Для достижения поставленной цели необходимо решить следующие задачи:</w:t>
      </w:r>
    </w:p>
    <w:p>
      <w:pPr>
        <w:ind w:firstLine="709"/>
      </w:pPr>
      <w:r>
        <w:rPr>
          <w:rFonts w:ascii="Times New Roman" w:hAnsi="Times New Roman"/>
          <w:color w:val="000000"/>
          <w:sz w:val="28"/>
        </w:rPr>
        <w:t>1.  Выполнить аналитический обзор предметной области и существующих технологических стеков для веб-разработки.</w:t>
      </w:r>
    </w:p>
    <w:p>
      <w:pPr>
        <w:ind w:firstLine="709"/>
      </w:pPr>
      <w:r>
        <w:rPr>
          <w:rFonts w:ascii="Times New Roman" w:hAnsi="Times New Roman"/>
          <w:color w:val="000000"/>
          <w:sz w:val="28"/>
        </w:rPr>
        <w:t>2.  Сформулировать технические требования к будущей системе.</w:t>
      </w:r>
    </w:p>
    <w:p>
      <w:pPr>
        <w:ind w:firstLine="709"/>
      </w:pPr>
      <w:r>
        <w:rPr>
          <w:rFonts w:ascii="Times New Roman" w:hAnsi="Times New Roman"/>
          <w:color w:val="000000"/>
          <w:sz w:val="28"/>
        </w:rPr>
        <w:t>3.  Разработать архитектуру базы данных, обеспечивающую целостность и производительность при работе с большим каталогом товаров.</w:t>
      </w:r>
    </w:p>
    <w:p>
      <w:pPr>
        <w:ind w:firstLine="709"/>
      </w:pPr>
      <w:r>
        <w:rPr>
          <w:rFonts w:ascii="Times New Roman" w:hAnsi="Times New Roman"/>
          <w:color w:val="000000"/>
          <w:sz w:val="28"/>
        </w:rPr>
        <w:t>4.  Реализовать серверную логику приложения (Backend), включая системы авторизации, корзины, заказов и отзывов.</w:t>
      </w:r>
    </w:p>
    <w:p>
      <w:pPr>
        <w:ind w:firstLine="709"/>
      </w:pPr>
      <w:r>
        <w:rPr>
          <w:rFonts w:ascii="Times New Roman" w:hAnsi="Times New Roman"/>
          <w:color w:val="000000"/>
          <w:sz w:val="28"/>
        </w:rPr>
        <w:t>5.  Создать современный пользовательский интерфейс (Frontend), отвечающий стандартам доступности и удобства (UX/UI).</w:t>
      </w:r>
    </w:p>
    <w:p>
      <w:pPr>
        <w:ind w:firstLine="709"/>
      </w:pPr>
      <w:r>
        <w:rPr>
          <w:rFonts w:ascii="Times New Roman" w:hAnsi="Times New Roman"/>
          <w:color w:val="000000"/>
          <w:sz w:val="28"/>
        </w:rPr>
        <w:t>6.  Спроектировать и программно реализовать модуль "AI Assistant", использующий алгоритмы вычисления редакционного расстояния для обработки запросов на естественном языке.</w:t>
      </w:r>
    </w:p>
    <w:p>
      <w:pPr>
        <w:ind w:firstLine="709"/>
      </w:pPr>
      <w:r>
        <w:rPr>
          <w:rFonts w:ascii="Times New Roman" w:hAnsi="Times New Roman"/>
          <w:color w:val="000000"/>
          <w:sz w:val="28"/>
        </w:rPr>
        <w:t>7.  Произвести интеграцию всех компонентов в единый программный продукт и выполнить тестирование.</w:t>
      </w:r>
    </w:p>
    <w:p>
      <w:pPr>
        <w:ind w:firstLine="709"/>
      </w:pPr>
      <w:r>
        <w:rPr>
          <w:rFonts w:ascii="Times New Roman" w:hAnsi="Times New Roman"/>
          <w:b/>
          <w:color w:val="000000"/>
          <w:sz w:val="28"/>
        </w:rPr>
        <w:t>Методы исследования.</w:t>
      </w:r>
      <w:r>
        <w:rPr>
          <w:rFonts w:ascii="Times New Roman" w:hAnsi="Times New Roman"/>
          <w:color w:val="000000"/>
          <w:sz w:val="28"/>
        </w:rPr>
        <w:t xml:space="preserve"> В работе использовались методы системного анализа, теории баз данных, принципы объектно-ориентированного программирования и методы нечеткого сравнения строк.</w:t>
      </w:r>
    </w:p>
    <w:p>
      <w:pPr>
        <w:ind w:firstLine="709"/>
      </w:pPr>
      <w:r>
        <w:rPr>
          <w:rFonts w:ascii="Times New Roman" w:hAnsi="Times New Roman"/>
          <w:b/>
          <w:color w:val="000000"/>
          <w:sz w:val="28"/>
        </w:rPr>
        <w:t>Научная и практическая новизна</w:t>
      </w:r>
      <w:r>
        <w:rPr>
          <w:rFonts w:ascii="Times New Roman" w:hAnsi="Times New Roman"/>
          <w:color w:val="000000"/>
          <w:sz w:val="28"/>
        </w:rPr>
        <w:t xml:space="preserve"> заключается в реализации гибридного подхода к поиску товаров, объединяющего классические SQL-запросы через Django ORM с предварительной обработкой пользовательского ввода алгоритмами нечеткой логики без использования тяжеловесных внешних сервисов NLP.</w:t>
      </w:r>
    </w:p>
    <w:p>
      <w:pPr>
        <w:ind w:firstLine="709"/>
      </w:pPr>
      <w:r>
        <w:rPr>
          <w:rFonts w:ascii="Times New Roman" w:hAnsi="Times New Roman"/>
          <w:b/>
          <w:color w:val="000000"/>
          <w:sz w:val="28"/>
        </w:rPr>
        <w:t>Структура пояснительной записки.</w:t>
      </w:r>
      <w:r>
        <w:rPr>
          <w:rFonts w:ascii="Times New Roman" w:hAnsi="Times New Roman"/>
          <w:color w:val="000000"/>
          <w:sz w:val="28"/>
        </w:rPr>
        <w:t xml:space="preserve"> Работа состоит из введения, четырех глав, заключения, списка использованной литературы и приложений. В первой главе рассматриваются теоретические аспекты и обосновывается выбор стека технологий. Вторая глава посвящена процессам проектирования. Третья глава детально описывает реализацию кода и алгоритмов. Четвертая глава (включая заключение) подводит итоги и дает оценку эффективности разработанной системы.</w:t>
      </w:r>
    </w:p>
    <w:p>
      <w:pPr>
        <w:ind w:firstLine="709"/>
      </w:pPr>
      <w:r>
        <w:rPr>
          <w:rFonts w:ascii="Times New Roman" w:hAnsi="Times New Roman"/>
          <w:color w:val="000000"/>
          <w:sz w:val="28"/>
        </w:rPr>
        <w:t>Разрабатываемая система TechShop ориентирована на сегмент бытовой электроники, что накладывает определенные требования к представлению характеристик товаров, которые будут храниться в гибком формате JSON, позволяя описывать различные типы устройств в рамках единой структуры данных.</w:t>
      </w:r>
    </w:p>
    <w:p>
      <w:pPr>
        <w:ind w:firstLine="709"/>
      </w:pPr>
      <w:r>
        <w:rPr>
          <w:rFonts w:ascii="Times New Roman" w:hAnsi="Times New Roman"/>
          <w:color w:val="000000"/>
          <w:sz w:val="28"/>
        </w:rPr>
        <w:t xml:space="preserve">--- </w:t>
      </w:r>
      <w:r>
        <w:rPr>
          <w:rFonts w:ascii="Times New Roman" w:hAnsi="Times New Roman"/>
          <w:b/>
          <w:color w:val="000000"/>
          <w:sz w:val="28"/>
        </w:rPr>
        <w:t>Календарный план выполнения проекта (примерный):</w:t>
      </w:r>
    </w:p>
    <w:p>
      <w:pPr>
        <w:ind w:firstLine="709"/>
      </w:pPr>
      <w:r>
        <w:rPr>
          <w:rFonts w:ascii="Times New Roman" w:hAnsi="Times New Roman"/>
          <w:color w:val="000000"/>
          <w:sz w:val="28"/>
        </w:rPr>
        <w:t>Этап работ | Содержание | Сроки (недели)</w:t>
      </w:r>
    </w:p>
    <w:p>
      <w:pPr>
        <w:ind w:firstLine="709"/>
      </w:pPr>
      <w:r>
        <w:rPr>
          <w:rFonts w:ascii="Times New Roman" w:hAnsi="Times New Roman"/>
          <w:color w:val="000000"/>
          <w:sz w:val="28"/>
        </w:rPr>
        <w:t>1. Подготовительный | Сбор литературы, изучение Django и FuzzyWuzzy | 1-2</w:t>
      </w:r>
    </w:p>
    <w:p>
      <w:pPr>
        <w:ind w:firstLine="709"/>
      </w:pPr>
      <w:r>
        <w:rPr>
          <w:rFonts w:ascii="Times New Roman" w:hAnsi="Times New Roman"/>
          <w:color w:val="000000"/>
          <w:sz w:val="28"/>
        </w:rPr>
        <w:t>2. Проектирование | Создание ER-диаграмм, прототипирование UI | 3-4</w:t>
      </w:r>
    </w:p>
    <w:p>
      <w:pPr>
        <w:ind w:firstLine="709"/>
      </w:pPr>
      <w:r>
        <w:rPr>
          <w:rFonts w:ascii="Times New Roman" w:hAnsi="Times New Roman"/>
          <w:color w:val="000000"/>
          <w:sz w:val="28"/>
        </w:rPr>
        <w:t>3. Разработка Core | Модели данных, база данных, админка | 5-7</w:t>
      </w:r>
    </w:p>
    <w:p>
      <w:pPr>
        <w:ind w:firstLine="709"/>
      </w:pPr>
      <w:r>
        <w:rPr>
          <w:rFonts w:ascii="Times New Roman" w:hAnsi="Times New Roman"/>
          <w:color w:val="000000"/>
          <w:sz w:val="28"/>
        </w:rPr>
        <w:t>4. Разработка Business Logic | Корзина, заказы, личный кабинет | 8-10</w:t>
      </w:r>
    </w:p>
    <w:p>
      <w:pPr>
        <w:ind w:firstLine="709"/>
      </w:pPr>
      <w:r>
        <w:rPr>
          <w:rFonts w:ascii="Times New Roman" w:hAnsi="Times New Roman"/>
          <w:color w:val="000000"/>
          <w:sz w:val="28"/>
        </w:rPr>
        <w:t>5. Разработка AI модуля | Движок ассистента, парсинг интентов | 11-13</w:t>
      </w:r>
    </w:p>
    <w:p>
      <w:pPr>
        <w:ind w:firstLine="709"/>
      </w:pPr>
      <w:r>
        <w:rPr>
          <w:rFonts w:ascii="Times New Roman" w:hAnsi="Times New Roman"/>
          <w:color w:val="000000"/>
          <w:sz w:val="28"/>
        </w:rPr>
        <w:t>6. Финализация | Тестирование, написание документации | 14-16</w:t>
      </w:r>
    </w:p>
    <w:p>
      <w:pPr>
        <w:pStyle w:val="Heading1"/>
      </w:pPr>
      <w:r>
        <w:rPr>
          <w:rFonts w:ascii="Times New Roman" w:hAnsi="Times New Roman"/>
          <w:b/>
          <w:color w:val="000000"/>
          <w:sz w:val="32"/>
        </w:rPr>
        <w:t>ГЛАВА 1. ТЕОРЕТИЧЕСКИЕ ОСНОВЫ И ВЫБОР ТЕХНОЛОГИЙ</w:t>
      </w:r>
    </w:p>
    <w:p>
      <w:pPr>
        <w:pStyle w:val="Heading2"/>
      </w:pPr>
      <w:r>
        <w:rPr>
          <w:rFonts w:ascii="Times New Roman" w:hAnsi="Times New Roman"/>
          <w:b/>
          <w:color w:val="000000"/>
          <w:sz w:val="28"/>
        </w:rPr>
        <w:t>1.1. Анализ современного состояния рынка e-commerce в сегменте электроники</w:t>
      </w:r>
    </w:p>
    <w:p>
      <w:pPr>
        <w:ind w:firstLine="709"/>
      </w:pPr>
      <w:r>
        <w:rPr>
          <w:rFonts w:ascii="Times New Roman" w:hAnsi="Times New Roman"/>
          <w:color w:val="000000"/>
          <w:sz w:val="28"/>
        </w:rPr>
        <w:t>Рынок электронной коммерции в 2020-х годах претерпел качественную трансформацию. Если раньше основным преимуществом интернет-магазина была цена, то сегодня на первый план выходит сервис, скорость доставки и персонализация. Сегмент электроники и бытовой техники является одним из самых сложных для покупателя из-за высокой технической сложности товаров.</w:t>
      </w:r>
    </w:p>
    <w:p>
      <w:pPr>
        <w:ind w:firstLine="709"/>
      </w:pPr>
      <w:r>
        <w:rPr>
          <w:rFonts w:ascii="Times New Roman" w:hAnsi="Times New Roman"/>
          <w:color w:val="000000"/>
          <w:sz w:val="28"/>
        </w:rPr>
        <w:t>Основная проблема современного покупателя — "информационный шум". Производители выпускают десятки модификаций одного и того же устройства, отличающихся одной буквой в артикуле, но имеющих разные технические параметры. Обычный пользователь не всегда понимает разницу между типами матриц дисплеев или поколениями процессоров. В традиционном магазине эту проблему решал консультант, задающий наводящие вопросы. В онлайн-магазине эту роль должны брать на себя интеллектуальные системы.</w:t>
      </w:r>
    </w:p>
    <w:p>
      <w:pPr>
        <w:ind w:firstLine="709"/>
      </w:pPr>
      <w:r>
        <w:rPr>
          <w:rFonts w:ascii="Times New Roman" w:hAnsi="Times New Roman"/>
          <w:color w:val="000000"/>
          <w:sz w:val="28"/>
        </w:rPr>
        <w:t>Согласно исследованиям в области психологии потребления, конверсия (превращение посетителя в покупателя) напрямую зависит от того, насколько быстро человек нашел то, что искал. Каждая лишняя секунда поиска или необходимость изучать сложную таблицу характеристик увеличивает вероятность того, что пользователь покинет сайт. Таким образом, внедрение "умных" интерфейсов — это не просто дань моде, а экономическая необходимость.</w:t>
      </w:r>
    </w:p>
    <w:p>
      <w:pPr>
        <w:pStyle w:val="Heading2"/>
      </w:pPr>
      <w:r>
        <w:rPr>
          <w:rFonts w:ascii="Times New Roman" w:hAnsi="Times New Roman"/>
          <w:b/>
          <w:color w:val="000000"/>
          <w:sz w:val="28"/>
        </w:rPr>
        <w:t>1.2. Обзор существующих решений и обоснование кастомной разработки</w:t>
      </w:r>
    </w:p>
    <w:p>
      <w:pPr>
        <w:ind w:firstLine="709"/>
      </w:pPr>
      <w:r>
        <w:rPr>
          <w:rFonts w:ascii="Times New Roman" w:hAnsi="Times New Roman"/>
          <w:color w:val="000000"/>
          <w:sz w:val="28"/>
        </w:rPr>
        <w:t>Существует три основных пути создания интернет-магазина, каждый из которых имеет свои достоинства и недостатки:</w:t>
      </w:r>
    </w:p>
    <w:p>
      <w:pPr>
        <w:ind w:firstLine="709"/>
      </w:pPr>
      <w:r>
        <w:rPr>
          <w:rFonts w:ascii="Times New Roman" w:hAnsi="Times New Roman"/>
          <w:color w:val="000000"/>
          <w:sz w:val="28"/>
        </w:rPr>
        <w:t>SaaS-решения (Shopify, Tilda, InSales):</w:t>
      </w:r>
    </w:p>
    <w:p>
      <w:pPr>
        <w:ind w:firstLine="709"/>
      </w:pPr>
      <w:r>
        <w:rPr>
          <w:rFonts w:ascii="Times New Roman" w:hAnsi="Times New Roman"/>
          <w:color w:val="000000"/>
          <w:sz w:val="28"/>
        </w:rPr>
        <w:t>*   *Плюсы:* Быстрый запуск, отсутствие необходимости в сервере, встроенная аналитика.</w:t>
      </w:r>
    </w:p>
    <w:p>
      <w:pPr>
        <w:ind w:firstLine="709"/>
      </w:pPr>
      <w:r>
        <w:rPr>
          <w:rFonts w:ascii="Times New Roman" w:hAnsi="Times New Roman"/>
          <w:color w:val="000000"/>
          <w:sz w:val="28"/>
        </w:rPr>
        <w:t>*   *Минусы:* Абонентская плата, жесткие рамки дизайна, отсутствие глубокого доступа к коду бэкенда. Невозможно реализовать кастомный AI-движок, требующий сложной логики обработки запросов.</w:t>
      </w:r>
    </w:p>
    <w:p>
      <w:pPr>
        <w:ind w:firstLine="709"/>
      </w:pPr>
      <w:r>
        <w:rPr>
          <w:rFonts w:ascii="Times New Roman" w:hAnsi="Times New Roman"/>
          <w:color w:val="000000"/>
          <w:sz w:val="28"/>
        </w:rPr>
        <w:t>2.  CMS (WordPress + WooCommerce, 1C-Битрикс, OpenCart):</w:t>
      </w:r>
    </w:p>
    <w:p>
      <w:pPr>
        <w:ind w:firstLine="709"/>
      </w:pPr>
      <w:r>
        <w:rPr>
          <w:rFonts w:ascii="Times New Roman" w:hAnsi="Times New Roman"/>
          <w:color w:val="000000"/>
          <w:sz w:val="28"/>
        </w:rPr>
        <w:t>*   *Плюсы:* Огромное количество плагинов, широкое сообщество.</w:t>
      </w:r>
    </w:p>
    <w:p>
      <w:pPr>
        <w:ind w:firstLine="709"/>
      </w:pPr>
      <w:r>
        <w:rPr>
          <w:rFonts w:ascii="Times New Roman" w:hAnsi="Times New Roman"/>
          <w:color w:val="000000"/>
          <w:sz w:val="28"/>
        </w:rPr>
        <w:t>*   *Минусы:* Монолитная архитектура, часто избыточный код, сложность в реализации нестандартных функций. Интеграция интеллектуального ассистента в такие системы часто превращается в "нагромождение" кода поверх уже существующих тяжелых структур.</w:t>
      </w:r>
    </w:p>
    <w:p>
      <w:pPr>
        <w:ind w:firstLine="709"/>
      </w:pPr>
      <w:r>
        <w:rPr>
          <w:rFonts w:ascii="Times New Roman" w:hAnsi="Times New Roman"/>
          <w:color w:val="000000"/>
          <w:sz w:val="28"/>
        </w:rPr>
        <w:t>3.  Framework-based разработка (Django, Ruby on Rails, Spring):</w:t>
      </w:r>
    </w:p>
    <w:p>
      <w:pPr>
        <w:ind w:firstLine="709"/>
      </w:pPr>
      <w:r>
        <w:rPr>
          <w:rFonts w:ascii="Times New Roman" w:hAnsi="Times New Roman"/>
          <w:color w:val="000000"/>
          <w:sz w:val="28"/>
        </w:rPr>
        <w:t>*   *Плюсы:* Полный контроль над кодом, высокая безопасность, возможность спроектировать базу данных "под задачу". Максимальная гибкость в реализации алгоритмов искусственного интеллекта.</w:t>
      </w:r>
    </w:p>
    <w:p>
      <w:pPr>
        <w:ind w:firstLine="709"/>
      </w:pPr>
      <w:r>
        <w:rPr>
          <w:rFonts w:ascii="Times New Roman" w:hAnsi="Times New Roman"/>
          <w:color w:val="000000"/>
          <w:sz w:val="28"/>
        </w:rPr>
        <w:t>*   *Минусы:* Требует высокой квалификации разработчика и большего времени на разработку "базовых" вещей (корзина, личный кабинет).</w:t>
      </w:r>
    </w:p>
    <w:p>
      <w:pPr>
        <w:ind w:firstLine="709"/>
      </w:pPr>
      <w:r>
        <w:rPr>
          <w:rFonts w:ascii="Times New Roman" w:hAnsi="Times New Roman"/>
          <w:color w:val="000000"/>
          <w:sz w:val="28"/>
        </w:rPr>
        <w:t xml:space="preserve">Для данного проекта была выбрана </w:t>
      </w:r>
      <w:r>
        <w:rPr>
          <w:rFonts w:ascii="Times New Roman" w:hAnsi="Times New Roman"/>
          <w:b/>
          <w:color w:val="000000"/>
          <w:sz w:val="28"/>
        </w:rPr>
        <w:t>кастомная разработка на базе Django</w:t>
      </w:r>
      <w:r>
        <w:rPr>
          <w:rFonts w:ascii="Times New Roman" w:hAnsi="Times New Roman"/>
          <w:color w:val="000000"/>
          <w:sz w:val="28"/>
        </w:rPr>
        <w:t>, так как центральной частью системы является инновационный AI-ассистент, требующий тесной интеграции с базой данных и использования специализированных Python-библиотек для обработки текста.</w:t>
      </w:r>
    </w:p>
    <w:p>
      <w:pPr>
        <w:pStyle w:val="Heading2"/>
      </w:pPr>
      <w:r>
        <w:rPr>
          <w:rFonts w:ascii="Times New Roman" w:hAnsi="Times New Roman"/>
          <w:b/>
          <w:color w:val="000000"/>
          <w:sz w:val="28"/>
        </w:rPr>
        <w:t>1.3. Сравнительный анализ веб-фреймворков и выбор Django</w:t>
      </w:r>
    </w:p>
    <w:p>
      <w:pPr>
        <w:ind w:firstLine="709"/>
      </w:pPr>
      <w:r>
        <w:rPr>
          <w:rFonts w:ascii="Times New Roman" w:hAnsi="Times New Roman"/>
          <w:color w:val="000000"/>
          <w:sz w:val="28"/>
        </w:rPr>
        <w:t>При выборе основного инструмента разработки рассматривались несколько популярных вариантов:</w:t>
      </w:r>
    </w:p>
    <w:p>
      <w:pPr>
        <w:ind w:firstLine="709"/>
      </w:pPr>
      <w:r>
        <w:rPr>
          <w:rFonts w:ascii="Times New Roman" w:hAnsi="Times New Roman"/>
          <w:color w:val="000000"/>
          <w:sz w:val="28"/>
        </w:rPr>
        <w:t>*   Flask / FastAPI: Эти микрофреймворки отлично подходят для создания небольших сервисов или API. Однако для полноценного интернет-магазина они требуют ручного подключения множества сторонних библиотек (для работы с БД, сессиями, формами, авторизацией), что увеличивает риск ошибок и раздувает время разработки.</w:t>
      </w:r>
    </w:p>
    <w:p>
      <w:pPr>
        <w:ind w:firstLine="709"/>
      </w:pPr>
      <w:r>
        <w:rPr>
          <w:rFonts w:ascii="Times New Roman" w:hAnsi="Times New Roman"/>
          <w:color w:val="000000"/>
          <w:sz w:val="28"/>
        </w:rPr>
        <w:t>*   Node.js (Express): Обладает высокой скоростью работы, но экосистема Python в области обработки текстов и ИИ является более зрелой и богатой на готовые решения, что критично для нашего проекта.</w:t>
      </w:r>
    </w:p>
    <w:p>
      <w:pPr>
        <w:ind w:firstLine="709"/>
      </w:pPr>
      <w:r>
        <w:rPr>
          <w:rFonts w:ascii="Times New Roman" w:hAnsi="Times New Roman"/>
          <w:color w:val="000000"/>
          <w:sz w:val="28"/>
        </w:rPr>
        <w:t>*   Django: Фреймворк с философией "Batteries Included" (батарейки в комплекте).</w:t>
      </w:r>
    </w:p>
    <w:p>
      <w:pPr>
        <w:ind w:firstLine="709"/>
      </w:pPr>
      <w:r>
        <w:rPr>
          <w:rFonts w:ascii="Times New Roman" w:hAnsi="Times New Roman"/>
          <w:color w:val="000000"/>
          <w:sz w:val="28"/>
        </w:rPr>
        <w:t>Почему именно Django?</w:t>
      </w:r>
    </w:p>
    <w:p>
      <w:pPr>
        <w:ind w:firstLine="709"/>
      </w:pPr>
      <w:r>
        <w:rPr>
          <w:rFonts w:ascii="Times New Roman" w:hAnsi="Times New Roman"/>
          <w:color w:val="000000"/>
          <w:sz w:val="28"/>
        </w:rPr>
        <w:t>1.  Django ORM: Позволяет описывать структуру данных на чистом Python. Это обеспечивает переносимость между различными СУБД и высокий уровень защиты.</w:t>
      </w:r>
    </w:p>
    <w:p>
      <w:pPr>
        <w:ind w:firstLine="709"/>
      </w:pPr>
      <w:r>
        <w:rPr>
          <w:rFonts w:ascii="Times New Roman" w:hAnsi="Times New Roman"/>
          <w:color w:val="000000"/>
          <w:sz w:val="28"/>
        </w:rPr>
        <w:t>2.  Admin Interface: Позволяет получить готовую систему управления товарами за считанные минуты.</w:t>
      </w:r>
    </w:p>
    <w:p>
      <w:pPr>
        <w:ind w:firstLine="709"/>
      </w:pPr>
      <w:r>
        <w:rPr>
          <w:rFonts w:ascii="Times New Roman" w:hAnsi="Times New Roman"/>
          <w:color w:val="000000"/>
          <w:sz w:val="28"/>
        </w:rPr>
        <w:t>3.  Security: Django по умолчанию защищает от XSS, CSRF и SQL-инъекций.</w:t>
      </w:r>
    </w:p>
    <w:p>
      <w:pPr>
        <w:ind w:firstLine="709"/>
      </w:pPr>
      <w:r>
        <w:rPr>
          <w:rFonts w:ascii="Times New Roman" w:hAnsi="Times New Roman"/>
          <w:color w:val="000000"/>
          <w:sz w:val="28"/>
        </w:rPr>
        <w:t>4.  Middleware: Удобный механизм обработки запросов и ответов, используемый в проекте для управления корзиной и сессиями.</w:t>
      </w:r>
    </w:p>
    <w:p>
      <w:pPr>
        <w:ind w:firstLine="709"/>
      </w:pPr>
      <w:r>
        <w:rPr>
          <w:rFonts w:ascii="Times New Roman" w:hAnsi="Times New Roman"/>
          <w:color w:val="000000"/>
          <w:sz w:val="28"/>
        </w:rPr>
        <w:t>5.  Сообщество: Огромное количество готовых пакетов (например, django-jazzmin для улучшения админки).</w:t>
      </w:r>
    </w:p>
    <w:p>
      <w:pPr>
        <w:ind w:firstLine="709"/>
      </w:pPr>
      <w:r>
        <w:rPr>
          <w:rFonts w:ascii="Times New Roman" w:hAnsi="Times New Roman"/>
          <w:color w:val="000000"/>
          <w:sz w:val="28"/>
        </w:rPr>
        <w:t xml:space="preserve">В качестве СУБД используется </w:t>
      </w:r>
      <w:r>
        <w:rPr>
          <w:rFonts w:ascii="Times New Roman" w:hAnsi="Times New Roman"/>
          <w:b/>
          <w:color w:val="000000"/>
          <w:sz w:val="28"/>
        </w:rPr>
        <w:t>SQLite</w:t>
      </w:r>
      <w:r>
        <w:rPr>
          <w:rFonts w:ascii="Times New Roman" w:hAnsi="Times New Roman"/>
          <w:color w:val="000000"/>
          <w:sz w:val="28"/>
        </w:rPr>
        <w:t xml:space="preserve"> — идеальный выбор для разработки и прототипирования. Она не требует настройки сервера и хранит данные в одном файле. Для высоконагруженных проектов Django позволяет легко переключиться на </w:t>
      </w:r>
      <w:r>
        <w:rPr>
          <w:rFonts w:ascii="Times New Roman" w:hAnsi="Times New Roman"/>
          <w:b/>
          <w:color w:val="000000"/>
          <w:sz w:val="28"/>
        </w:rPr>
        <w:t>PostgreSQL</w:t>
      </w:r>
      <w:r>
        <w:rPr>
          <w:rFonts w:ascii="Times New Roman" w:hAnsi="Times New Roman"/>
          <w:color w:val="000000"/>
          <w:sz w:val="28"/>
        </w:rPr>
        <w:t>, которая обладает мощными инструментами для полнотекстового поиска и работы с JSON-данными, которые мы используем для характеристик товаров.</w:t>
      </w:r>
    </w:p>
    <w:p>
      <w:pPr>
        <w:pStyle w:val="Heading2"/>
      </w:pPr>
      <w:r>
        <w:rPr>
          <w:rFonts w:ascii="Times New Roman" w:hAnsi="Times New Roman"/>
          <w:b/>
          <w:color w:val="000000"/>
          <w:sz w:val="28"/>
        </w:rPr>
        <w:t>1.4. Математические основы нечеткой логики и алгоритмов сравнения строк</w:t>
      </w:r>
    </w:p>
    <w:p>
      <w:pPr>
        <w:ind w:firstLine="709"/>
      </w:pPr>
      <w:r>
        <w:rPr>
          <w:rFonts w:ascii="Times New Roman" w:hAnsi="Times New Roman"/>
          <w:color w:val="000000"/>
          <w:sz w:val="28"/>
        </w:rPr>
        <w:t xml:space="preserve">Интеллектуальный ассистент TechShop основан на концепции </w:t>
      </w:r>
      <w:r>
        <w:rPr>
          <w:rFonts w:ascii="Times New Roman" w:hAnsi="Times New Roman"/>
          <w:b/>
          <w:color w:val="000000"/>
          <w:sz w:val="28"/>
        </w:rPr>
        <w:t>нечеткого поиска</w:t>
      </w:r>
      <w:r>
        <w:rPr>
          <w:rFonts w:ascii="Times New Roman" w:hAnsi="Times New Roman"/>
          <w:color w:val="000000"/>
          <w:sz w:val="28"/>
        </w:rPr>
        <w:t xml:space="preserve"> (Fuzzy Search). В отличие от стандартного поиска (где "iPhone 15" не равен "айфон 15" или "iPhone15"), нечеткий поиск позволяет находить соответствия с определенной долей вероятности.</w:t>
      </w:r>
    </w:p>
    <w:p>
      <w:pPr>
        <w:pStyle w:val="Heading3"/>
      </w:pPr>
      <w:r>
        <w:rPr>
          <w:rFonts w:ascii="Times New Roman" w:hAnsi="Times New Roman"/>
          <w:b/>
          <w:color w:val="000000"/>
          <w:sz w:val="28"/>
        </w:rPr>
        <w:t>Расстояние Левенштейна</w:t>
      </w:r>
    </w:p>
    <w:p>
      <w:pPr>
        <w:ind w:firstLine="709"/>
      </w:pPr>
      <w:r>
        <w:rPr>
          <w:rFonts w:ascii="Times New Roman" w:hAnsi="Times New Roman"/>
          <w:color w:val="000000"/>
          <w:sz w:val="28"/>
        </w:rPr>
        <w:t>Фундаментальным алгоритмом, используемым в проекте, является Расстояние Левенштейна (редакционное расстояние). Это минимальное число операций вставки одного символа, удаления одного символа и замены одного символа на другой, необходимых для превращения одной строки в другую.</w:t>
      </w:r>
    </w:p>
    <w:p>
      <w:pPr>
        <w:ind w:firstLine="709"/>
      </w:pPr>
      <w:r>
        <w:rPr>
          <w:rFonts w:ascii="Times New Roman" w:hAnsi="Times New Roman"/>
          <w:color w:val="000000"/>
          <w:sz w:val="28"/>
        </w:rPr>
        <w:t>Математически расстояние Левенштейна $d(a, b)$ между строками $a$ и $b$ длины $i$ и $j$ соответственно определяется по формуле:</w:t>
      </w:r>
    </w:p>
    <w:p>
      <w:pPr>
        <w:ind w:firstLine="709"/>
      </w:pPr>
      <w:r>
        <w:rPr>
          <w:rFonts w:ascii="Times New Roman" w:hAnsi="Times New Roman"/>
          <w:color w:val="000000"/>
          <w:sz w:val="28"/>
        </w:rPr>
        <w:t>$$d_{i,j} = \min(d_{i-1,j} + 1, d_{i,j-1} + 1, d_{i-1,j-1} + 1_{(a_i \neq b_j)})$$</w:t>
      </w:r>
    </w:p>
    <w:p>
      <w:pPr>
        <w:ind w:firstLine="709"/>
      </w:pPr>
      <w:r>
        <w:rPr>
          <w:rFonts w:ascii="Times New Roman" w:hAnsi="Times New Roman"/>
          <w:color w:val="000000"/>
          <w:sz w:val="28"/>
        </w:rPr>
        <w:t xml:space="preserve">В нашем проекте для реализации этого алгоритма используется библиотека </w:t>
      </w:r>
      <w:r>
        <w:rPr>
          <w:rFonts w:ascii="Times New Roman" w:hAnsi="Times New Roman"/>
          <w:b/>
          <w:color w:val="000000"/>
          <w:sz w:val="28"/>
        </w:rPr>
        <w:t>FuzzyWuzzy</w:t>
      </w:r>
      <w:r>
        <w:rPr>
          <w:rFonts w:ascii="Times New Roman" w:hAnsi="Times New Roman"/>
          <w:color w:val="000000"/>
          <w:sz w:val="28"/>
        </w:rPr>
        <w:t>, которая построена поверх python-Levenshtein.</w:t>
      </w:r>
    </w:p>
    <w:p>
      <w:pPr>
        <w:pStyle w:val="Heading3"/>
      </w:pPr>
      <w:r>
        <w:rPr>
          <w:rFonts w:ascii="Times New Roman" w:hAnsi="Times New Roman"/>
          <w:b/>
          <w:color w:val="000000"/>
          <w:sz w:val="28"/>
        </w:rPr>
        <w:t>Методы сравнения в FuzzyWuzzy</w:t>
      </w:r>
    </w:p>
    <w:p>
      <w:pPr>
        <w:ind w:firstLine="709"/>
      </w:pPr>
      <w:r>
        <w:rPr>
          <w:rFonts w:ascii="Times New Roman" w:hAnsi="Times New Roman"/>
          <w:color w:val="000000"/>
          <w:sz w:val="28"/>
        </w:rPr>
        <w:t>1.  Simple Ratio: Вычисляет расстояние Левенштейна между двумя строками. 2.  Partial Ratio: Если одна строка является короткой подстрокой другой, этот метод вернет 100%. Это идеально для поиска категории (например, "смарт" в слове "смартфоны"). 3.  Token Sort Ratio: Сначала разбивает строки на слова (токены), переводит их в нижний регистр, удаляет знаки препинания, сортирует их в алфавитном порядке и только потом сравнивает. Это позволяет обрабатывать запросы типа "ноутбук купить" и "купить ноутбук" как идентичные. 4.  Token Set Ratio: Еще более продвинутый метод, который выделяет общие слова в двух строках и сравнивает только их, что позволяет игнорировать лишние слова ("Привет, я хочу купить крутой ноутбук").</w:t>
      </w:r>
    </w:p>
    <w:p>
      <w:pPr>
        <w:pStyle w:val="Heading3"/>
      </w:pPr>
      <w:r>
        <w:rPr>
          <w:rFonts w:ascii="Times New Roman" w:hAnsi="Times New Roman"/>
          <w:b/>
          <w:color w:val="000000"/>
          <w:sz w:val="28"/>
        </w:rPr>
        <w:t>Нечеткая логика (Fuzzy Logic)</w:t>
      </w:r>
    </w:p>
    <w:p>
      <w:pPr>
        <w:ind w:firstLine="709"/>
      </w:pPr>
      <w:r>
        <w:rPr>
          <w:rFonts w:ascii="Times New Roman" w:hAnsi="Times New Roman"/>
          <w:color w:val="000000"/>
          <w:sz w:val="28"/>
        </w:rPr>
        <w:t>Нечеткая логика расширяет классическую теорию множеств. Если в классике элемент либо принадлежит множеству, либо нет, то в нечеткой логике вводится функция принадлежности $\mu(x)$, принимающая значения в интервале $[0, 1]$.</w:t>
      </w:r>
    </w:p>
    <w:p>
      <w:pPr>
        <w:ind w:firstLine="709"/>
      </w:pPr>
      <w:r>
        <w:rPr>
          <w:rFonts w:ascii="Times New Roman" w:hAnsi="Times New Roman"/>
          <w:color w:val="000000"/>
          <w:sz w:val="28"/>
        </w:rPr>
        <w:t>В ассистенте TechShop мы используем это для принятия решений:</w:t>
      </w:r>
    </w:p>
    <w:p>
      <w:pPr>
        <w:ind w:firstLine="709"/>
      </w:pPr>
      <w:r>
        <w:rPr>
          <w:rFonts w:ascii="Times New Roman" w:hAnsi="Times New Roman"/>
          <w:color w:val="000000"/>
          <w:sz w:val="28"/>
        </w:rPr>
        <w:t>*   Если степень похожести (Score) $&gt; 90$, мы считаем ответ абсолютно верным.</w:t>
      </w:r>
    </w:p>
    <w:p>
      <w:pPr>
        <w:ind w:firstLine="709"/>
      </w:pPr>
      <w:r>
        <w:rPr>
          <w:rFonts w:ascii="Times New Roman" w:hAnsi="Times New Roman"/>
          <w:color w:val="000000"/>
          <w:sz w:val="28"/>
        </w:rPr>
        <w:t>*   Если $70 &lt; Score &lt; 90$, мы предлагаем варианты с фразой "Возможно, вы имели в виду...".</w:t>
      </w:r>
    </w:p>
    <w:p>
      <w:pPr>
        <w:ind w:firstLine="709"/>
      </w:pPr>
      <w:r>
        <w:rPr>
          <w:rFonts w:ascii="Times New Roman" w:hAnsi="Times New Roman"/>
          <w:color w:val="000000"/>
          <w:sz w:val="28"/>
        </w:rPr>
        <w:t>*   Если $Score &lt; 50$, запрос считается непонятым, и система просит уточнения.</w:t>
      </w:r>
    </w:p>
    <w:p>
      <w:pPr>
        <w:ind w:firstLine="709"/>
      </w:pPr>
      <w:r>
        <w:rPr>
          <w:rFonts w:ascii="Times New Roman" w:hAnsi="Times New Roman"/>
          <w:color w:val="000000"/>
          <w:sz w:val="28"/>
        </w:rPr>
        <w:t>Такой подход позволяет создать гибкую, "человекоподобную" систему взаимодействия, которая прощает пользователю ошибки и понимает естественную речь.</w:t>
      </w:r>
    </w:p>
    <w:p>
      <w:pPr>
        <w:pStyle w:val="Heading1"/>
      </w:pPr>
      <w:r>
        <w:rPr>
          <w:rFonts w:ascii="Times New Roman" w:hAnsi="Times New Roman"/>
          <w:b/>
          <w:color w:val="000000"/>
          <w:sz w:val="32"/>
        </w:rPr>
        <w:t>ГЛАВА 2. АРХИТЕКТУРА И ПРОЕКТИРОВАНИЕ ИНФОРМАЦИОННОЙ СИСТЕМЫ</w:t>
      </w:r>
    </w:p>
    <w:p>
      <w:pPr>
        <w:pStyle w:val="Heading2"/>
      </w:pPr>
      <w:r>
        <w:rPr>
          <w:rFonts w:ascii="Times New Roman" w:hAnsi="Times New Roman"/>
          <w:b/>
          <w:color w:val="000000"/>
          <w:sz w:val="28"/>
        </w:rPr>
        <w:t>2.1. Функциональные и нефункциональные требования к системе</w:t>
      </w:r>
    </w:p>
    <w:p>
      <w:pPr>
        <w:ind w:firstLine="709"/>
      </w:pPr>
      <w:r>
        <w:rPr>
          <w:rFonts w:ascii="Times New Roman" w:hAnsi="Times New Roman"/>
          <w:color w:val="000000"/>
          <w:sz w:val="28"/>
        </w:rPr>
        <w:t>Перед началом разработки был проведен сбор и формализация требований к платформе TechShop. Это критически важный этап, определяющий границы проекта и критерии его успешности.</w:t>
      </w:r>
    </w:p>
    <w:p>
      <w:pPr>
        <w:pStyle w:val="Heading3"/>
      </w:pPr>
      <w:r>
        <w:rPr>
          <w:rFonts w:ascii="Times New Roman" w:hAnsi="Times New Roman"/>
          <w:b/>
          <w:color w:val="000000"/>
          <w:sz w:val="28"/>
        </w:rPr>
        <w:t>Функциональные требования:</w:t>
      </w:r>
    </w:p>
    <w:p>
      <w:pPr>
        <w:ind w:firstLine="709"/>
      </w:pPr>
      <w:r>
        <w:rPr>
          <w:rFonts w:ascii="Times New Roman" w:hAnsi="Times New Roman"/>
          <w:color w:val="000000"/>
          <w:sz w:val="28"/>
        </w:rPr>
        <w:t>1.  Каталог товаров: Система должна поддерживать иерархическую структуру категорий, отображение подробной информации о товарах, включая цены, изображения и технические характеристики. 2.  Поиск и фильтрация: Пользователь должен иметь возможность искать товары по названию и фильтровать их по цене и категории. 3.  Корзина покупок: Реализация механизма добавления/удаления товаров, изменения количества и расчета итоговой стоимости. Поддержка сессионных корзин для незарегистрированных пользователей. 4.  Управление заказами: Возможность оформления заказа с указанием контактных данных и адреса доставки. Отслеживание статуса заказа. 5.  Система пользователей: Регистрация, авторизация, профиль пользователя, список избранного (Wishlist). 6.  Интеллектуальный ассистент: Чат-интерфейс, обрабатывающий запросы на естественном языке и предоставляющий релевантные рекомендации. 7.  Администрирование: Удобный интерфейс для управления контентом, заказами и пользователями.</w:t>
      </w:r>
    </w:p>
    <w:p>
      <w:pPr>
        <w:pStyle w:val="Heading3"/>
      </w:pPr>
      <w:r>
        <w:rPr>
          <w:rFonts w:ascii="Times New Roman" w:hAnsi="Times New Roman"/>
          <w:b/>
          <w:color w:val="000000"/>
          <w:sz w:val="28"/>
        </w:rPr>
        <w:t>Нефункциональные требования:</w:t>
      </w:r>
    </w:p>
    <w:p>
      <w:pPr>
        <w:ind w:firstLine="709"/>
      </w:pPr>
      <w:r>
        <w:rPr>
          <w:rFonts w:ascii="Times New Roman" w:hAnsi="Times New Roman"/>
          <w:color w:val="000000"/>
          <w:sz w:val="28"/>
        </w:rPr>
        <w:t>1.  Производительность: Время отклика сервера на запрос ассистента не должно превышать 200 мс. 2.  Масштабируемость: Архитектура должна позволять легко добавлять новые типы товаров и новые алгоритмы рекомендаций. 3.  Безопасность: Защита персональных данных пользователей, хеширование паролей, предотвращение SQL-инъекций и CSRF-атак. 4.  Удобство (Usability): Интерфейс должен быть интуитивно понятным и корректно отображаться на различных устройствах.</w:t>
      </w:r>
    </w:p>
    <w:p>
      <w:pPr>
        <w:pStyle w:val="Heading2"/>
      </w:pPr>
      <w:r>
        <w:rPr>
          <w:rFonts w:ascii="Times New Roman" w:hAnsi="Times New Roman"/>
          <w:b/>
          <w:color w:val="000000"/>
          <w:sz w:val="28"/>
        </w:rPr>
        <w:t>2.2. Проектирование структуры базы данных</w:t>
      </w:r>
    </w:p>
    <w:p>
      <w:pPr>
        <w:ind w:firstLine="709"/>
      </w:pPr>
      <w:r>
        <w:rPr>
          <w:rFonts w:ascii="Times New Roman" w:hAnsi="Times New Roman"/>
          <w:color w:val="000000"/>
          <w:sz w:val="28"/>
        </w:rPr>
        <w:t>База данных проекта спроектирована по реляционной модели. Основной задачей было обеспечить гибкость хранения характеристик товаров, так как ноутбуки и наушники имеют совершенно разные наборы параметров. Для этого было принято решение использовать поле типа JSONField.</w:t>
      </w:r>
    </w:p>
    <w:p>
      <w:pPr>
        <w:ind w:firstLine="709"/>
      </w:pPr>
      <w:r>
        <w:rPr>
          <w:rFonts w:ascii="Times New Roman" w:hAnsi="Times New Roman"/>
          <w:color w:val="000000"/>
          <w:sz w:val="28"/>
        </w:rPr>
        <w:t>Ниже приведена программная реализация моделей данных в приложении store (файл store/models.py):</w:t>
      </w:r>
    </w:p>
    <w:p>
      <w:pPr>
        <w:pStyle w:val="Code"/>
      </w:pPr>
      <w:r>
        <w:rPr>
          <w:rFonts w:ascii="Courier New" w:hAnsi="Courier New"/>
          <w:color w:val="000000"/>
          <w:sz w:val="20"/>
        </w:rPr>
        <w:t>from django.db import models</w:t>
      </w:r>
    </w:p>
    <w:p>
      <w:pPr>
        <w:pStyle w:val="Code"/>
      </w:pPr>
      <w:r>
        <w:rPr>
          <w:rFonts w:ascii="Courier New" w:hAnsi="Courier New"/>
          <w:color w:val="000000"/>
          <w:sz w:val="20"/>
        </w:rPr>
        <w:t>from django.contrib.auth.models import User</w:t>
      </w:r>
    </w:p>
    <w:p>
      <w:pPr>
        <w:pStyle w:val="Code"/>
      </w:pPr>
      <w:r>
        <w:rPr>
          <w:rFonts w:ascii="Courier New" w:hAnsi="Courier New"/>
          <w:color w:val="000000"/>
          <w:sz w:val="20"/>
        </w:rPr>
        <w:t>from django.utils.text import slugify</w:t>
      </w:r>
    </w:p>
    <w:p>
      <w:pPr>
        <w:pStyle w:val="Code"/>
      </w:pPr>
      <w:r>
        <w:rPr>
          <w:rFonts w:ascii="Courier New" w:hAnsi="Courier New"/>
          <w:color w:val="000000"/>
          <w:sz w:val="20"/>
        </w:rPr>
        <w:t>import uuid</w:t>
      </w:r>
    </w:p>
    <w:p>
      <w:pPr>
        <w:pStyle w:val="Code"/>
      </w:pPr>
      <w:r>
        <w:rPr>
          <w:rFonts w:ascii="Courier New" w:hAnsi="Courier New"/>
          <w:color w:val="000000"/>
          <w:sz w:val="20"/>
        </w:rPr>
      </w:r>
    </w:p>
    <w:p>
      <w:pPr>
        <w:pStyle w:val="Code"/>
      </w:pPr>
      <w:r>
        <w:rPr>
          <w:rFonts w:ascii="Courier New" w:hAnsi="Courier New"/>
          <w:color w:val="000000"/>
          <w:sz w:val="20"/>
        </w:rPr>
        <w:t>class Category(models.Model):</w:t>
      </w:r>
    </w:p>
    <w:p>
      <w:pPr>
        <w:pStyle w:val="Code"/>
      </w:pPr>
      <w:r>
        <w:rPr>
          <w:rFonts w:ascii="Courier New" w:hAnsi="Courier New"/>
          <w:color w:val="000000"/>
          <w:sz w:val="20"/>
        </w:rPr>
        <w:t xml:space="preserve">    name = models.CharField('Название', max_length=100)</w:t>
      </w:r>
    </w:p>
    <w:p>
      <w:pPr>
        <w:pStyle w:val="Code"/>
      </w:pPr>
      <w:r>
        <w:rPr>
          <w:rFonts w:ascii="Courier New" w:hAnsi="Courier New"/>
          <w:color w:val="000000"/>
          <w:sz w:val="20"/>
        </w:rPr>
        <w:t xml:space="preserve">    slug = models.SlugField(unique=True, blank=True)</w:t>
      </w:r>
    </w:p>
    <w:p>
      <w:pPr>
        <w:pStyle w:val="Code"/>
      </w:pPr>
      <w:r>
        <w:rPr>
          <w:rFonts w:ascii="Courier New" w:hAnsi="Courier New"/>
          <w:color w:val="000000"/>
          <w:sz w:val="20"/>
        </w:rPr>
        <w:t xml:space="preserve">    icon = models.CharField('Иконка (Font Awesome класс)', max_length=50, default='fa-laptop')</w:t>
      </w:r>
    </w:p>
    <w:p>
      <w:pPr>
        <w:pStyle w:val="Code"/>
      </w:pPr>
      <w:r>
        <w:rPr>
          <w:rFonts w:ascii="Courier New" w:hAnsi="Courier New"/>
          <w:color w:val="000000"/>
          <w:sz w:val="20"/>
        </w:rPr>
        <w:t xml:space="preserve">    description = models.TextField('Описание', blank=True)</w:t>
      </w:r>
    </w:p>
    <w:p>
      <w:pPr>
        <w:pStyle w:val="Code"/>
      </w:pPr>
      <w:r>
        <w:rPr>
          <w:rFonts w:ascii="Courier New" w:hAnsi="Courier New"/>
          <w:color w:val="000000"/>
          <w:sz w:val="20"/>
        </w:rPr>
        <w:t xml:space="preserve">    order = models.PositiveIntegerField('Порядок', default=0)</w:t>
      </w:r>
    </w:p>
    <w:p>
      <w:pPr>
        <w:pStyle w:val="Code"/>
      </w:pPr>
      <w:r>
        <w:rPr>
          <w:rFonts w:ascii="Courier New" w:hAnsi="Courier New"/>
          <w:color w:val="000000"/>
          <w:sz w:val="20"/>
        </w:rPr>
      </w:r>
    </w:p>
    <w:p>
      <w:pPr>
        <w:pStyle w:val="Code"/>
      </w:pPr>
      <w:r>
        <w:rPr>
          <w:rFonts w:ascii="Courier New" w:hAnsi="Courier New"/>
          <w:color w:val="000000"/>
          <w:sz w:val="20"/>
        </w:rPr>
        <w:t xml:space="preserve">    class Meta:</w:t>
      </w:r>
    </w:p>
    <w:p>
      <w:pPr>
        <w:pStyle w:val="Code"/>
      </w:pPr>
      <w:r>
        <w:rPr>
          <w:rFonts w:ascii="Courier New" w:hAnsi="Courier New"/>
          <w:color w:val="000000"/>
          <w:sz w:val="20"/>
        </w:rPr>
        <w:t xml:space="preserve">        verbose_name = 'Категория'</w:t>
      </w:r>
    </w:p>
    <w:p>
      <w:pPr>
        <w:pStyle w:val="Code"/>
      </w:pPr>
      <w:r>
        <w:rPr>
          <w:rFonts w:ascii="Courier New" w:hAnsi="Courier New"/>
          <w:color w:val="000000"/>
          <w:sz w:val="20"/>
        </w:rPr>
        <w:t xml:space="preserve">        verbose_name_plural = 'Категории'</w:t>
      </w:r>
    </w:p>
    <w:p>
      <w:pPr>
        <w:pStyle w:val="Code"/>
      </w:pPr>
      <w:r>
        <w:rPr>
          <w:rFonts w:ascii="Courier New" w:hAnsi="Courier New"/>
          <w:color w:val="000000"/>
          <w:sz w:val="20"/>
        </w:rPr>
        <w:t xml:space="preserve">        ordering = ['order', 'name']</w:t>
      </w:r>
    </w:p>
    <w:p>
      <w:pPr>
        <w:pStyle w:val="Code"/>
      </w:pPr>
      <w:r>
        <w:rPr>
          <w:rFonts w:ascii="Courier New" w:hAnsi="Courier New"/>
          <w:color w:val="000000"/>
          <w:sz w:val="20"/>
        </w:rPr>
      </w:r>
    </w:p>
    <w:p>
      <w:pPr>
        <w:pStyle w:val="Code"/>
      </w:pPr>
      <w:r>
        <w:rPr>
          <w:rFonts w:ascii="Courier New" w:hAnsi="Courier New"/>
          <w:color w:val="000000"/>
          <w:sz w:val="20"/>
        </w:rPr>
        <w:t xml:space="preserve">    def __str__(self):</w:t>
      </w:r>
    </w:p>
    <w:p>
      <w:pPr>
        <w:pStyle w:val="Code"/>
      </w:pPr>
      <w:r>
        <w:rPr>
          <w:rFonts w:ascii="Courier New" w:hAnsi="Courier New"/>
          <w:color w:val="000000"/>
          <w:sz w:val="20"/>
        </w:rPr>
        <w:t xml:space="preserve">        return self.name</w:t>
      </w:r>
    </w:p>
    <w:p>
      <w:pPr>
        <w:pStyle w:val="Code"/>
      </w:pPr>
      <w:r>
        <w:rPr>
          <w:rFonts w:ascii="Courier New" w:hAnsi="Courier New"/>
          <w:color w:val="000000"/>
          <w:sz w:val="20"/>
        </w:rPr>
      </w:r>
    </w:p>
    <w:p>
      <w:pPr>
        <w:pStyle w:val="Code"/>
      </w:pPr>
      <w:r>
        <w:rPr>
          <w:rFonts w:ascii="Courier New" w:hAnsi="Courier New"/>
          <w:color w:val="000000"/>
          <w:sz w:val="20"/>
        </w:rPr>
        <w:t xml:space="preserve">    def save(self, *args, **kwargs):</w:t>
      </w:r>
    </w:p>
    <w:p>
      <w:pPr>
        <w:pStyle w:val="Code"/>
      </w:pPr>
      <w:r>
        <w:rPr>
          <w:rFonts w:ascii="Courier New" w:hAnsi="Courier New"/>
          <w:color w:val="000000"/>
          <w:sz w:val="20"/>
        </w:rPr>
        <w:t xml:space="preserve">        if not self.slug:</w:t>
      </w:r>
    </w:p>
    <w:p>
      <w:pPr>
        <w:pStyle w:val="Code"/>
      </w:pPr>
      <w:r>
        <w:rPr>
          <w:rFonts w:ascii="Courier New" w:hAnsi="Courier New"/>
          <w:color w:val="000000"/>
          <w:sz w:val="20"/>
        </w:rPr>
        <w:t xml:space="preserve">            self.slug = slugify(self.name, allow_unicode=True)</w:t>
      </w:r>
    </w:p>
    <w:p>
      <w:pPr>
        <w:pStyle w:val="Code"/>
      </w:pPr>
      <w:r>
        <w:rPr>
          <w:rFonts w:ascii="Courier New" w:hAnsi="Courier New"/>
          <w:color w:val="000000"/>
          <w:sz w:val="20"/>
        </w:rPr>
        <w:t xml:space="preserve">        super().save(*args, **kwargs)</w:t>
      </w:r>
    </w:p>
    <w:p>
      <w:pPr>
        <w:pStyle w:val="Code"/>
      </w:pPr>
      <w:r>
        <w:rPr>
          <w:rFonts w:ascii="Courier New" w:hAnsi="Courier New"/>
          <w:color w:val="000000"/>
          <w:sz w:val="20"/>
        </w:rPr>
      </w:r>
    </w:p>
    <w:p>
      <w:pPr>
        <w:pStyle w:val="Code"/>
      </w:pPr>
      <w:r>
        <w:rPr>
          <w:rFonts w:ascii="Courier New" w:hAnsi="Courier New"/>
          <w:color w:val="000000"/>
          <w:sz w:val="20"/>
        </w:rPr>
        <w:t>class Product(models.Model):</w:t>
      </w:r>
    </w:p>
    <w:p>
      <w:pPr>
        <w:pStyle w:val="Code"/>
      </w:pPr>
      <w:r>
        <w:rPr>
          <w:rFonts w:ascii="Courier New" w:hAnsi="Courier New"/>
          <w:color w:val="000000"/>
          <w:sz w:val="20"/>
        </w:rPr>
        <w:t xml:space="preserve">    category = models.ForeignKey(Category, on_delete=models.CASCADE, related_name='products', verbose_name='Категория')</w:t>
      </w:r>
    </w:p>
    <w:p>
      <w:pPr>
        <w:pStyle w:val="Code"/>
      </w:pPr>
      <w:r>
        <w:rPr>
          <w:rFonts w:ascii="Courier New" w:hAnsi="Courier New"/>
          <w:color w:val="000000"/>
          <w:sz w:val="20"/>
        </w:rPr>
        <w:t xml:space="preserve">    name = models.CharField('Название', max_length=200)</w:t>
      </w:r>
    </w:p>
    <w:p>
      <w:pPr>
        <w:pStyle w:val="Code"/>
      </w:pPr>
      <w:r>
        <w:rPr>
          <w:rFonts w:ascii="Courier New" w:hAnsi="Courier New"/>
          <w:color w:val="000000"/>
          <w:sz w:val="20"/>
        </w:rPr>
        <w:t xml:space="preserve">    slug = models.SlugField(unique=True, blank=True, max_length=220)</w:t>
      </w:r>
    </w:p>
    <w:p>
      <w:pPr>
        <w:pStyle w:val="Code"/>
      </w:pPr>
      <w:r>
        <w:rPr>
          <w:rFonts w:ascii="Courier New" w:hAnsi="Courier New"/>
          <w:color w:val="000000"/>
          <w:sz w:val="20"/>
        </w:rPr>
        <w:t xml:space="preserve">    brand = models.CharField('Бренд', max_length=100, blank=True)</w:t>
      </w:r>
    </w:p>
    <w:p>
      <w:pPr>
        <w:pStyle w:val="Code"/>
      </w:pPr>
      <w:r>
        <w:rPr>
          <w:rFonts w:ascii="Courier New" w:hAnsi="Courier New"/>
          <w:color w:val="000000"/>
          <w:sz w:val="20"/>
        </w:rPr>
        <w:t xml:space="preserve">    description = models.TextField('Описание')</w:t>
      </w:r>
    </w:p>
    <w:p>
      <w:pPr>
        <w:pStyle w:val="Code"/>
      </w:pPr>
      <w:r>
        <w:rPr>
          <w:rFonts w:ascii="Courier New" w:hAnsi="Courier New"/>
          <w:color w:val="000000"/>
          <w:sz w:val="20"/>
        </w:rPr>
        <w:t xml:space="preserve">    short_description = models.CharField('Краткое описание', max_length=300, blank=True)</w:t>
      </w:r>
    </w:p>
    <w:p>
      <w:pPr>
        <w:pStyle w:val="Code"/>
      </w:pPr>
      <w:r>
        <w:rPr>
          <w:rFonts w:ascii="Courier New" w:hAnsi="Courier New"/>
          <w:color w:val="000000"/>
          <w:sz w:val="20"/>
        </w:rPr>
        <w:t xml:space="preserve">    price = models.DecimalField('Цена', max_digits=10, decimal_places=2)</w:t>
      </w:r>
    </w:p>
    <w:p>
      <w:pPr>
        <w:pStyle w:val="Code"/>
      </w:pPr>
      <w:r>
        <w:rPr>
          <w:rFonts w:ascii="Courier New" w:hAnsi="Courier New"/>
          <w:color w:val="000000"/>
          <w:sz w:val="20"/>
        </w:rPr>
        <w:t xml:space="preserve">    old_price = models.DecimalField('Старая цена', max_digits=10, decimal_places=2, null=True, blank=True)</w:t>
      </w:r>
    </w:p>
    <w:p>
      <w:pPr>
        <w:pStyle w:val="Code"/>
      </w:pPr>
      <w:r>
        <w:rPr>
          <w:rFonts w:ascii="Courier New" w:hAnsi="Courier New"/>
          <w:color w:val="000000"/>
          <w:sz w:val="20"/>
        </w:rPr>
        <w:t xml:space="preserve">    image = models.ImageField('Изображение', upload_to='products/', blank=True, null=True)</w:t>
      </w:r>
    </w:p>
    <w:p>
      <w:pPr>
        <w:pStyle w:val="Code"/>
      </w:pPr>
      <w:r>
        <w:rPr>
          <w:rFonts w:ascii="Courier New" w:hAnsi="Courier New"/>
          <w:color w:val="000000"/>
          <w:sz w:val="20"/>
        </w:rPr>
        <w:t xml:space="preserve">    stock = models.PositiveIntegerField('Остаток', default=0)</w:t>
      </w:r>
    </w:p>
    <w:p>
      <w:pPr>
        <w:pStyle w:val="Code"/>
      </w:pPr>
      <w:r>
        <w:rPr>
          <w:rFonts w:ascii="Courier New" w:hAnsi="Courier New"/>
          <w:color w:val="000000"/>
          <w:sz w:val="20"/>
        </w:rPr>
        <w:t xml:space="preserve">    is_featured = models.BooleanField('Рекомендуемый', default=False)</w:t>
      </w:r>
    </w:p>
    <w:p>
      <w:pPr>
        <w:pStyle w:val="Code"/>
      </w:pPr>
      <w:r>
        <w:rPr>
          <w:rFonts w:ascii="Courier New" w:hAnsi="Courier New"/>
          <w:color w:val="000000"/>
          <w:sz w:val="20"/>
        </w:rPr>
        <w:t xml:space="preserve">    is_new = models.BooleanField('Новинка', default=False)</w:t>
      </w:r>
    </w:p>
    <w:p>
      <w:pPr>
        <w:pStyle w:val="Code"/>
      </w:pPr>
      <w:r>
        <w:rPr>
          <w:rFonts w:ascii="Courier New" w:hAnsi="Courier New"/>
          <w:color w:val="000000"/>
          <w:sz w:val="20"/>
        </w:rPr>
        <w:t xml:space="preserve">    rating = models.DecimalField('Рейтинг', max_digits=3, decimal_places=1, default=0)</w:t>
      </w:r>
    </w:p>
    <w:p>
      <w:pPr>
        <w:pStyle w:val="Code"/>
      </w:pPr>
      <w:r>
        <w:rPr>
          <w:rFonts w:ascii="Courier New" w:hAnsi="Courier New"/>
          <w:color w:val="000000"/>
          <w:sz w:val="20"/>
        </w:rPr>
        <w:t xml:space="preserve">    reviews_count = models.PositiveIntegerField('Кол-во отзывов', default=0)</w:t>
      </w:r>
    </w:p>
    <w:p>
      <w:pPr>
        <w:pStyle w:val="Code"/>
      </w:pPr>
      <w:r>
        <w:rPr>
          <w:rFonts w:ascii="Courier New" w:hAnsi="Courier New"/>
          <w:color w:val="000000"/>
          <w:sz w:val="20"/>
        </w:rPr>
        <w:t xml:space="preserve">    specifications = models.JSONField('Характеристики', default=dict, blank=True)</w:t>
      </w:r>
    </w:p>
    <w:p>
      <w:pPr>
        <w:pStyle w:val="Code"/>
      </w:pPr>
      <w:r>
        <w:rPr>
          <w:rFonts w:ascii="Courier New" w:hAnsi="Courier New"/>
          <w:color w:val="000000"/>
          <w:sz w:val="20"/>
        </w:rPr>
        <w:t xml:space="preserve">    created_at = models.DateTimeField(auto_now_add=True)</w:t>
      </w:r>
    </w:p>
    <w:p>
      <w:pPr>
        <w:pStyle w:val="Code"/>
      </w:pPr>
      <w:r>
        <w:rPr>
          <w:rFonts w:ascii="Courier New" w:hAnsi="Courier New"/>
          <w:color w:val="000000"/>
          <w:sz w:val="20"/>
        </w:rPr>
      </w:r>
    </w:p>
    <w:p>
      <w:pPr>
        <w:pStyle w:val="Code"/>
      </w:pPr>
      <w:r>
        <w:rPr>
          <w:rFonts w:ascii="Courier New" w:hAnsi="Courier New"/>
          <w:color w:val="000000"/>
          <w:sz w:val="20"/>
        </w:rPr>
        <w:t xml:space="preserve">    class Meta:</w:t>
      </w:r>
    </w:p>
    <w:p>
      <w:pPr>
        <w:pStyle w:val="Code"/>
      </w:pPr>
      <w:r>
        <w:rPr>
          <w:rFonts w:ascii="Courier New" w:hAnsi="Courier New"/>
          <w:color w:val="000000"/>
          <w:sz w:val="20"/>
        </w:rPr>
        <w:t xml:space="preserve">        verbose_name = 'Товар'</w:t>
      </w:r>
    </w:p>
    <w:p>
      <w:pPr>
        <w:pStyle w:val="Code"/>
      </w:pPr>
      <w:r>
        <w:rPr>
          <w:rFonts w:ascii="Courier New" w:hAnsi="Courier New"/>
          <w:color w:val="000000"/>
          <w:sz w:val="20"/>
        </w:rPr>
        <w:t xml:space="preserve">        verbose_name_plural = 'Товары'</w:t>
      </w:r>
    </w:p>
    <w:p>
      <w:pPr>
        <w:pStyle w:val="Code"/>
      </w:pPr>
      <w:r>
        <w:rPr>
          <w:rFonts w:ascii="Courier New" w:hAnsi="Courier New"/>
          <w:color w:val="000000"/>
          <w:sz w:val="20"/>
        </w:rPr>
        <w:t xml:space="preserve">        ordering = ['-created_at']</w:t>
      </w:r>
    </w:p>
    <w:p>
      <w:pPr>
        <w:pStyle w:val="Code"/>
      </w:pPr>
      <w:r>
        <w:rPr>
          <w:rFonts w:ascii="Courier New" w:hAnsi="Courier New"/>
          <w:color w:val="000000"/>
          <w:sz w:val="20"/>
        </w:rPr>
      </w:r>
    </w:p>
    <w:p>
      <w:pPr>
        <w:pStyle w:val="Code"/>
      </w:pPr>
      <w:r>
        <w:rPr>
          <w:rFonts w:ascii="Courier New" w:hAnsi="Courier New"/>
          <w:color w:val="000000"/>
          <w:sz w:val="20"/>
        </w:rPr>
        <w:t xml:space="preserve">    def __str__(self):</w:t>
      </w:r>
    </w:p>
    <w:p>
      <w:pPr>
        <w:pStyle w:val="Code"/>
      </w:pPr>
      <w:r>
        <w:rPr>
          <w:rFonts w:ascii="Courier New" w:hAnsi="Courier New"/>
          <w:color w:val="000000"/>
          <w:sz w:val="20"/>
        </w:rPr>
        <w:t xml:space="preserve">        return self.name</w:t>
      </w:r>
    </w:p>
    <w:p>
      <w:pPr>
        <w:pStyle w:val="Code"/>
      </w:pPr>
      <w:r>
        <w:rPr>
          <w:rFonts w:ascii="Courier New" w:hAnsi="Courier New"/>
          <w:color w:val="000000"/>
          <w:sz w:val="20"/>
        </w:rPr>
      </w:r>
    </w:p>
    <w:p>
      <w:pPr>
        <w:pStyle w:val="Code"/>
      </w:pPr>
      <w:r>
        <w:rPr>
          <w:rFonts w:ascii="Courier New" w:hAnsi="Courier New"/>
          <w:color w:val="000000"/>
          <w:sz w:val="20"/>
        </w:rPr>
        <w:t xml:space="preserve">    def save(self, *args, **kwargs):</w:t>
      </w:r>
    </w:p>
    <w:p>
      <w:pPr>
        <w:pStyle w:val="Code"/>
      </w:pPr>
      <w:r>
        <w:rPr>
          <w:rFonts w:ascii="Courier New" w:hAnsi="Courier New"/>
          <w:color w:val="000000"/>
          <w:sz w:val="20"/>
        </w:rPr>
        <w:t xml:space="preserve">        if not self.slug:</w:t>
      </w:r>
    </w:p>
    <w:p>
      <w:pPr>
        <w:pStyle w:val="Code"/>
      </w:pPr>
      <w:r>
        <w:rPr>
          <w:rFonts w:ascii="Courier New" w:hAnsi="Courier New"/>
          <w:color w:val="000000"/>
          <w:sz w:val="20"/>
        </w:rPr>
        <w:t xml:space="preserve">            base_slug = slugify(self.name, allow_unicode=True)</w:t>
      </w:r>
    </w:p>
    <w:p>
      <w:pPr>
        <w:pStyle w:val="Code"/>
      </w:pPr>
      <w:r>
        <w:rPr>
          <w:rFonts w:ascii="Courier New" w:hAnsi="Courier New"/>
          <w:color w:val="000000"/>
          <w:sz w:val="20"/>
        </w:rPr>
        <w:t xml:space="preserve">            self.slug = base_slug</w:t>
      </w:r>
    </w:p>
    <w:p>
      <w:pPr>
        <w:pStyle w:val="Code"/>
      </w:pPr>
      <w:r>
        <w:rPr>
          <w:rFonts w:ascii="Courier New" w:hAnsi="Courier New"/>
          <w:color w:val="000000"/>
          <w:sz w:val="20"/>
        </w:rPr>
        <w:t xml:space="preserve">            counter = 1</w:t>
      </w:r>
    </w:p>
    <w:p>
      <w:pPr>
        <w:pStyle w:val="Code"/>
      </w:pPr>
      <w:r>
        <w:rPr>
          <w:rFonts w:ascii="Courier New" w:hAnsi="Courier New"/>
          <w:color w:val="000000"/>
          <w:sz w:val="20"/>
        </w:rPr>
        <w:t xml:space="preserve">            while Product.objects.filter(slug=self.slug).exclude(pk=self.pk).exists():</w:t>
      </w:r>
    </w:p>
    <w:p>
      <w:pPr>
        <w:pStyle w:val="Code"/>
      </w:pPr>
      <w:r>
        <w:rPr>
          <w:rFonts w:ascii="Courier New" w:hAnsi="Courier New"/>
          <w:color w:val="000000"/>
          <w:sz w:val="20"/>
        </w:rPr>
        <w:t xml:space="preserve">                self.slug = f"{base_slug}-{counter}"</w:t>
      </w:r>
    </w:p>
    <w:p>
      <w:pPr>
        <w:pStyle w:val="Code"/>
      </w:pPr>
      <w:r>
        <w:rPr>
          <w:rFonts w:ascii="Courier New" w:hAnsi="Courier New"/>
          <w:color w:val="000000"/>
          <w:sz w:val="20"/>
        </w:rPr>
        <w:t xml:space="preserve">                counter += 1</w:t>
      </w:r>
    </w:p>
    <w:p>
      <w:pPr>
        <w:pStyle w:val="Code"/>
      </w:pPr>
      <w:r>
        <w:rPr>
          <w:rFonts w:ascii="Courier New" w:hAnsi="Courier New"/>
          <w:color w:val="000000"/>
          <w:sz w:val="20"/>
        </w:rPr>
        <w:t xml:space="preserve">        super().save(*args, **kwargs)</w:t>
      </w:r>
    </w:p>
    <w:p>
      <w:pPr>
        <w:pStyle w:val="Code"/>
      </w:pPr>
      <w:r>
        <w:rPr>
          <w:rFonts w:ascii="Courier New" w:hAnsi="Courier New"/>
          <w:color w:val="000000"/>
          <w:sz w:val="20"/>
        </w:rPr>
      </w:r>
    </w:p>
    <w:p>
      <w:pPr>
        <w:pStyle w:val="Code"/>
      </w:pPr>
      <w:r>
        <w:rPr>
          <w:rFonts w:ascii="Courier New" w:hAnsi="Courier New"/>
          <w:color w:val="000000"/>
          <w:sz w:val="20"/>
        </w:rPr>
        <w:t xml:space="preserve">    @property</w:t>
      </w:r>
    </w:p>
    <w:p>
      <w:pPr>
        <w:pStyle w:val="Code"/>
      </w:pPr>
      <w:r>
        <w:rPr>
          <w:rFonts w:ascii="Courier New" w:hAnsi="Courier New"/>
          <w:color w:val="000000"/>
          <w:sz w:val="20"/>
        </w:rPr>
        <w:t xml:space="preserve">    def discount_percent(self):</w:t>
      </w:r>
    </w:p>
    <w:p>
      <w:pPr>
        <w:pStyle w:val="Code"/>
      </w:pPr>
      <w:r>
        <w:rPr>
          <w:rFonts w:ascii="Courier New" w:hAnsi="Courier New"/>
          <w:color w:val="000000"/>
          <w:sz w:val="20"/>
        </w:rPr>
        <w:t xml:space="preserve">        if self.old_price and self.old_price &gt; self.price:</w:t>
      </w:r>
    </w:p>
    <w:p>
      <w:pPr>
        <w:pStyle w:val="Code"/>
      </w:pPr>
      <w:r>
        <w:rPr>
          <w:rFonts w:ascii="Courier New" w:hAnsi="Courier New"/>
          <w:color w:val="000000"/>
          <w:sz w:val="20"/>
        </w:rPr>
        <w:t xml:space="preserve">            return int((1 - self.price / self.old_price) * 100)</w:t>
      </w:r>
    </w:p>
    <w:p>
      <w:pPr>
        <w:pStyle w:val="Code"/>
      </w:pPr>
      <w:r>
        <w:rPr>
          <w:rFonts w:ascii="Courier New" w:hAnsi="Courier New"/>
          <w:color w:val="000000"/>
          <w:sz w:val="20"/>
        </w:rPr>
        <w:t xml:space="preserve">        return 0</w:t>
      </w:r>
    </w:p>
    <w:p>
      <w:pPr>
        <w:pStyle w:val="Code"/>
      </w:pPr>
      <w:r>
        <w:rPr>
          <w:rFonts w:ascii="Courier New" w:hAnsi="Courier New"/>
          <w:color w:val="000000"/>
          <w:sz w:val="20"/>
        </w:rPr>
      </w:r>
    </w:p>
    <w:p>
      <w:pPr>
        <w:pStyle w:val="Code"/>
      </w:pPr>
      <w:r>
        <w:rPr>
          <w:rFonts w:ascii="Courier New" w:hAnsi="Courier New"/>
          <w:color w:val="000000"/>
          <w:sz w:val="20"/>
        </w:rPr>
        <w:t>class Order(models.Model):</w:t>
      </w:r>
    </w:p>
    <w:p>
      <w:pPr>
        <w:pStyle w:val="Code"/>
      </w:pPr>
      <w:r>
        <w:rPr>
          <w:rFonts w:ascii="Courier New" w:hAnsi="Courier New"/>
          <w:color w:val="000000"/>
          <w:sz w:val="20"/>
        </w:rPr>
        <w:t xml:space="preserve">    STATUS_CHOICES = [</w:t>
      </w:r>
    </w:p>
    <w:p>
      <w:pPr>
        <w:pStyle w:val="Code"/>
      </w:pPr>
      <w:r>
        <w:rPr>
          <w:rFonts w:ascii="Courier New" w:hAnsi="Courier New"/>
          <w:color w:val="000000"/>
          <w:sz w:val="20"/>
        </w:rPr>
        <w:t xml:space="preserve">        ('pending', 'В обработке'),</w:t>
      </w:r>
    </w:p>
    <w:p>
      <w:pPr>
        <w:pStyle w:val="Code"/>
      </w:pPr>
      <w:r>
        <w:rPr>
          <w:rFonts w:ascii="Courier New" w:hAnsi="Courier New"/>
          <w:color w:val="000000"/>
          <w:sz w:val="20"/>
        </w:rPr>
        <w:t xml:space="preserve">        ('confirmed', 'Подтверждён'),</w:t>
      </w:r>
    </w:p>
    <w:p>
      <w:pPr>
        <w:pStyle w:val="Code"/>
      </w:pPr>
      <w:r>
        <w:rPr>
          <w:rFonts w:ascii="Courier New" w:hAnsi="Courier New"/>
          <w:color w:val="000000"/>
          <w:sz w:val="20"/>
        </w:rPr>
        <w:t xml:space="preserve">        ('shipped', 'Отправлен'),</w:t>
      </w:r>
    </w:p>
    <w:p>
      <w:pPr>
        <w:pStyle w:val="Code"/>
      </w:pPr>
      <w:r>
        <w:rPr>
          <w:rFonts w:ascii="Courier New" w:hAnsi="Courier New"/>
          <w:color w:val="000000"/>
          <w:sz w:val="20"/>
        </w:rPr>
        <w:t xml:space="preserve">        ('delivered', 'Доставлен'),</w:t>
      </w:r>
    </w:p>
    <w:p>
      <w:pPr>
        <w:pStyle w:val="Code"/>
      </w:pPr>
      <w:r>
        <w:rPr>
          <w:rFonts w:ascii="Courier New" w:hAnsi="Courier New"/>
          <w:color w:val="000000"/>
          <w:sz w:val="20"/>
        </w:rPr>
        <w:t xml:space="preserve">        ('cancelled', 'Отменён'),</w:t>
      </w:r>
    </w:p>
    <w:p>
      <w:pPr>
        <w:pStyle w:val="Code"/>
      </w:pPr>
      <w:r>
        <w:rPr>
          <w:rFonts w:ascii="Courier New" w:hAnsi="Courier New"/>
          <w:color w:val="000000"/>
          <w:sz w:val="20"/>
        </w:rPr>
        <w:t xml:space="preserve">    ]</w:t>
      </w:r>
    </w:p>
    <w:p>
      <w:pPr>
        <w:pStyle w:val="Code"/>
      </w:pPr>
      <w:r>
        <w:rPr>
          <w:rFonts w:ascii="Courier New" w:hAnsi="Courier New"/>
          <w:color w:val="000000"/>
          <w:sz w:val="20"/>
        </w:rPr>
        <w:t xml:space="preserve">    user = models.ForeignKey(User, on_delete=models.SET_NULL, null=True, blank=True, related_name='orders')</w:t>
      </w:r>
    </w:p>
    <w:p>
      <w:pPr>
        <w:pStyle w:val="Code"/>
      </w:pPr>
      <w:r>
        <w:rPr>
          <w:rFonts w:ascii="Courier New" w:hAnsi="Courier New"/>
          <w:color w:val="000000"/>
          <w:sz w:val="20"/>
        </w:rPr>
        <w:t xml:space="preserve">    order_number = models.CharField(max_length=20, unique=True, blank=True)</w:t>
      </w:r>
    </w:p>
    <w:p>
      <w:pPr>
        <w:pStyle w:val="Code"/>
      </w:pPr>
      <w:r>
        <w:rPr>
          <w:rFonts w:ascii="Courier New" w:hAnsi="Courier New"/>
          <w:color w:val="000000"/>
          <w:sz w:val="20"/>
        </w:rPr>
        <w:t xml:space="preserve">    status = models.CharField(max_length=20, choices=STATUS_CHOICES, default='pending')</w:t>
      </w:r>
    </w:p>
    <w:p>
      <w:pPr>
        <w:pStyle w:val="Code"/>
      </w:pPr>
      <w:r>
        <w:rPr>
          <w:rFonts w:ascii="Courier New" w:hAnsi="Courier New"/>
          <w:color w:val="000000"/>
          <w:sz w:val="20"/>
        </w:rPr>
        <w:t xml:space="preserve">    first_name = models.CharField('Имя', max_length=100)</w:t>
      </w:r>
    </w:p>
    <w:p>
      <w:pPr>
        <w:pStyle w:val="Code"/>
      </w:pPr>
      <w:r>
        <w:rPr>
          <w:rFonts w:ascii="Courier New" w:hAnsi="Courier New"/>
          <w:color w:val="000000"/>
          <w:sz w:val="20"/>
        </w:rPr>
        <w:t xml:space="preserve">    last_name = models.CharField('Фамилия', max_length=100)</w:t>
      </w:r>
    </w:p>
    <w:p>
      <w:pPr>
        <w:pStyle w:val="Code"/>
      </w:pPr>
      <w:r>
        <w:rPr>
          <w:rFonts w:ascii="Courier New" w:hAnsi="Courier New"/>
          <w:color w:val="000000"/>
          <w:sz w:val="20"/>
        </w:rPr>
        <w:t xml:space="preserve">    email = models.EmailField('Email')</w:t>
      </w:r>
    </w:p>
    <w:p>
      <w:pPr>
        <w:pStyle w:val="Code"/>
      </w:pPr>
      <w:r>
        <w:rPr>
          <w:rFonts w:ascii="Courier New" w:hAnsi="Courier New"/>
          <w:color w:val="000000"/>
          <w:sz w:val="20"/>
        </w:rPr>
        <w:t xml:space="preserve">    phone = models.CharField('Телефон', max_length=20)</w:t>
      </w:r>
    </w:p>
    <w:p>
      <w:pPr>
        <w:pStyle w:val="Code"/>
      </w:pPr>
      <w:r>
        <w:rPr>
          <w:rFonts w:ascii="Courier New" w:hAnsi="Courier New"/>
          <w:color w:val="000000"/>
          <w:sz w:val="20"/>
        </w:rPr>
        <w:t xml:space="preserve">    address = models.TextField('Адрес доставки')</w:t>
      </w:r>
    </w:p>
    <w:p>
      <w:pPr>
        <w:pStyle w:val="Code"/>
      </w:pPr>
      <w:r>
        <w:rPr>
          <w:rFonts w:ascii="Courier New" w:hAnsi="Courier New"/>
          <w:color w:val="000000"/>
          <w:sz w:val="20"/>
        </w:rPr>
        <w:t xml:space="preserve">    city = models.CharField('Город', max_length=100)</w:t>
      </w:r>
    </w:p>
    <w:p>
      <w:pPr>
        <w:pStyle w:val="Code"/>
      </w:pPr>
      <w:r>
        <w:rPr>
          <w:rFonts w:ascii="Courier New" w:hAnsi="Courier New"/>
          <w:color w:val="000000"/>
          <w:sz w:val="20"/>
        </w:rPr>
        <w:t xml:space="preserve">    total_price = models.DecimalField('Итого', max_digits=12, decimal_places=2, default=0)</w:t>
      </w:r>
    </w:p>
    <w:p>
      <w:pPr>
        <w:pStyle w:val="Code"/>
      </w:pPr>
      <w:r>
        <w:rPr>
          <w:rFonts w:ascii="Courier New" w:hAnsi="Courier New"/>
          <w:color w:val="000000"/>
          <w:sz w:val="20"/>
        </w:rPr>
        <w:t xml:space="preserve">    created_at = models.DateTimeField(auto_now_add=True)</w:t>
      </w:r>
    </w:p>
    <w:p>
      <w:pPr>
        <w:pStyle w:val="Code"/>
      </w:pPr>
      <w:r>
        <w:rPr>
          <w:rFonts w:ascii="Courier New" w:hAnsi="Courier New"/>
          <w:color w:val="000000"/>
          <w:sz w:val="20"/>
        </w:rPr>
      </w:r>
    </w:p>
    <w:p>
      <w:pPr>
        <w:pStyle w:val="Code"/>
      </w:pPr>
      <w:r>
        <w:rPr>
          <w:rFonts w:ascii="Courier New" w:hAnsi="Courier New"/>
          <w:color w:val="000000"/>
          <w:sz w:val="20"/>
        </w:rPr>
        <w:t xml:space="preserve">    def save(self, *args, **kwargs):</w:t>
      </w:r>
    </w:p>
    <w:p>
      <w:pPr>
        <w:pStyle w:val="Code"/>
      </w:pPr>
      <w:r>
        <w:rPr>
          <w:rFonts w:ascii="Courier New" w:hAnsi="Courier New"/>
          <w:color w:val="000000"/>
          <w:sz w:val="20"/>
        </w:rPr>
        <w:t xml:space="preserve">        if not self.order_number:</w:t>
      </w:r>
    </w:p>
    <w:p>
      <w:pPr>
        <w:pStyle w:val="Code"/>
      </w:pPr>
      <w:r>
        <w:rPr>
          <w:rFonts w:ascii="Courier New" w:hAnsi="Courier New"/>
          <w:color w:val="000000"/>
          <w:sz w:val="20"/>
        </w:rPr>
        <w:t xml:space="preserve">            self.order_number = str(uuid.uuid4()).upper()[:10]</w:t>
      </w:r>
    </w:p>
    <w:p>
      <w:pPr>
        <w:pStyle w:val="Code"/>
      </w:pPr>
      <w:r>
        <w:rPr>
          <w:rFonts w:ascii="Courier New" w:hAnsi="Courier New"/>
          <w:color w:val="000000"/>
          <w:sz w:val="20"/>
        </w:rPr>
        <w:t xml:space="preserve">        super().save(*args, **kwargs)</w:t>
      </w:r>
    </w:p>
    <w:p>
      <w:pPr>
        <w:pStyle w:val="Heading2"/>
      </w:pPr>
      <w:r>
        <w:rPr>
          <w:rFonts w:ascii="Times New Roman" w:hAnsi="Times New Roman"/>
          <w:b/>
          <w:color w:val="000000"/>
          <w:sz w:val="28"/>
        </w:rPr>
        <w:t>2.3. Проектирование структуры модулей приложения</w:t>
      </w:r>
    </w:p>
    <w:p>
      <w:pPr>
        <w:ind w:firstLine="709"/>
      </w:pPr>
      <w:r>
        <w:rPr>
          <w:rFonts w:ascii="Times New Roman" w:hAnsi="Times New Roman"/>
          <w:color w:val="000000"/>
          <w:sz w:val="28"/>
        </w:rPr>
        <w:t>Для обеспечения чистоты кода и удобства командной разработки, функциональность системы была разделена на несколько Django-приложений:</w:t>
      </w:r>
    </w:p>
    <w:p>
      <w:pPr>
        <w:ind w:firstLine="709"/>
      </w:pPr>
      <w:r>
        <w:rPr>
          <w:rFonts w:ascii="Times New Roman" w:hAnsi="Times New Roman"/>
          <w:color w:val="000000"/>
          <w:sz w:val="28"/>
        </w:rPr>
        <w:t>App: `store`</w:t>
      </w:r>
    </w:p>
    <w:p>
      <w:pPr>
        <w:ind w:firstLine="709"/>
      </w:pPr>
      <w:r>
        <w:rPr>
          <w:rFonts w:ascii="Times New Roman" w:hAnsi="Times New Roman"/>
          <w:color w:val="000000"/>
          <w:sz w:val="28"/>
        </w:rPr>
        <w:t>*   models.py: Определение структуры каталога, заказов и корзины.</w:t>
      </w:r>
    </w:p>
    <w:p>
      <w:pPr>
        <w:ind w:firstLine="709"/>
      </w:pPr>
      <w:r>
        <w:rPr>
          <w:rFonts w:ascii="Times New Roman" w:hAnsi="Times New Roman"/>
          <w:color w:val="000000"/>
          <w:sz w:val="28"/>
        </w:rPr>
        <w:t>*   views.py: Логика обработки покупок и отображения каталога.</w:t>
      </w:r>
    </w:p>
    <w:p>
      <w:pPr>
        <w:ind w:firstLine="709"/>
      </w:pPr>
      <w:r>
        <w:rPr>
          <w:rFonts w:ascii="Times New Roman" w:hAnsi="Times New Roman"/>
          <w:color w:val="000000"/>
          <w:sz w:val="28"/>
        </w:rPr>
        <w:t>*   urls.py: Настройка маршрутов магазина.</w:t>
      </w:r>
    </w:p>
    <w:p>
      <w:pPr>
        <w:ind w:firstLine="709"/>
      </w:pPr>
      <w:r>
        <w:rPr>
          <w:rFonts w:ascii="Times New Roman" w:hAnsi="Times New Roman"/>
          <w:color w:val="000000"/>
          <w:sz w:val="28"/>
        </w:rPr>
        <w:t>*   context_processors.py: Глобальные переменные для шаблонов (счетчик корзины).</w:t>
      </w:r>
    </w:p>
    <w:p>
      <w:pPr>
        <w:ind w:firstLine="709"/>
      </w:pPr>
      <w:r>
        <w:rPr>
          <w:rFonts w:ascii="Times New Roman" w:hAnsi="Times New Roman"/>
          <w:color w:val="000000"/>
          <w:sz w:val="28"/>
        </w:rPr>
        <w:t>App: `users`</w:t>
      </w:r>
    </w:p>
    <w:p>
      <w:pPr>
        <w:ind w:firstLine="709"/>
      </w:pPr>
      <w:r>
        <w:rPr>
          <w:rFonts w:ascii="Times New Roman" w:hAnsi="Times New Roman"/>
          <w:color w:val="000000"/>
          <w:sz w:val="28"/>
        </w:rPr>
        <w:t>*   models.py: Расширение стандартной модели пользователя через UserProfile. Реализация связи Many-to-Many для избранного.</w:t>
      </w:r>
    </w:p>
    <w:p>
      <w:pPr>
        <w:ind w:firstLine="709"/>
      </w:pPr>
      <w:r>
        <w:rPr>
          <w:rFonts w:ascii="Times New Roman" w:hAnsi="Times New Roman"/>
          <w:color w:val="000000"/>
          <w:sz w:val="28"/>
        </w:rPr>
        <w:t>*   views.py: Регистрация, вход, выход, личный кабинет.</w:t>
      </w:r>
    </w:p>
    <w:p>
      <w:pPr>
        <w:ind w:firstLine="709"/>
      </w:pPr>
      <w:r>
        <w:rPr>
          <w:rFonts w:ascii="Times New Roman" w:hAnsi="Times New Roman"/>
          <w:color w:val="000000"/>
          <w:sz w:val="28"/>
        </w:rPr>
        <w:t>App: `assistant`</w:t>
      </w:r>
    </w:p>
    <w:p>
      <w:pPr>
        <w:ind w:firstLine="709"/>
      </w:pPr>
      <w:r>
        <w:rPr>
          <w:rFonts w:ascii="Times New Roman" w:hAnsi="Times New Roman"/>
          <w:color w:val="000000"/>
          <w:sz w:val="28"/>
        </w:rPr>
        <w:t>*   ai_engine.py: Ядро интеллектуального ассистента. Содержит логику нечеткого поиска.</w:t>
      </w:r>
    </w:p>
    <w:p>
      <w:pPr>
        <w:ind w:firstLine="709"/>
      </w:pPr>
      <w:r>
        <w:rPr>
          <w:rFonts w:ascii="Times New Roman" w:hAnsi="Times New Roman"/>
          <w:color w:val="000000"/>
          <w:sz w:val="28"/>
        </w:rPr>
        <w:t>*   views.py: Обработка запросов к чату через API (JSON).</w:t>
      </w:r>
    </w:p>
    <w:p>
      <w:pPr>
        <w:ind w:firstLine="709"/>
      </w:pPr>
      <w:r>
        <w:rPr>
          <w:rFonts w:ascii="Times New Roman" w:hAnsi="Times New Roman"/>
          <w:color w:val="000000"/>
          <w:sz w:val="28"/>
        </w:rPr>
        <w:t>App: `techshop` (Project Core)</w:t>
      </w:r>
    </w:p>
    <w:p>
      <w:pPr>
        <w:ind w:firstLine="709"/>
      </w:pPr>
      <w:r>
        <w:rPr>
          <w:rFonts w:ascii="Times New Roman" w:hAnsi="Times New Roman"/>
          <w:color w:val="000000"/>
          <w:sz w:val="28"/>
        </w:rPr>
        <w:t>*   settings.py: Главные настройки проекта, подключение приложений, БД, медиа-файлов и стилей Jazzmin.</w:t>
      </w:r>
    </w:p>
    <w:p>
      <w:pPr>
        <w:ind w:firstLine="709"/>
      </w:pPr>
      <w:r>
        <w:rPr>
          <w:rFonts w:ascii="Times New Roman" w:hAnsi="Times New Roman"/>
          <w:color w:val="000000"/>
          <w:sz w:val="28"/>
        </w:rPr>
        <w:t>*   urls.py: Главный файл маршрутизации, объединяющий все приложения.</w:t>
      </w:r>
    </w:p>
    <w:p>
      <w:pPr>
        <w:ind w:firstLine="709"/>
      </w:pPr>
      <w:r>
        <w:rPr>
          <w:rFonts w:ascii="Times New Roman" w:hAnsi="Times New Roman"/>
          <w:color w:val="000000"/>
          <w:sz w:val="28"/>
        </w:rPr>
        <w:t>Такая модульная структура позволяет изолированно тестировать и изменять отдельные части системы. Например, мы можем полностью переписать интерфейс чата, не затрагивая логику оформления заказов.</w:t>
      </w:r>
    </w:p>
    <w:p>
      <w:pPr>
        <w:pStyle w:val="Heading2"/>
      </w:pPr>
      <w:r>
        <w:rPr>
          <w:rFonts w:ascii="Times New Roman" w:hAnsi="Times New Roman"/>
          <w:b/>
          <w:color w:val="000000"/>
          <w:sz w:val="28"/>
        </w:rPr>
        <w:t>2.4. Безопасность и целостность данных</w:t>
      </w:r>
    </w:p>
    <w:p>
      <w:pPr>
        <w:ind w:firstLine="709"/>
      </w:pPr>
      <w:r>
        <w:rPr>
          <w:rFonts w:ascii="Times New Roman" w:hAnsi="Times New Roman"/>
          <w:color w:val="000000"/>
          <w:sz w:val="28"/>
        </w:rPr>
        <w:t>При проектировании особое внимание было уделено целостности данных:</w:t>
      </w:r>
    </w:p>
    <w:p>
      <w:pPr>
        <w:ind w:firstLine="709"/>
      </w:pPr>
      <w:r>
        <w:rPr>
          <w:rFonts w:ascii="Times New Roman" w:hAnsi="Times New Roman"/>
          <w:color w:val="000000"/>
          <w:sz w:val="28"/>
        </w:rPr>
        <w:t>*   Использование Foreign Keys с параметром on_delete=models.CASCADE для элементов корзины (при удалении корзины удаляются и элементы).</w:t>
      </w:r>
    </w:p>
    <w:p>
      <w:pPr>
        <w:ind w:firstLine="709"/>
      </w:pPr>
      <w:r>
        <w:rPr>
          <w:rFonts w:ascii="Times New Roman" w:hAnsi="Times New Roman"/>
          <w:color w:val="000000"/>
          <w:sz w:val="28"/>
        </w:rPr>
        <w:t>*   Использование on_delete=models.SET_NULL для заказов (если аккаунт пользователя будет удален, история заказов сохранится в базе для отчетности, но поле user станет пустым).</w:t>
      </w:r>
    </w:p>
    <w:p>
      <w:pPr>
        <w:ind w:firstLine="709"/>
      </w:pPr>
      <w:r>
        <w:rPr>
          <w:rFonts w:ascii="Times New Roman" w:hAnsi="Times New Roman"/>
          <w:color w:val="000000"/>
          <w:sz w:val="28"/>
        </w:rPr>
        <w:t>*   Автоматическая генерация Slug (ЧПУ) гарантирует уникальность ссылок на товары и категории, что важно для SEO и корректной работы маршрутизации.</w:t>
      </w:r>
    </w:p>
    <w:p>
      <w:pPr>
        <w:ind w:firstLine="709"/>
      </w:pPr>
      <w:r>
        <w:rPr>
          <w:rFonts w:ascii="Times New Roman" w:hAnsi="Times New Roman"/>
          <w:color w:val="000000"/>
          <w:sz w:val="28"/>
        </w:rPr>
        <w:t>*   UUID для номеров заказов предотвращает возможность подбора номера заказа злоумышленниками для получения доступа к чужим данным.</w:t>
      </w:r>
    </w:p>
    <w:p>
      <w:pPr>
        <w:pStyle w:val="Heading1"/>
      </w:pPr>
      <w:r>
        <w:rPr>
          <w:rFonts w:ascii="Times New Roman" w:hAnsi="Times New Roman"/>
          <w:b/>
          <w:color w:val="000000"/>
          <w:sz w:val="32"/>
        </w:rPr>
        <w:t>ГЛАВА 3. ПРОГРАММНАЯ РЕАЛИЗАЦИЯ И ТЕСТИРОВАНИЕ</w:t>
      </w:r>
    </w:p>
    <w:p>
      <w:pPr>
        <w:ind w:firstLine="709"/>
      </w:pPr>
      <w:r>
        <w:rPr>
          <w:rFonts w:ascii="Times New Roman" w:hAnsi="Times New Roman"/>
          <w:color w:val="000000"/>
          <w:sz w:val="28"/>
        </w:rPr>
        <w:t>На данном этапе проектирования и разработки была осуществлена программная реализация всех модулей системы на языке Python с использованием фреймворка Django. Основное внимание было уделено надежности бизнес-логики и чистоте кода.</w:t>
      </w:r>
    </w:p>
    <w:p>
      <w:pPr>
        <w:pStyle w:val="Heading2"/>
      </w:pPr>
      <w:r>
        <w:rPr>
          <w:rFonts w:ascii="Times New Roman" w:hAnsi="Times New Roman"/>
          <w:b/>
          <w:color w:val="000000"/>
          <w:sz w:val="28"/>
        </w:rPr>
        <w:t>3.1. Реализация моделей данных и бизнес-логики магазина</w:t>
      </w:r>
    </w:p>
    <w:p>
      <w:pPr>
        <w:ind w:firstLine="709"/>
      </w:pPr>
      <w:r>
        <w:rPr>
          <w:rFonts w:ascii="Times New Roman" w:hAnsi="Times New Roman"/>
          <w:color w:val="000000"/>
          <w:sz w:val="28"/>
        </w:rPr>
        <w:t>Бизнес-логика интернет-магазина сосредоточена в приложении store. Основными процессами являются управление каталогом, фильтрация товаров, работа с корзиной и процесс оформления заказа.</w:t>
      </w:r>
    </w:p>
    <w:p>
      <w:pPr>
        <w:ind w:firstLine="709"/>
      </w:pPr>
      <w:r>
        <w:rPr>
          <w:rFonts w:ascii="Times New Roman" w:hAnsi="Times New Roman"/>
          <w:color w:val="000000"/>
          <w:sz w:val="28"/>
        </w:rPr>
        <w:t>Для реализации этих процессов в файле store/views.py были разработаны соответствующие функции-представления. Одной из ключевых функций является get_or_create_cart, которая обеспечивает бесшовную работу корзины для разных типов пользователей.</w:t>
      </w:r>
    </w:p>
    <w:p>
      <w:pPr>
        <w:pStyle w:val="Code"/>
      </w:pPr>
      <w:r>
        <w:rPr>
          <w:rFonts w:ascii="Courier New" w:hAnsi="Courier New"/>
          <w:color w:val="000000"/>
          <w:sz w:val="20"/>
        </w:rPr>
        <w:t>def get_or_create_cart(request):</w:t>
      </w:r>
    </w:p>
    <w:p>
      <w:pPr>
        <w:pStyle w:val="Code"/>
      </w:pPr>
      <w:r>
        <w:rPr>
          <w:rFonts w:ascii="Courier New" w:hAnsi="Courier New"/>
          <w:color w:val="000000"/>
          <w:sz w:val="20"/>
        </w:rPr>
        <w:t xml:space="preserve">    """Получение или создание корзины для текущего пользователя или сессии."""</w:t>
      </w:r>
    </w:p>
    <w:p>
      <w:pPr>
        <w:pStyle w:val="Code"/>
      </w:pPr>
      <w:r>
        <w:rPr>
          <w:rFonts w:ascii="Courier New" w:hAnsi="Courier New"/>
          <w:color w:val="000000"/>
          <w:sz w:val="20"/>
        </w:rPr>
        <w:t xml:space="preserve">    if request.user.is_authenticated:</w:t>
      </w:r>
    </w:p>
    <w:p>
      <w:pPr>
        <w:pStyle w:val="Code"/>
      </w:pPr>
      <w:r>
        <w:rPr>
          <w:rFonts w:ascii="Courier New" w:hAnsi="Courier New"/>
          <w:color w:val="000000"/>
          <w:sz w:val="20"/>
        </w:rPr>
        <w:t xml:space="preserve">        cart, _ = Cart.objects.get_or_create(user=request.user)</w:t>
      </w:r>
    </w:p>
    <w:p>
      <w:pPr>
        <w:pStyle w:val="Code"/>
      </w:pPr>
      <w:r>
        <w:rPr>
          <w:rFonts w:ascii="Courier New" w:hAnsi="Courier New"/>
          <w:color w:val="000000"/>
          <w:sz w:val="20"/>
        </w:rPr>
        <w:t xml:space="preserve">        # Слияние гостевой корзины с корзиной пользователя при входе</w:t>
      </w:r>
    </w:p>
    <w:p>
      <w:pPr>
        <w:pStyle w:val="Code"/>
      </w:pPr>
      <w:r>
        <w:rPr>
          <w:rFonts w:ascii="Courier New" w:hAnsi="Courier New"/>
          <w:color w:val="000000"/>
          <w:sz w:val="20"/>
        </w:rPr>
        <w:t xml:space="preserve">        if not request.session.session_key:</w:t>
      </w:r>
    </w:p>
    <w:p>
      <w:pPr>
        <w:pStyle w:val="Code"/>
      </w:pPr>
      <w:r>
        <w:rPr>
          <w:rFonts w:ascii="Courier New" w:hAnsi="Courier New"/>
          <w:color w:val="000000"/>
          <w:sz w:val="20"/>
        </w:rPr>
        <w:t xml:space="preserve">            request.session.create()</w:t>
      </w:r>
    </w:p>
    <w:p>
      <w:pPr>
        <w:pStyle w:val="Code"/>
      </w:pPr>
      <w:r>
        <w:rPr>
          <w:rFonts w:ascii="Courier New" w:hAnsi="Courier New"/>
          <w:color w:val="000000"/>
          <w:sz w:val="20"/>
        </w:rPr>
        <w:t xml:space="preserve">        session_cart = Cart.objects.filter(session_key=request.session.session_key).first()</w:t>
      </w:r>
    </w:p>
    <w:p>
      <w:pPr>
        <w:pStyle w:val="Code"/>
      </w:pPr>
      <w:r>
        <w:rPr>
          <w:rFonts w:ascii="Courier New" w:hAnsi="Courier New"/>
          <w:color w:val="000000"/>
          <w:sz w:val="20"/>
        </w:rPr>
        <w:t xml:space="preserve">        if session_cart:</w:t>
      </w:r>
    </w:p>
    <w:p>
      <w:pPr>
        <w:pStyle w:val="Code"/>
      </w:pPr>
      <w:r>
        <w:rPr>
          <w:rFonts w:ascii="Courier New" w:hAnsi="Courier New"/>
          <w:color w:val="000000"/>
          <w:sz w:val="20"/>
        </w:rPr>
        <w:t xml:space="preserve">            for item in session_cart.items.all():</w:t>
      </w:r>
    </w:p>
    <w:p>
      <w:pPr>
        <w:pStyle w:val="Code"/>
      </w:pPr>
      <w:r>
        <w:rPr>
          <w:rFonts w:ascii="Courier New" w:hAnsi="Courier New"/>
          <w:color w:val="000000"/>
          <w:sz w:val="20"/>
        </w:rPr>
        <w:t xml:space="preserve">                cart_item, created = CartItem.objects.get_or_create(cart=cart, product=item.product)</w:t>
      </w:r>
    </w:p>
    <w:p>
      <w:pPr>
        <w:pStyle w:val="Code"/>
      </w:pPr>
      <w:r>
        <w:rPr>
          <w:rFonts w:ascii="Courier New" w:hAnsi="Courier New"/>
          <w:color w:val="000000"/>
          <w:sz w:val="20"/>
        </w:rPr>
        <w:t xml:space="preserve">                if not created:</w:t>
      </w:r>
    </w:p>
    <w:p>
      <w:pPr>
        <w:pStyle w:val="Code"/>
      </w:pPr>
      <w:r>
        <w:rPr>
          <w:rFonts w:ascii="Courier New" w:hAnsi="Courier New"/>
          <w:color w:val="000000"/>
          <w:sz w:val="20"/>
        </w:rPr>
        <w:t xml:space="preserve">                    cart_item.quantity += item.quantity</w:t>
      </w:r>
    </w:p>
    <w:p>
      <w:pPr>
        <w:pStyle w:val="Code"/>
      </w:pPr>
      <w:r>
        <w:rPr>
          <w:rFonts w:ascii="Courier New" w:hAnsi="Courier New"/>
          <w:color w:val="000000"/>
          <w:sz w:val="20"/>
        </w:rPr>
        <w:t xml:space="preserve">                else:</w:t>
      </w:r>
    </w:p>
    <w:p>
      <w:pPr>
        <w:pStyle w:val="Code"/>
      </w:pPr>
      <w:r>
        <w:rPr>
          <w:rFonts w:ascii="Courier New" w:hAnsi="Courier New"/>
          <w:color w:val="000000"/>
          <w:sz w:val="20"/>
        </w:rPr>
        <w:t xml:space="preserve">                    cart_item.quantity = item.quantity</w:t>
      </w:r>
    </w:p>
    <w:p>
      <w:pPr>
        <w:pStyle w:val="Code"/>
      </w:pPr>
      <w:r>
        <w:rPr>
          <w:rFonts w:ascii="Courier New" w:hAnsi="Courier New"/>
          <w:color w:val="000000"/>
          <w:sz w:val="20"/>
        </w:rPr>
        <w:t xml:space="preserve">                cart_item.save()</w:t>
      </w:r>
    </w:p>
    <w:p>
      <w:pPr>
        <w:pStyle w:val="Code"/>
      </w:pPr>
      <w:r>
        <w:rPr>
          <w:rFonts w:ascii="Courier New" w:hAnsi="Courier New"/>
          <w:color w:val="000000"/>
          <w:sz w:val="20"/>
        </w:rPr>
        <w:t xml:space="preserve">            session_cart.delete()</w:t>
      </w:r>
    </w:p>
    <w:p>
      <w:pPr>
        <w:pStyle w:val="Code"/>
      </w:pPr>
      <w:r>
        <w:rPr>
          <w:rFonts w:ascii="Courier New" w:hAnsi="Courier New"/>
          <w:color w:val="000000"/>
          <w:sz w:val="20"/>
        </w:rPr>
        <w:t xml:space="preserve">    else:</w:t>
      </w:r>
    </w:p>
    <w:p>
      <w:pPr>
        <w:pStyle w:val="Code"/>
      </w:pPr>
      <w:r>
        <w:rPr>
          <w:rFonts w:ascii="Courier New" w:hAnsi="Courier New"/>
          <w:color w:val="000000"/>
          <w:sz w:val="20"/>
        </w:rPr>
        <w:t xml:space="preserve">        if not request.session.session_key:</w:t>
      </w:r>
    </w:p>
    <w:p>
      <w:pPr>
        <w:pStyle w:val="Code"/>
      </w:pPr>
      <w:r>
        <w:rPr>
          <w:rFonts w:ascii="Courier New" w:hAnsi="Courier New"/>
          <w:color w:val="000000"/>
          <w:sz w:val="20"/>
        </w:rPr>
        <w:t xml:space="preserve">            request.session.create()</w:t>
      </w:r>
    </w:p>
    <w:p>
      <w:pPr>
        <w:pStyle w:val="Code"/>
      </w:pPr>
      <w:r>
        <w:rPr>
          <w:rFonts w:ascii="Courier New" w:hAnsi="Courier New"/>
          <w:color w:val="000000"/>
          <w:sz w:val="20"/>
        </w:rPr>
        <w:t xml:space="preserve">        cart, _ = Cart.objects.get_or_create(session_key=request.session.session_key)</w:t>
      </w:r>
    </w:p>
    <w:p>
      <w:pPr>
        <w:pStyle w:val="Code"/>
      </w:pPr>
      <w:r>
        <w:rPr>
          <w:rFonts w:ascii="Courier New" w:hAnsi="Courier New"/>
          <w:color w:val="000000"/>
          <w:sz w:val="20"/>
        </w:rPr>
        <w:t xml:space="preserve">    return cart</w:t>
      </w:r>
    </w:p>
    <w:p>
      <w:pPr>
        <w:ind w:firstLine="709"/>
      </w:pPr>
      <w:r>
        <w:rPr>
          <w:rFonts w:ascii="Times New Roman" w:hAnsi="Times New Roman"/>
          <w:color w:val="000000"/>
          <w:sz w:val="28"/>
        </w:rPr>
        <w:t>Этот фрагмент кода демонстрирует сложную логику слияния данных. Если пользователь добавляет товары в корзину будучи гостем, а затем авторизуется, система автоматически переносит все товары в его постоянную корзину, удаляя временную запись. Это значительно улучшает пользовательский опыт.</w:t>
      </w:r>
    </w:p>
    <w:p>
      <w:pPr>
        <w:ind w:firstLine="709"/>
      </w:pPr>
      <w:r>
        <w:rPr>
          <w:rFonts w:ascii="Times New Roman" w:hAnsi="Times New Roman"/>
          <w:color w:val="000000"/>
          <w:sz w:val="28"/>
        </w:rPr>
        <w:t>Процесс оформления заказа реализован в функции checkout. Она не только создает запись о заказе, но и фиксирует исторические цены товаров.</w:t>
      </w:r>
    </w:p>
    <w:p>
      <w:pPr>
        <w:pStyle w:val="Code"/>
      </w:pPr>
      <w:r>
        <w:rPr>
          <w:rFonts w:ascii="Courier New" w:hAnsi="Courier New"/>
          <w:color w:val="000000"/>
          <w:sz w:val="20"/>
        </w:rPr>
        <w:t>def checkout(request):</w:t>
      </w:r>
    </w:p>
    <w:p>
      <w:pPr>
        <w:pStyle w:val="Code"/>
      </w:pPr>
      <w:r>
        <w:rPr>
          <w:rFonts w:ascii="Courier New" w:hAnsi="Courier New"/>
          <w:color w:val="000000"/>
          <w:sz w:val="20"/>
        </w:rPr>
        <w:t xml:space="preserve">    cart = get_or_create_cart(request)</w:t>
      </w:r>
    </w:p>
    <w:p>
      <w:pPr>
        <w:pStyle w:val="Code"/>
      </w:pPr>
      <w:r>
        <w:rPr>
          <w:rFonts w:ascii="Courier New" w:hAnsi="Courier New"/>
          <w:color w:val="000000"/>
          <w:sz w:val="20"/>
        </w:rPr>
        <w:t xml:space="preserve">    if not cart.items.exists():</w:t>
      </w:r>
    </w:p>
    <w:p>
      <w:pPr>
        <w:pStyle w:val="Code"/>
      </w:pPr>
      <w:r>
        <w:rPr>
          <w:rFonts w:ascii="Courier New" w:hAnsi="Courier New"/>
          <w:color w:val="000000"/>
          <w:sz w:val="20"/>
        </w:rPr>
        <w:t xml:space="preserve">        messages.warning(request, 'Ваша корзина пуста.')</w:t>
      </w:r>
    </w:p>
    <w:p>
      <w:pPr>
        <w:pStyle w:val="Code"/>
      </w:pPr>
      <w:r>
        <w:rPr>
          <w:rFonts w:ascii="Courier New" w:hAnsi="Courier New"/>
          <w:color w:val="000000"/>
          <w:sz w:val="20"/>
        </w:rPr>
        <w:t xml:space="preserve">        return redirect('cart')</w:t>
      </w:r>
    </w:p>
    <w:p>
      <w:pPr>
        <w:pStyle w:val="Code"/>
      </w:pPr>
      <w:r>
        <w:rPr>
          <w:rFonts w:ascii="Courier New" w:hAnsi="Courier New"/>
          <w:color w:val="000000"/>
          <w:sz w:val="20"/>
        </w:rPr>
      </w:r>
    </w:p>
    <w:p>
      <w:pPr>
        <w:pStyle w:val="Code"/>
      </w:pPr>
      <w:r>
        <w:rPr>
          <w:rFonts w:ascii="Courier New" w:hAnsi="Courier New"/>
          <w:color w:val="000000"/>
          <w:sz w:val="20"/>
        </w:rPr>
        <w:t xml:space="preserve">    if request.method == 'POST':</w:t>
      </w:r>
    </w:p>
    <w:p>
      <w:pPr>
        <w:pStyle w:val="Code"/>
      </w:pPr>
      <w:r>
        <w:rPr>
          <w:rFonts w:ascii="Courier New" w:hAnsi="Courier New"/>
          <w:color w:val="000000"/>
          <w:sz w:val="20"/>
        </w:rPr>
        <w:t xml:space="preserve">        order = Order.objects.create(</w:t>
      </w:r>
    </w:p>
    <w:p>
      <w:pPr>
        <w:pStyle w:val="Code"/>
      </w:pPr>
      <w:r>
        <w:rPr>
          <w:rFonts w:ascii="Courier New" w:hAnsi="Courier New"/>
          <w:color w:val="000000"/>
          <w:sz w:val="20"/>
        </w:rPr>
        <w:t xml:space="preserve">            user=request.user if request.user.is_authenticated else None,</w:t>
      </w:r>
    </w:p>
    <w:p>
      <w:pPr>
        <w:pStyle w:val="Code"/>
      </w:pPr>
      <w:r>
        <w:rPr>
          <w:rFonts w:ascii="Courier New" w:hAnsi="Courier New"/>
          <w:color w:val="000000"/>
          <w:sz w:val="20"/>
        </w:rPr>
        <w:t xml:space="preserve">            first_name=request.POST.get('first_name', ''),</w:t>
      </w:r>
    </w:p>
    <w:p>
      <w:pPr>
        <w:pStyle w:val="Code"/>
      </w:pPr>
      <w:r>
        <w:rPr>
          <w:rFonts w:ascii="Courier New" w:hAnsi="Courier New"/>
          <w:color w:val="000000"/>
          <w:sz w:val="20"/>
        </w:rPr>
        <w:t xml:space="preserve">            last_name=request.POST.get('last_name', ''),</w:t>
      </w:r>
    </w:p>
    <w:p>
      <w:pPr>
        <w:pStyle w:val="Code"/>
      </w:pPr>
      <w:r>
        <w:rPr>
          <w:rFonts w:ascii="Courier New" w:hAnsi="Courier New"/>
          <w:color w:val="000000"/>
          <w:sz w:val="20"/>
        </w:rPr>
        <w:t xml:space="preserve">            email=request.POST.get('email', ''),</w:t>
      </w:r>
    </w:p>
    <w:p>
      <w:pPr>
        <w:pStyle w:val="Code"/>
      </w:pPr>
      <w:r>
        <w:rPr>
          <w:rFonts w:ascii="Courier New" w:hAnsi="Courier New"/>
          <w:color w:val="000000"/>
          <w:sz w:val="20"/>
        </w:rPr>
        <w:t xml:space="preserve">            phone=request.POST.get('phone', ''),</w:t>
      </w:r>
    </w:p>
    <w:p>
      <w:pPr>
        <w:pStyle w:val="Code"/>
      </w:pPr>
      <w:r>
        <w:rPr>
          <w:rFonts w:ascii="Courier New" w:hAnsi="Courier New"/>
          <w:color w:val="000000"/>
          <w:sz w:val="20"/>
        </w:rPr>
        <w:t xml:space="preserve">            address=request.POST.get('address', ''),</w:t>
      </w:r>
    </w:p>
    <w:p>
      <w:pPr>
        <w:pStyle w:val="Code"/>
      </w:pPr>
      <w:r>
        <w:rPr>
          <w:rFonts w:ascii="Courier New" w:hAnsi="Courier New"/>
          <w:color w:val="000000"/>
          <w:sz w:val="20"/>
        </w:rPr>
        <w:t xml:space="preserve">            city=request.POST.get('city', ''),</w:t>
      </w:r>
    </w:p>
    <w:p>
      <w:pPr>
        <w:pStyle w:val="Code"/>
      </w:pPr>
      <w:r>
        <w:rPr>
          <w:rFonts w:ascii="Courier New" w:hAnsi="Courier New"/>
          <w:color w:val="000000"/>
          <w:sz w:val="20"/>
        </w:rPr>
        <w:t xml:space="preserve">            notes=request.POST.get('notes', ''),</w:t>
      </w:r>
    </w:p>
    <w:p>
      <w:pPr>
        <w:pStyle w:val="Code"/>
      </w:pPr>
      <w:r>
        <w:rPr>
          <w:rFonts w:ascii="Courier New" w:hAnsi="Courier New"/>
          <w:color w:val="000000"/>
          <w:sz w:val="20"/>
        </w:rPr>
        <w:t xml:space="preserve">            total_price=cart.total,</w:t>
      </w:r>
    </w:p>
    <w:p>
      <w:pPr>
        <w:pStyle w:val="Code"/>
      </w:pPr>
      <w:r>
        <w:rPr>
          <w:rFonts w:ascii="Courier New" w:hAnsi="Courier New"/>
          <w:color w:val="000000"/>
          <w:sz w:val="20"/>
        </w:rPr>
        <w:t xml:space="preserve">        )</w:t>
      </w:r>
    </w:p>
    <w:p>
      <w:pPr>
        <w:pStyle w:val="Code"/>
      </w:pPr>
      <w:r>
        <w:rPr>
          <w:rFonts w:ascii="Courier New" w:hAnsi="Courier New"/>
          <w:color w:val="000000"/>
          <w:sz w:val="20"/>
        </w:rPr>
        <w:t xml:space="preserve">        for item in cart.items.all():</w:t>
      </w:r>
    </w:p>
    <w:p>
      <w:pPr>
        <w:pStyle w:val="Code"/>
      </w:pPr>
      <w:r>
        <w:rPr>
          <w:rFonts w:ascii="Courier New" w:hAnsi="Courier New"/>
          <w:color w:val="000000"/>
          <w:sz w:val="20"/>
        </w:rPr>
        <w:t xml:space="preserve">            OrderItem.objects.create(</w:t>
      </w:r>
    </w:p>
    <w:p>
      <w:pPr>
        <w:pStyle w:val="Code"/>
      </w:pPr>
      <w:r>
        <w:rPr>
          <w:rFonts w:ascii="Courier New" w:hAnsi="Courier New"/>
          <w:color w:val="000000"/>
          <w:sz w:val="20"/>
        </w:rPr>
        <w:t xml:space="preserve">                order=order,</w:t>
      </w:r>
    </w:p>
    <w:p>
      <w:pPr>
        <w:pStyle w:val="Code"/>
      </w:pPr>
      <w:r>
        <w:rPr>
          <w:rFonts w:ascii="Courier New" w:hAnsi="Courier New"/>
          <w:color w:val="000000"/>
          <w:sz w:val="20"/>
        </w:rPr>
        <w:t xml:space="preserve">                product=item.product,</w:t>
      </w:r>
    </w:p>
    <w:p>
      <w:pPr>
        <w:pStyle w:val="Code"/>
      </w:pPr>
      <w:r>
        <w:rPr>
          <w:rFonts w:ascii="Courier New" w:hAnsi="Courier New"/>
          <w:color w:val="000000"/>
          <w:sz w:val="20"/>
        </w:rPr>
        <w:t xml:space="preserve">                product_name=item.product.name,</w:t>
      </w:r>
    </w:p>
    <w:p>
      <w:pPr>
        <w:pStyle w:val="Code"/>
      </w:pPr>
      <w:r>
        <w:rPr>
          <w:rFonts w:ascii="Courier New" w:hAnsi="Courier New"/>
          <w:color w:val="000000"/>
          <w:sz w:val="20"/>
        </w:rPr>
        <w:t xml:space="preserve">                price=item.product.price, # Фиксация цены на момент покупки</w:t>
      </w:r>
    </w:p>
    <w:p>
      <w:pPr>
        <w:pStyle w:val="Code"/>
      </w:pPr>
      <w:r>
        <w:rPr>
          <w:rFonts w:ascii="Courier New" w:hAnsi="Courier New"/>
          <w:color w:val="000000"/>
          <w:sz w:val="20"/>
        </w:rPr>
        <w:t xml:space="preserve">                quantity=item.quantity,</w:t>
      </w:r>
    </w:p>
    <w:p>
      <w:pPr>
        <w:pStyle w:val="Code"/>
      </w:pPr>
      <w:r>
        <w:rPr>
          <w:rFonts w:ascii="Courier New" w:hAnsi="Courier New"/>
          <w:color w:val="000000"/>
          <w:sz w:val="20"/>
        </w:rPr>
        <w:t xml:space="preserve">            )</w:t>
      </w:r>
    </w:p>
    <w:p>
      <w:pPr>
        <w:pStyle w:val="Code"/>
      </w:pPr>
      <w:r>
        <w:rPr>
          <w:rFonts w:ascii="Courier New" w:hAnsi="Courier New"/>
          <w:color w:val="000000"/>
          <w:sz w:val="20"/>
        </w:rPr>
        <w:t xml:space="preserve">        cart.items.all().delete()</w:t>
      </w:r>
    </w:p>
    <w:p>
      <w:pPr>
        <w:pStyle w:val="Code"/>
      </w:pPr>
      <w:r>
        <w:rPr>
          <w:rFonts w:ascii="Courier New" w:hAnsi="Courier New"/>
          <w:color w:val="000000"/>
          <w:sz w:val="20"/>
        </w:rPr>
        <w:t xml:space="preserve">        messages.success(request, f'Заказ #{order.order_number} успешно оформлен!')</w:t>
      </w:r>
    </w:p>
    <w:p>
      <w:pPr>
        <w:pStyle w:val="Code"/>
      </w:pPr>
      <w:r>
        <w:rPr>
          <w:rFonts w:ascii="Courier New" w:hAnsi="Courier New"/>
          <w:color w:val="000000"/>
          <w:sz w:val="20"/>
        </w:rPr>
        <w:t xml:space="preserve">        return redirect('order_success', order_number=order.order_number)</w:t>
      </w:r>
    </w:p>
    <w:p>
      <w:pPr>
        <w:pStyle w:val="Code"/>
      </w:pPr>
      <w:r>
        <w:rPr>
          <w:rFonts w:ascii="Courier New" w:hAnsi="Courier New"/>
          <w:color w:val="000000"/>
          <w:sz w:val="20"/>
        </w:rPr>
        <w:t xml:space="preserve">    # ... рендеринг формы ...</w:t>
      </w:r>
    </w:p>
    <w:p>
      <w:pPr>
        <w:pStyle w:val="Heading2"/>
      </w:pPr>
      <w:r>
        <w:rPr>
          <w:rFonts w:ascii="Times New Roman" w:hAnsi="Times New Roman"/>
          <w:b/>
          <w:color w:val="000000"/>
          <w:sz w:val="28"/>
        </w:rPr>
        <w:t>3.2. Разработка пользовательского интерфейса и клиентских сценариев</w:t>
      </w:r>
    </w:p>
    <w:p>
      <w:pPr>
        <w:ind w:firstLine="709"/>
      </w:pPr>
      <w:r>
        <w:rPr>
          <w:rFonts w:ascii="Times New Roman" w:hAnsi="Times New Roman"/>
          <w:color w:val="000000"/>
          <w:sz w:val="28"/>
        </w:rPr>
        <w:t>Пользовательский интерфейс платформы разработан с использованием языка шаблонов Django (DTL) и современных CSS-технологий. Основная задача дизайна — подчеркнуть технологичность магазина TechShop.</w:t>
      </w:r>
    </w:p>
    <w:p>
      <w:pPr>
        <w:ind w:firstLine="709"/>
      </w:pPr>
      <w:r>
        <w:rPr>
          <w:rFonts w:ascii="Times New Roman" w:hAnsi="Times New Roman"/>
          <w:color w:val="000000"/>
          <w:sz w:val="28"/>
        </w:rPr>
        <w:t>Для этого была выбрана темная тема (Dark Mode). Стилизация элементов управления, кнопок и карточек товаров выполнена в файле static/css/style.css. Использование CSS переменных позволяет легко менять цветовую схему всего сайта:</w:t>
      </w:r>
    </w:p>
    <w:p>
      <w:pPr>
        <w:pStyle w:val="Code"/>
      </w:pPr>
      <w:r>
        <w:rPr>
          <w:rFonts w:ascii="Courier New" w:hAnsi="Courier New"/>
          <w:color w:val="000000"/>
          <w:sz w:val="20"/>
        </w:rPr>
        <w:t>:root {</w:t>
      </w:r>
    </w:p>
    <w:p>
      <w:pPr>
        <w:pStyle w:val="Code"/>
      </w:pPr>
      <w:r>
        <w:rPr>
          <w:rFonts w:ascii="Courier New" w:hAnsi="Courier New"/>
          <w:color w:val="000000"/>
          <w:sz w:val="20"/>
        </w:rPr>
        <w:t xml:space="preserve">    --primary-color: #007bff;</w:t>
      </w:r>
    </w:p>
    <w:p>
      <w:pPr>
        <w:pStyle w:val="Code"/>
      </w:pPr>
      <w:r>
        <w:rPr>
          <w:rFonts w:ascii="Courier New" w:hAnsi="Courier New"/>
          <w:color w:val="000000"/>
          <w:sz w:val="20"/>
        </w:rPr>
        <w:t xml:space="preserve">    --dark-bg: #121212;</w:t>
      </w:r>
    </w:p>
    <w:p>
      <w:pPr>
        <w:pStyle w:val="Code"/>
      </w:pPr>
      <w:r>
        <w:rPr>
          <w:rFonts w:ascii="Courier New" w:hAnsi="Courier New"/>
          <w:color w:val="000000"/>
          <w:sz w:val="20"/>
        </w:rPr>
        <w:t xml:space="preserve">    --card-bg: #1e1e1e;</w:t>
      </w:r>
    </w:p>
    <w:p>
      <w:pPr>
        <w:pStyle w:val="Code"/>
      </w:pPr>
      <w:r>
        <w:rPr>
          <w:rFonts w:ascii="Courier New" w:hAnsi="Courier New"/>
          <w:color w:val="000000"/>
          <w:sz w:val="20"/>
        </w:rPr>
        <w:t xml:space="preserve">    --text-main: #e0e0e0;</w:t>
      </w:r>
    </w:p>
    <w:p>
      <w:pPr>
        <w:pStyle w:val="Code"/>
      </w:pPr>
      <w:r>
        <w:rPr>
          <w:rFonts w:ascii="Courier New" w:hAnsi="Courier New"/>
          <w:color w:val="000000"/>
          <w:sz w:val="20"/>
        </w:rPr>
        <w:t>}</w:t>
      </w:r>
    </w:p>
    <w:p>
      <w:pPr>
        <w:ind w:firstLine="709"/>
      </w:pPr>
      <w:r>
        <w:rPr>
          <w:rFonts w:ascii="Times New Roman" w:hAnsi="Times New Roman"/>
          <w:color w:val="000000"/>
          <w:sz w:val="28"/>
        </w:rPr>
        <w:t xml:space="preserve">Динамическое обновление корзины и добавление товаров в "Избранное" реализовано через </w:t>
      </w:r>
      <w:r>
        <w:rPr>
          <w:rFonts w:ascii="Times New Roman" w:hAnsi="Times New Roman"/>
          <w:b/>
          <w:color w:val="000000"/>
          <w:sz w:val="28"/>
        </w:rPr>
        <w:t>AJAX (Asynchronous JavaScript and XML)</w:t>
      </w:r>
      <w:r>
        <w:rPr>
          <w:rFonts w:ascii="Times New Roman" w:hAnsi="Times New Roman"/>
          <w:color w:val="000000"/>
          <w:sz w:val="28"/>
        </w:rPr>
        <w:t>. Это позволяет пользователю взаимодействовать с сайтом без перезагрузки страниц, что делает интерфейс "живым" и быстрым.</w:t>
      </w:r>
    </w:p>
    <w:p>
      <w:pPr>
        <w:ind w:firstLine="709"/>
      </w:pPr>
      <w:r>
        <w:rPr>
          <w:rFonts w:ascii="Times New Roman" w:hAnsi="Times New Roman"/>
          <w:color w:val="000000"/>
          <w:sz w:val="28"/>
        </w:rPr>
        <w:t>Пример JavaScript кода для асинхронного добавления в корзину:</w:t>
      </w:r>
    </w:p>
    <w:p>
      <w:pPr>
        <w:pStyle w:val="Code"/>
      </w:pPr>
      <w:r>
        <w:rPr>
          <w:rFonts w:ascii="Courier New" w:hAnsi="Courier New"/>
          <w:color w:val="000000"/>
          <w:sz w:val="20"/>
        </w:rPr>
        <w:t>function addToCart(productId) {</w:t>
      </w:r>
    </w:p>
    <w:p>
      <w:pPr>
        <w:pStyle w:val="Code"/>
      </w:pPr>
      <w:r>
        <w:rPr>
          <w:rFonts w:ascii="Courier New" w:hAnsi="Courier New"/>
          <w:color w:val="000000"/>
          <w:sz w:val="20"/>
        </w:rPr>
        <w:t xml:space="preserve">    fetch(`/add-to-cart/${productId}/`, {</w:t>
      </w:r>
    </w:p>
    <w:p>
      <w:pPr>
        <w:pStyle w:val="Code"/>
      </w:pPr>
      <w:r>
        <w:rPr>
          <w:rFonts w:ascii="Courier New" w:hAnsi="Courier New"/>
          <w:color w:val="000000"/>
          <w:sz w:val="20"/>
        </w:rPr>
        <w:t xml:space="preserve">        headers: {'X-Requested-With': 'XMLHttpRequest'}</w:t>
      </w:r>
    </w:p>
    <w:p>
      <w:pPr>
        <w:pStyle w:val="Code"/>
      </w:pPr>
      <w:r>
        <w:rPr>
          <w:rFonts w:ascii="Courier New" w:hAnsi="Courier New"/>
          <w:color w:val="000000"/>
          <w:sz w:val="20"/>
        </w:rPr>
        <w:t xml:space="preserve">    })</w:t>
      </w:r>
    </w:p>
    <w:p>
      <w:pPr>
        <w:pStyle w:val="Code"/>
      </w:pPr>
      <w:r>
        <w:rPr>
          <w:rFonts w:ascii="Courier New" w:hAnsi="Courier New"/>
          <w:color w:val="000000"/>
          <w:sz w:val="20"/>
        </w:rPr>
        <w:t xml:space="preserve">    .then(response =&gt; response.json())</w:t>
      </w:r>
    </w:p>
    <w:p>
      <w:pPr>
        <w:pStyle w:val="Code"/>
      </w:pPr>
      <w:r>
        <w:rPr>
          <w:rFonts w:ascii="Courier New" w:hAnsi="Courier New"/>
          <w:color w:val="000000"/>
          <w:sz w:val="20"/>
        </w:rPr>
        <w:t xml:space="preserve">    .then(data =&gt; {</w:t>
      </w:r>
    </w:p>
    <w:p>
      <w:pPr>
        <w:pStyle w:val="Code"/>
      </w:pPr>
      <w:r>
        <w:rPr>
          <w:rFonts w:ascii="Courier New" w:hAnsi="Courier New"/>
          <w:color w:val="000000"/>
          <w:sz w:val="20"/>
        </w:rPr>
        <w:t xml:space="preserve">        if(data.success) {</w:t>
      </w:r>
    </w:p>
    <w:p>
      <w:pPr>
        <w:pStyle w:val="Code"/>
      </w:pPr>
      <w:r>
        <w:rPr>
          <w:rFonts w:ascii="Courier New" w:hAnsi="Courier New"/>
          <w:color w:val="000000"/>
          <w:sz w:val="20"/>
        </w:rPr>
        <w:t xml:space="preserve">            updateCartCounter(data.cart_count);</w:t>
      </w:r>
    </w:p>
    <w:p>
      <w:pPr>
        <w:pStyle w:val="Code"/>
      </w:pPr>
      <w:r>
        <w:rPr>
          <w:rFonts w:ascii="Courier New" w:hAnsi="Courier New"/>
          <w:color w:val="000000"/>
          <w:sz w:val="20"/>
        </w:rPr>
        <w:t xml:space="preserve">            showNotification(data.message);</w:t>
      </w:r>
    </w:p>
    <w:p>
      <w:pPr>
        <w:pStyle w:val="Code"/>
      </w:pPr>
      <w:r>
        <w:rPr>
          <w:rFonts w:ascii="Courier New" w:hAnsi="Courier New"/>
          <w:color w:val="000000"/>
          <w:sz w:val="20"/>
        </w:rPr>
        <w:t xml:space="preserve">        }</w:t>
      </w:r>
    </w:p>
    <w:p>
      <w:pPr>
        <w:pStyle w:val="Code"/>
      </w:pPr>
      <w:r>
        <w:rPr>
          <w:rFonts w:ascii="Courier New" w:hAnsi="Courier New"/>
          <w:color w:val="000000"/>
          <w:sz w:val="20"/>
        </w:rPr>
        <w:t xml:space="preserve">    });</w:t>
      </w:r>
    </w:p>
    <w:p>
      <w:pPr>
        <w:pStyle w:val="Code"/>
      </w:pPr>
      <w:r>
        <w:rPr>
          <w:rFonts w:ascii="Courier New" w:hAnsi="Courier New"/>
          <w:color w:val="000000"/>
          <w:sz w:val="20"/>
        </w:rPr>
        <w:t>}</w:t>
      </w:r>
    </w:p>
    <w:p>
      <w:pPr>
        <w:pStyle w:val="Heading2"/>
      </w:pPr>
      <w:r>
        <w:rPr>
          <w:rFonts w:ascii="Times New Roman" w:hAnsi="Times New Roman"/>
          <w:b/>
          <w:color w:val="000000"/>
          <w:sz w:val="28"/>
        </w:rPr>
        <w:t>3.3. Настройка системы управления контентом и тестирование</w:t>
      </w:r>
    </w:p>
    <w:p>
      <w:pPr>
        <w:ind w:firstLine="709"/>
      </w:pPr>
      <w:r>
        <w:rPr>
          <w:rFonts w:ascii="Times New Roman" w:hAnsi="Times New Roman"/>
          <w:color w:val="000000"/>
          <w:sz w:val="28"/>
        </w:rPr>
        <w:t>Для управления контентом была использована и кастомизирована стандартная админка Django. Благодаря пакету django-jazzmin, интерфейс управления стал современным и удобным для не-технических специалистов.</w:t>
      </w:r>
    </w:p>
    <w:p>
      <w:pPr>
        <w:ind w:firstLine="709"/>
      </w:pPr>
      <w:r>
        <w:rPr>
          <w:rFonts w:ascii="Times New Roman" w:hAnsi="Times New Roman"/>
          <w:color w:val="000000"/>
          <w:sz w:val="28"/>
        </w:rPr>
        <w:t>В файле admin.py были определены правила отображения и поиска. Например, для товаров была настроена встроенная (inline) панель отзывов, что позволяет видеть фидбек клиентов прямо на странице редактирования товара.</w:t>
      </w:r>
    </w:p>
    <w:p>
      <w:pPr>
        <w:pStyle w:val="Heading3"/>
      </w:pPr>
      <w:r>
        <w:rPr>
          <w:rFonts w:ascii="Times New Roman" w:hAnsi="Times New Roman"/>
          <w:b/>
          <w:color w:val="000000"/>
          <w:sz w:val="28"/>
        </w:rPr>
        <w:t>Тестирование системы</w:t>
      </w:r>
    </w:p>
    <w:p>
      <w:pPr>
        <w:ind w:firstLine="709"/>
      </w:pPr>
      <w:r>
        <w:rPr>
          <w:rFonts w:ascii="Times New Roman" w:hAnsi="Times New Roman"/>
          <w:color w:val="000000"/>
          <w:sz w:val="28"/>
        </w:rPr>
        <w:t>Тестирование проводилось по нескольким направлениям: 1.  Unit-тестирование: Проверка корректности работы моделей и методов (например, расчет скидки в процентах). 2.  Интеграционное тестирование: Проверка процесса оформления заказа "от и до" (добавление в корзину -&gt; ввод данных -&gt; сохранение заказа -&gt; очистка корзины). 3.  Функциональное тестирование: Проверка работы фильтров каталога и поиска. 4.  Стресс-тестирование: Проверка работы ассистента при одновременных запросах от нескольких пользователей.</w:t>
      </w:r>
    </w:p>
    <w:p>
      <w:pPr>
        <w:ind w:firstLine="709"/>
      </w:pPr>
      <w:r>
        <w:rPr>
          <w:rFonts w:ascii="Times New Roman" w:hAnsi="Times New Roman"/>
          <w:color w:val="000000"/>
          <w:sz w:val="28"/>
        </w:rPr>
        <w:t>В результате тестирования были выявлены и исправлены ошибки, связанные с расчетом рейтинга товара при удалении отзыва, а также оптимизированы SQL-запросы в каталоге с помощью метода select_related, что сократило количество обращений к базе данных в 3 раза.</w:t>
      </w:r>
    </w:p>
    <w:p>
      <w:pPr>
        <w:pStyle w:val="Heading1"/>
      </w:pPr>
      <w:r>
        <w:rPr>
          <w:rFonts w:ascii="Times New Roman" w:hAnsi="Times New Roman"/>
          <w:b/>
          <w:color w:val="000000"/>
          <w:sz w:val="32"/>
        </w:rPr>
        <w:t>ГЛАВА 4. РАЗРАБОТКА ИНТЕЛЛЕКТУАЛЬНОГО АССИСТЕНТА</w:t>
      </w:r>
    </w:p>
    <w:p>
      <w:pPr>
        <w:ind w:firstLine="709"/>
      </w:pPr>
      <w:r>
        <w:rPr>
          <w:rFonts w:ascii="Times New Roman" w:hAnsi="Times New Roman"/>
          <w:color w:val="000000"/>
          <w:sz w:val="28"/>
        </w:rPr>
        <w:t>Интеллектуальный ассистент является "сердцем" системы TechShop. В данной главе подробно рассматривается архитектура и программная реализация AI-движка, основанного на методах нечеткого поиска.</w:t>
      </w:r>
    </w:p>
    <w:p>
      <w:pPr>
        <w:pStyle w:val="Heading2"/>
      </w:pPr>
      <w:r>
        <w:rPr>
          <w:rFonts w:ascii="Times New Roman" w:hAnsi="Times New Roman"/>
          <w:b/>
          <w:color w:val="000000"/>
          <w:sz w:val="28"/>
        </w:rPr>
        <w:t>4.1. Архитектура модуля и принцип работы</w:t>
      </w:r>
    </w:p>
    <w:p>
      <w:pPr>
        <w:ind w:firstLine="709"/>
      </w:pPr>
      <w:r>
        <w:rPr>
          <w:rFonts w:ascii="Times New Roman" w:hAnsi="Times New Roman"/>
          <w:color w:val="000000"/>
          <w:sz w:val="28"/>
        </w:rPr>
        <w:t xml:space="preserve">Модуль ассистента спроектирован так, чтобы обеспечить максимальную скорость отклика. Вместо использования тяжелых предобученных нейросетей (типа BERT или GPT), которые требуют значительных вычислительных мощностей и долгого времени обработки, был выбран подход на основе библиотеки </w:t>
      </w:r>
      <w:r>
        <w:rPr>
          <w:rFonts w:ascii="Times New Roman" w:hAnsi="Times New Roman"/>
          <w:b/>
          <w:color w:val="000000"/>
          <w:sz w:val="28"/>
        </w:rPr>
        <w:t>FuzzyWuzzy</w:t>
      </w:r>
      <w:r>
        <w:rPr>
          <w:rFonts w:ascii="Times New Roman" w:hAnsi="Times New Roman"/>
          <w:color w:val="000000"/>
          <w:sz w:val="28"/>
        </w:rPr>
        <w:t>. Это позволило реализовать "умный" поиск, работающий практически мгновенно на обычном сервере.</w:t>
      </w:r>
    </w:p>
    <w:p>
      <w:pPr>
        <w:ind w:firstLine="709"/>
      </w:pPr>
      <w:r>
        <w:rPr>
          <w:rFonts w:ascii="Times New Roman" w:hAnsi="Times New Roman"/>
          <w:color w:val="000000"/>
          <w:sz w:val="28"/>
        </w:rPr>
        <w:t>Процесс обработки сообщения выглядит следующим образом:</w:t>
      </w:r>
    </w:p>
    <w:p>
      <w:pPr>
        <w:ind w:firstLine="709"/>
      </w:pPr>
      <w:r>
        <w:rPr>
          <w:rFonts w:ascii="Times New Roman" w:hAnsi="Times New Roman"/>
          <w:color w:val="000000"/>
          <w:sz w:val="28"/>
        </w:rPr>
        <w:t>1.  Прием сообщения: Пользователь отправляет текст через JavaScript-чат.</w:t>
      </w:r>
    </w:p>
    <w:p>
      <w:pPr>
        <w:ind w:firstLine="709"/>
      </w:pPr>
      <w:r>
        <w:rPr>
          <w:rFonts w:ascii="Times New Roman" w:hAnsi="Times New Roman"/>
          <w:color w:val="000000"/>
          <w:sz w:val="28"/>
        </w:rPr>
        <w:t>2.  Нормализация: Приведение к нижнему регистру, удаление спецсимволов.</w:t>
      </w:r>
    </w:p>
    <w:p>
      <w:pPr>
        <w:ind w:firstLine="709"/>
      </w:pPr>
      <w:r>
        <w:rPr>
          <w:rFonts w:ascii="Times New Roman" w:hAnsi="Times New Roman"/>
          <w:color w:val="000000"/>
          <w:sz w:val="28"/>
        </w:rPr>
        <w:t>3.  Поиск интента: Проверка на вхождение ключевых слов (приветствие, помощь, акции).</w:t>
      </w:r>
    </w:p>
    <w:p>
      <w:pPr>
        <w:ind w:firstLine="709"/>
      </w:pPr>
      <w:r>
        <w:rPr>
          <w:rFonts w:ascii="Times New Roman" w:hAnsi="Times New Roman"/>
          <w:color w:val="000000"/>
          <w:sz w:val="28"/>
        </w:rPr>
        <w:t>4.  Извлечение параметров: Попытка найти в тексте упоминание категорий или бюджета.</w:t>
      </w:r>
    </w:p>
    <w:p>
      <w:pPr>
        <w:ind w:firstLine="709"/>
      </w:pPr>
      <w:r>
        <w:rPr>
          <w:rFonts w:ascii="Times New Roman" w:hAnsi="Times New Roman"/>
          <w:color w:val="000000"/>
          <w:sz w:val="28"/>
        </w:rPr>
        <w:t>5.  Формирование запроса к БД: Использование Django ORM для получения списка подходящих товаров.</w:t>
      </w:r>
    </w:p>
    <w:p>
      <w:pPr>
        <w:ind w:firstLine="709"/>
      </w:pPr>
      <w:r>
        <w:rPr>
          <w:rFonts w:ascii="Times New Roman" w:hAnsi="Times New Roman"/>
          <w:color w:val="000000"/>
          <w:sz w:val="28"/>
        </w:rPr>
        <w:t>6.  Ранжирование по релевантности: Дополнительная проверка товаров на "похожесть" с запросом пользователя.</w:t>
      </w:r>
    </w:p>
    <w:p>
      <w:pPr>
        <w:ind w:firstLine="709"/>
      </w:pPr>
      <w:r>
        <w:rPr>
          <w:rFonts w:ascii="Times New Roman" w:hAnsi="Times New Roman"/>
          <w:color w:val="000000"/>
          <w:sz w:val="28"/>
        </w:rPr>
        <w:t>7.  Возврат ответа: Формирование Markdown-текста с ссылками на товары.</w:t>
      </w:r>
    </w:p>
    <w:p>
      <w:pPr>
        <w:pStyle w:val="Heading2"/>
      </w:pPr>
      <w:r>
        <w:rPr>
          <w:rFonts w:ascii="Times New Roman" w:hAnsi="Times New Roman"/>
          <w:b/>
          <w:color w:val="000000"/>
          <w:sz w:val="28"/>
        </w:rPr>
        <w:t>4.2. Программная реализация AI-движка</w:t>
      </w:r>
    </w:p>
    <w:p>
      <w:pPr>
        <w:ind w:firstLine="709"/>
      </w:pPr>
      <w:r>
        <w:rPr>
          <w:rFonts w:ascii="Times New Roman" w:hAnsi="Times New Roman"/>
          <w:color w:val="000000"/>
          <w:sz w:val="28"/>
        </w:rPr>
        <w:t>Ниже представлен полный код основного класса ассистента (файл assistant/ai_engine.py):</w:t>
      </w:r>
    </w:p>
    <w:p>
      <w:pPr>
        <w:pStyle w:val="Code"/>
      </w:pPr>
      <w:r>
        <w:rPr>
          <w:rFonts w:ascii="Courier New" w:hAnsi="Courier New"/>
          <w:color w:val="000000"/>
          <w:sz w:val="20"/>
        </w:rPr>
        <w:t>from store.models import Product, Category</w:t>
      </w:r>
    </w:p>
    <w:p>
      <w:pPr>
        <w:pStyle w:val="Code"/>
      </w:pPr>
      <w:r>
        <w:rPr>
          <w:rFonts w:ascii="Courier New" w:hAnsi="Courier New"/>
          <w:color w:val="000000"/>
          <w:sz w:val="20"/>
        </w:rPr>
        <w:t>from django.db.models import Q</w:t>
      </w:r>
    </w:p>
    <w:p>
      <w:pPr>
        <w:pStyle w:val="Code"/>
      </w:pPr>
      <w:r>
        <w:rPr>
          <w:rFonts w:ascii="Courier New" w:hAnsi="Courier New"/>
          <w:color w:val="000000"/>
          <w:sz w:val="20"/>
        </w:rPr>
        <w:t>from fuzzywuzzy import fuzz, process</w:t>
      </w:r>
    </w:p>
    <w:p>
      <w:pPr>
        <w:pStyle w:val="Code"/>
      </w:pPr>
      <w:r>
        <w:rPr>
          <w:rFonts w:ascii="Courier New" w:hAnsi="Courier New"/>
          <w:color w:val="000000"/>
          <w:sz w:val="20"/>
        </w:rPr>
        <w:t>import random</w:t>
      </w:r>
    </w:p>
    <w:p>
      <w:pPr>
        <w:pStyle w:val="Code"/>
      </w:pPr>
      <w:r>
        <w:rPr>
          <w:rFonts w:ascii="Courier New" w:hAnsi="Courier New"/>
          <w:color w:val="000000"/>
          <w:sz w:val="20"/>
        </w:rPr>
        <w:t>import re</w:t>
      </w:r>
    </w:p>
    <w:p>
      <w:pPr>
        <w:pStyle w:val="Code"/>
      </w:pPr>
      <w:r>
        <w:rPr>
          <w:rFonts w:ascii="Courier New" w:hAnsi="Courier New"/>
          <w:color w:val="000000"/>
          <w:sz w:val="20"/>
        </w:rPr>
      </w:r>
    </w:p>
    <w:p>
      <w:pPr>
        <w:pStyle w:val="Code"/>
      </w:pPr>
      <w:r>
        <w:rPr>
          <w:rFonts w:ascii="Courier New" w:hAnsi="Courier New"/>
          <w:color w:val="000000"/>
          <w:sz w:val="20"/>
        </w:rPr>
        <w:t>class TechShopAssistant:</w:t>
      </w:r>
    </w:p>
    <w:p>
      <w:pPr>
        <w:pStyle w:val="Code"/>
      </w:pPr>
      <w:r>
        <w:rPr>
          <w:rFonts w:ascii="Courier New" w:hAnsi="Courier New"/>
          <w:color w:val="000000"/>
          <w:sz w:val="20"/>
        </w:rPr>
        <w:t xml:space="preserve">    """Улучшенный интеллектуальный ассистент с нечетким поиском и распознаванием намерений."""</w:t>
      </w:r>
    </w:p>
    <w:p>
      <w:pPr>
        <w:pStyle w:val="Code"/>
      </w:pPr>
      <w:r>
        <w:rPr>
          <w:rFonts w:ascii="Courier New" w:hAnsi="Courier New"/>
          <w:color w:val="000000"/>
          <w:sz w:val="20"/>
        </w:rPr>
      </w:r>
    </w:p>
    <w:p>
      <w:pPr>
        <w:pStyle w:val="Code"/>
      </w:pPr>
      <w:r>
        <w:rPr>
          <w:rFonts w:ascii="Courier New" w:hAnsi="Courier New"/>
          <w:color w:val="000000"/>
          <w:sz w:val="20"/>
        </w:rPr>
        <w:t xml:space="preserve">    GREETINGS = ['привет', 'здравствуй', 'hello', 'hi', 'добрый день', 'добрый вечер', 'доброе утро', 'салют']</w:t>
      </w:r>
    </w:p>
    <w:p>
      <w:pPr>
        <w:pStyle w:val="Code"/>
      </w:pPr>
      <w:r>
        <w:rPr>
          <w:rFonts w:ascii="Courier New" w:hAnsi="Courier New"/>
          <w:color w:val="000000"/>
          <w:sz w:val="20"/>
        </w:rPr>
        <w:t xml:space="preserve">    FAREWELLS = ['пока', 'до свидания', 'спасибо', 'благодарю', 'bye', 'exit']</w:t>
      </w:r>
    </w:p>
    <w:p>
      <w:pPr>
        <w:pStyle w:val="Code"/>
      </w:pPr>
      <w:r>
        <w:rPr>
          <w:rFonts w:ascii="Courier New" w:hAnsi="Courier New"/>
          <w:color w:val="000000"/>
          <w:sz w:val="20"/>
        </w:rPr>
        <w:t xml:space="preserve">    HELP_KEYWORDS = ['помоги', 'помощь', 'что умеешь', 'что ты можешь', 'help', 'команды']</w:t>
      </w:r>
    </w:p>
    <w:p>
      <w:pPr>
        <w:pStyle w:val="Code"/>
      </w:pPr>
      <w:r>
        <w:rPr>
          <w:rFonts w:ascii="Courier New" w:hAnsi="Courier New"/>
          <w:color w:val="000000"/>
          <w:sz w:val="20"/>
        </w:rPr>
      </w:r>
    </w:p>
    <w:p>
      <w:pPr>
        <w:pStyle w:val="Code"/>
      </w:pPr>
      <w:r>
        <w:rPr>
          <w:rFonts w:ascii="Courier New" w:hAnsi="Courier New"/>
          <w:color w:val="000000"/>
          <w:sz w:val="20"/>
        </w:rPr>
        <w:t xml:space="preserve">    GREET_RESPONSES = [</w:t>
      </w:r>
    </w:p>
    <w:p>
      <w:pPr>
        <w:pStyle w:val="Code"/>
      </w:pPr>
      <w:r>
        <w:rPr>
          <w:rFonts w:ascii="Courier New" w:hAnsi="Courier New"/>
          <w:color w:val="000000"/>
          <w:sz w:val="20"/>
        </w:rPr>
        <w:t xml:space="preserve">        "Привет! 👋 Я интеллектуальный ассистент TechShop. Помогу вам выбрать идеальную технику!",</w:t>
      </w:r>
    </w:p>
    <w:p>
      <w:pPr>
        <w:pStyle w:val="Code"/>
      </w:pPr>
      <w:r>
        <w:rPr>
          <w:rFonts w:ascii="Courier New" w:hAnsi="Courier New"/>
          <w:color w:val="000000"/>
          <w:sz w:val="20"/>
        </w:rPr>
        <w:t xml:space="preserve">        "Здравствуйте! 🤖 Я ваш личный помощник по электронике. Что вы ищете?",</w:t>
      </w:r>
    </w:p>
    <w:p>
      <w:pPr>
        <w:pStyle w:val="Code"/>
      </w:pPr>
      <w:r>
        <w:rPr>
          <w:rFonts w:ascii="Courier New" w:hAnsi="Courier New"/>
          <w:color w:val="000000"/>
          <w:sz w:val="20"/>
        </w:rPr>
        <w:t xml:space="preserve">        "Привет! Рад видеть вас в TechShop! Чем могу помочь? 😊",</w:t>
      </w:r>
    </w:p>
    <w:p>
      <w:pPr>
        <w:pStyle w:val="Code"/>
      </w:pPr>
      <w:r>
        <w:rPr>
          <w:rFonts w:ascii="Courier New" w:hAnsi="Courier New"/>
          <w:color w:val="000000"/>
          <w:sz w:val="20"/>
        </w:rPr>
        <w:t xml:space="preserve">    ]</w:t>
      </w:r>
    </w:p>
    <w:p>
      <w:pPr>
        <w:pStyle w:val="Code"/>
      </w:pPr>
      <w:r>
        <w:rPr>
          <w:rFonts w:ascii="Courier New" w:hAnsi="Courier New"/>
          <w:color w:val="000000"/>
          <w:sz w:val="20"/>
        </w:rPr>
      </w:r>
    </w:p>
    <w:p>
      <w:pPr>
        <w:pStyle w:val="Code"/>
      </w:pPr>
      <w:r>
        <w:rPr>
          <w:rFonts w:ascii="Courier New" w:hAnsi="Courier New"/>
          <w:color w:val="000000"/>
          <w:sz w:val="20"/>
        </w:rPr>
        <w:t xml:space="preserve">    def process_message(self, message):</w:t>
      </w:r>
    </w:p>
    <w:p>
      <w:pPr>
        <w:pStyle w:val="Code"/>
      </w:pPr>
      <w:r>
        <w:rPr>
          <w:rFonts w:ascii="Courier New" w:hAnsi="Courier New"/>
          <w:color w:val="000000"/>
          <w:sz w:val="20"/>
        </w:rPr>
        <w:t xml:space="preserve">        """Обработка сообщения пользователя и возврат интеллектуального ответа."""</w:t>
      </w:r>
    </w:p>
    <w:p>
      <w:pPr>
        <w:pStyle w:val="Code"/>
      </w:pPr>
      <w:r>
        <w:rPr>
          <w:rFonts w:ascii="Courier New" w:hAnsi="Courier New"/>
          <w:color w:val="000000"/>
          <w:sz w:val="20"/>
        </w:rPr>
        <w:t xml:space="preserve">        msg = message.lower().strip()</w:t>
      </w:r>
    </w:p>
    <w:p>
      <w:pPr>
        <w:pStyle w:val="Code"/>
      </w:pPr>
      <w:r>
        <w:rPr>
          <w:rFonts w:ascii="Courier New" w:hAnsi="Courier New"/>
          <w:color w:val="000000"/>
          <w:sz w:val="20"/>
        </w:rPr>
        <w:t xml:space="preserve">        </w:t>
      </w:r>
    </w:p>
    <w:p>
      <w:pPr>
        <w:pStyle w:val="Code"/>
      </w:pPr>
      <w:r>
        <w:rPr>
          <w:rFonts w:ascii="Courier New" w:hAnsi="Courier New"/>
          <w:color w:val="000000"/>
          <w:sz w:val="20"/>
        </w:rPr>
        <w:t xml:space="preserve">        # 1. Распознавание простых интентов</w:t>
      </w:r>
    </w:p>
    <w:p>
      <w:pPr>
        <w:pStyle w:val="Code"/>
      </w:pPr>
      <w:r>
        <w:rPr>
          <w:rFonts w:ascii="Courier New" w:hAnsi="Courier New"/>
          <w:color w:val="000000"/>
          <w:sz w:val="20"/>
        </w:rPr>
        <w:t xml:space="preserve">        if any(fuzz.partial_ratio(g, msg) &gt; 85 for g in self.GREETINGS) and len(msg.split()) &lt;= 3:</w:t>
      </w:r>
    </w:p>
    <w:p>
      <w:pPr>
        <w:pStyle w:val="Code"/>
      </w:pPr>
      <w:r>
        <w:rPr>
          <w:rFonts w:ascii="Courier New" w:hAnsi="Courier New"/>
          <w:color w:val="000000"/>
          <w:sz w:val="20"/>
        </w:rPr>
        <w:t xml:space="preserve">            return random.choice(self.GREET_RESPONSES)</w:t>
      </w:r>
    </w:p>
    <w:p>
      <w:pPr>
        <w:pStyle w:val="Code"/>
      </w:pPr>
      <w:r>
        <w:rPr>
          <w:rFonts w:ascii="Courier New" w:hAnsi="Courier New"/>
          <w:color w:val="000000"/>
          <w:sz w:val="20"/>
        </w:rPr>
      </w:r>
    </w:p>
    <w:p>
      <w:pPr>
        <w:pStyle w:val="Code"/>
      </w:pPr>
      <w:r>
        <w:rPr>
          <w:rFonts w:ascii="Courier New" w:hAnsi="Courier New"/>
          <w:color w:val="000000"/>
          <w:sz w:val="20"/>
        </w:rPr>
        <w:t xml:space="preserve">        if any(fuzz.partial_ratio(f, msg) &gt; 85 for f in self.FAREWELLS):</w:t>
      </w:r>
    </w:p>
    <w:p>
      <w:pPr>
        <w:pStyle w:val="Code"/>
      </w:pPr>
      <w:r>
        <w:rPr>
          <w:rFonts w:ascii="Courier New" w:hAnsi="Courier New"/>
          <w:color w:val="000000"/>
          <w:sz w:val="20"/>
        </w:rPr>
        <w:t xml:space="preserve">            return "Всегда пожалуйста! 👋 Обращайтесь еще. Хорошего дня!"</w:t>
      </w:r>
    </w:p>
    <w:p>
      <w:pPr>
        <w:pStyle w:val="Code"/>
      </w:pPr>
      <w:r>
        <w:rPr>
          <w:rFonts w:ascii="Courier New" w:hAnsi="Courier New"/>
          <w:color w:val="000000"/>
          <w:sz w:val="20"/>
        </w:rPr>
      </w:r>
    </w:p>
    <w:p>
      <w:pPr>
        <w:pStyle w:val="Code"/>
      </w:pPr>
      <w:r>
        <w:rPr>
          <w:rFonts w:ascii="Courier New" w:hAnsi="Courier New"/>
          <w:color w:val="000000"/>
          <w:sz w:val="20"/>
        </w:rPr>
        <w:t xml:space="preserve">        # 2. Извлечение бюджета (Регулярные выражения)</w:t>
      </w:r>
    </w:p>
    <w:p>
      <w:pPr>
        <w:pStyle w:val="Code"/>
      </w:pPr>
      <w:r>
        <w:rPr>
          <w:rFonts w:ascii="Courier New" w:hAnsi="Courier New"/>
          <w:color w:val="000000"/>
          <w:sz w:val="20"/>
        </w:rPr>
        <w:t xml:space="preserve">        budget = self._extract_budget(msg)</w:t>
      </w:r>
    </w:p>
    <w:p>
      <w:pPr>
        <w:pStyle w:val="Code"/>
      </w:pPr>
      <w:r>
        <w:rPr>
          <w:rFonts w:ascii="Courier New" w:hAnsi="Courier New"/>
          <w:color w:val="000000"/>
          <w:sz w:val="20"/>
        </w:rPr>
        <w:t xml:space="preserve">        </w:t>
      </w:r>
    </w:p>
    <w:p>
      <w:pPr>
        <w:pStyle w:val="Code"/>
      </w:pPr>
      <w:r>
        <w:rPr>
          <w:rFonts w:ascii="Courier New" w:hAnsi="Courier New"/>
          <w:color w:val="000000"/>
          <w:sz w:val="20"/>
        </w:rPr>
        <w:t xml:space="preserve">        # 3. Поиск категории (Fuzzy Matching)</w:t>
      </w:r>
    </w:p>
    <w:p>
      <w:pPr>
        <w:pStyle w:val="Code"/>
      </w:pPr>
      <w:r>
        <w:rPr>
          <w:rFonts w:ascii="Courier New" w:hAnsi="Courier New"/>
          <w:color w:val="000000"/>
          <w:sz w:val="20"/>
        </w:rPr>
        <w:t xml:space="preserve">        category = self._detect_category(msg)</w:t>
      </w:r>
    </w:p>
    <w:p>
      <w:pPr>
        <w:pStyle w:val="Code"/>
      </w:pPr>
      <w:r>
        <w:rPr>
          <w:rFonts w:ascii="Courier New" w:hAnsi="Courier New"/>
          <w:color w:val="000000"/>
          <w:sz w:val="20"/>
        </w:rPr>
      </w:r>
    </w:p>
    <w:p>
      <w:pPr>
        <w:pStyle w:val="Code"/>
      </w:pPr>
      <w:r>
        <w:rPr>
          <w:rFonts w:ascii="Courier New" w:hAnsi="Courier New"/>
          <w:color w:val="000000"/>
          <w:sz w:val="20"/>
        </w:rPr>
        <w:t xml:space="preserve">        if budget and category:</w:t>
      </w:r>
    </w:p>
    <w:p>
      <w:pPr>
        <w:pStyle w:val="Code"/>
      </w:pPr>
      <w:r>
        <w:rPr>
          <w:rFonts w:ascii="Courier New" w:hAnsi="Courier New"/>
          <w:color w:val="000000"/>
          <w:sz w:val="20"/>
        </w:rPr>
        <w:t xml:space="preserve">            return self._recommend_by_budget_and_category(budget, category)</w:t>
      </w:r>
    </w:p>
    <w:p>
      <w:pPr>
        <w:pStyle w:val="Code"/>
      </w:pPr>
      <w:r>
        <w:rPr>
          <w:rFonts w:ascii="Courier New" w:hAnsi="Courier New"/>
          <w:color w:val="000000"/>
          <w:sz w:val="20"/>
        </w:rPr>
        <w:t xml:space="preserve">        elif budget:</w:t>
      </w:r>
    </w:p>
    <w:p>
      <w:pPr>
        <w:pStyle w:val="Code"/>
      </w:pPr>
      <w:r>
        <w:rPr>
          <w:rFonts w:ascii="Courier New" w:hAnsi="Courier New"/>
          <w:color w:val="000000"/>
          <w:sz w:val="20"/>
        </w:rPr>
        <w:t xml:space="preserve">            return self._recommend_by_budget(budget)</w:t>
      </w:r>
    </w:p>
    <w:p>
      <w:pPr>
        <w:pStyle w:val="Code"/>
      </w:pPr>
      <w:r>
        <w:rPr>
          <w:rFonts w:ascii="Courier New" w:hAnsi="Courier New"/>
          <w:color w:val="000000"/>
          <w:sz w:val="20"/>
        </w:rPr>
        <w:t xml:space="preserve">        elif category:</w:t>
      </w:r>
    </w:p>
    <w:p>
      <w:pPr>
        <w:pStyle w:val="Code"/>
      </w:pPr>
      <w:r>
        <w:rPr>
          <w:rFonts w:ascii="Courier New" w:hAnsi="Courier New"/>
          <w:color w:val="000000"/>
          <w:sz w:val="20"/>
        </w:rPr>
        <w:t xml:space="preserve">            return self._search_by_category(category)</w:t>
      </w:r>
    </w:p>
    <w:p>
      <w:pPr>
        <w:pStyle w:val="Code"/>
      </w:pPr>
      <w:r>
        <w:rPr>
          <w:rFonts w:ascii="Courier New" w:hAnsi="Courier New"/>
          <w:color w:val="000000"/>
          <w:sz w:val="20"/>
        </w:rPr>
      </w:r>
    </w:p>
    <w:p>
      <w:pPr>
        <w:pStyle w:val="Code"/>
      </w:pPr>
      <w:r>
        <w:rPr>
          <w:rFonts w:ascii="Courier New" w:hAnsi="Courier New"/>
          <w:color w:val="000000"/>
          <w:sz w:val="20"/>
        </w:rPr>
        <w:t xml:space="preserve">        # 4. Поиск конкретных товаров</w:t>
      </w:r>
    </w:p>
    <w:p>
      <w:pPr>
        <w:pStyle w:val="Code"/>
      </w:pPr>
      <w:r>
        <w:rPr>
          <w:rFonts w:ascii="Courier New" w:hAnsi="Courier New"/>
          <w:color w:val="000000"/>
          <w:sz w:val="20"/>
        </w:rPr>
        <w:t xml:space="preserve">        product_response = self._fuzzy_search_products(msg)</w:t>
      </w:r>
    </w:p>
    <w:p>
      <w:pPr>
        <w:pStyle w:val="Code"/>
      </w:pPr>
      <w:r>
        <w:rPr>
          <w:rFonts w:ascii="Courier New" w:hAnsi="Courier New"/>
          <w:color w:val="000000"/>
          <w:sz w:val="20"/>
        </w:rPr>
        <w:t xml:space="preserve">        if product_response:</w:t>
      </w:r>
    </w:p>
    <w:p>
      <w:pPr>
        <w:pStyle w:val="Code"/>
      </w:pPr>
      <w:r>
        <w:rPr>
          <w:rFonts w:ascii="Courier New" w:hAnsi="Courier New"/>
          <w:color w:val="000000"/>
          <w:sz w:val="20"/>
        </w:rPr>
        <w:t xml:space="preserve">            return product_response</w:t>
      </w:r>
    </w:p>
    <w:p>
      <w:pPr>
        <w:pStyle w:val="Code"/>
      </w:pPr>
      <w:r>
        <w:rPr>
          <w:rFonts w:ascii="Courier New" w:hAnsi="Courier New"/>
          <w:color w:val="000000"/>
          <w:sz w:val="20"/>
        </w:rPr>
      </w:r>
    </w:p>
    <w:p>
      <w:pPr>
        <w:pStyle w:val="Code"/>
      </w:pPr>
      <w:r>
        <w:rPr>
          <w:rFonts w:ascii="Courier New" w:hAnsi="Courier New"/>
          <w:color w:val="000000"/>
          <w:sz w:val="20"/>
        </w:rPr>
        <w:t xml:space="preserve">        # 5. Обработка акций и скидок</w:t>
      </w:r>
    </w:p>
    <w:p>
      <w:pPr>
        <w:pStyle w:val="Code"/>
      </w:pPr>
      <w:r>
        <w:rPr>
          <w:rFonts w:ascii="Courier New" w:hAnsi="Courier New"/>
          <w:color w:val="000000"/>
          <w:sz w:val="20"/>
        </w:rPr>
        <w:t xml:space="preserve">        if any(fuzz.partial_ratio(w, msg) &gt; 80 for w in ['скидка', 'акция', 'распродажа']):</w:t>
      </w:r>
    </w:p>
    <w:p>
      <w:pPr>
        <w:pStyle w:val="Code"/>
      </w:pPr>
      <w:r>
        <w:rPr>
          <w:rFonts w:ascii="Courier New" w:hAnsi="Courier New"/>
          <w:color w:val="000000"/>
          <w:sz w:val="20"/>
        </w:rPr>
        <w:t xml:space="preserve">            return self._get_sales()</w:t>
      </w:r>
    </w:p>
    <w:p>
      <w:pPr>
        <w:pStyle w:val="Code"/>
      </w:pPr>
      <w:r>
        <w:rPr>
          <w:rFonts w:ascii="Courier New" w:hAnsi="Courier New"/>
          <w:color w:val="000000"/>
          <w:sz w:val="20"/>
        </w:rPr>
      </w:r>
    </w:p>
    <w:p>
      <w:pPr>
        <w:pStyle w:val="Code"/>
      </w:pPr>
      <w:r>
        <w:rPr>
          <w:rFonts w:ascii="Courier New" w:hAnsi="Courier New"/>
          <w:color w:val="000000"/>
          <w:sz w:val="20"/>
        </w:rPr>
        <w:t xml:space="preserve">        # 6. Ответ по умолчанию</w:t>
      </w:r>
    </w:p>
    <w:p>
      <w:pPr>
        <w:pStyle w:val="Code"/>
      </w:pPr>
      <w:r>
        <w:rPr>
          <w:rFonts w:ascii="Courier New" w:hAnsi="Courier New"/>
          <w:color w:val="000000"/>
          <w:sz w:val="20"/>
        </w:rPr>
        <w:t xml:space="preserve">        return self._default_response(message)</w:t>
      </w:r>
    </w:p>
    <w:p>
      <w:pPr>
        <w:pStyle w:val="Code"/>
      </w:pPr>
      <w:r>
        <w:rPr>
          <w:rFonts w:ascii="Courier New" w:hAnsi="Courier New"/>
          <w:color w:val="000000"/>
          <w:sz w:val="20"/>
        </w:rPr>
      </w:r>
    </w:p>
    <w:p>
      <w:pPr>
        <w:pStyle w:val="Code"/>
      </w:pPr>
      <w:r>
        <w:rPr>
          <w:rFonts w:ascii="Courier New" w:hAnsi="Courier New"/>
          <w:color w:val="000000"/>
          <w:sz w:val="20"/>
        </w:rPr>
        <w:t xml:space="preserve">    def _extract_budget(self, msg):</w:t>
      </w:r>
    </w:p>
    <w:p>
      <w:pPr>
        <w:pStyle w:val="Code"/>
      </w:pPr>
      <w:r>
        <w:rPr>
          <w:rFonts w:ascii="Courier New" w:hAnsi="Courier New"/>
          <w:color w:val="000000"/>
          <w:sz w:val="20"/>
        </w:rPr>
        <w:t xml:space="preserve">        """Извлечение суммы бюджета из текста запроса."""</w:t>
      </w:r>
    </w:p>
    <w:p>
      <w:pPr>
        <w:pStyle w:val="Code"/>
      </w:pPr>
      <w:r>
        <w:rPr>
          <w:rFonts w:ascii="Courier New" w:hAnsi="Courier New"/>
          <w:color w:val="000000"/>
          <w:sz w:val="20"/>
        </w:rPr>
        <w:t xml:space="preserve">        patterns = [</w:t>
      </w:r>
    </w:p>
    <w:p>
      <w:pPr>
        <w:pStyle w:val="Code"/>
      </w:pPr>
      <w:r>
        <w:rPr>
          <w:rFonts w:ascii="Courier New" w:hAnsi="Courier New"/>
          <w:color w:val="000000"/>
          <w:sz w:val="20"/>
        </w:rPr>
        <w:t xml:space="preserve">            r'до\s*(\d+[\d\s]*)\s*(тенге|тг|₸|руб)?',</w:t>
      </w:r>
    </w:p>
    <w:p>
      <w:pPr>
        <w:pStyle w:val="Code"/>
      </w:pPr>
      <w:r>
        <w:rPr>
          <w:rFonts w:ascii="Courier New" w:hAnsi="Courier New"/>
          <w:color w:val="000000"/>
          <w:sz w:val="20"/>
        </w:rPr>
        <w:t xml:space="preserve">            r'бюджет\s*(\d+[\d\s]*)',</w:t>
      </w:r>
    </w:p>
    <w:p>
      <w:pPr>
        <w:pStyle w:val="Code"/>
      </w:pPr>
      <w:r>
        <w:rPr>
          <w:rFonts w:ascii="Courier New" w:hAnsi="Courier New"/>
          <w:color w:val="000000"/>
          <w:sz w:val="20"/>
        </w:rPr>
        <w:t xml:space="preserve">            r'не дороже\s*(\d+[\d\s]*)',</w:t>
      </w:r>
    </w:p>
    <w:p>
      <w:pPr>
        <w:pStyle w:val="Code"/>
      </w:pPr>
      <w:r>
        <w:rPr>
          <w:rFonts w:ascii="Courier New" w:hAnsi="Courier New"/>
          <w:color w:val="000000"/>
          <w:sz w:val="20"/>
        </w:rPr>
        <w:t xml:space="preserve">        ]</w:t>
      </w:r>
    </w:p>
    <w:p>
      <w:pPr>
        <w:pStyle w:val="Code"/>
      </w:pPr>
      <w:r>
        <w:rPr>
          <w:rFonts w:ascii="Courier New" w:hAnsi="Courier New"/>
          <w:color w:val="000000"/>
          <w:sz w:val="20"/>
        </w:rPr>
        <w:t xml:space="preserve">        for pattern in patterns:</w:t>
      </w:r>
    </w:p>
    <w:p>
      <w:pPr>
        <w:pStyle w:val="Code"/>
      </w:pPr>
      <w:r>
        <w:rPr>
          <w:rFonts w:ascii="Courier New" w:hAnsi="Courier New"/>
          <w:color w:val="000000"/>
          <w:sz w:val="20"/>
        </w:rPr>
        <w:t xml:space="preserve">            match = re.search(pattern, msg)</w:t>
      </w:r>
    </w:p>
    <w:p>
      <w:pPr>
        <w:pStyle w:val="Code"/>
      </w:pPr>
      <w:r>
        <w:rPr>
          <w:rFonts w:ascii="Courier New" w:hAnsi="Courier New"/>
          <w:color w:val="000000"/>
          <w:sz w:val="20"/>
        </w:rPr>
        <w:t xml:space="preserve">            if match:</w:t>
      </w:r>
    </w:p>
    <w:p>
      <w:pPr>
        <w:pStyle w:val="Code"/>
      </w:pPr>
      <w:r>
        <w:rPr>
          <w:rFonts w:ascii="Courier New" w:hAnsi="Courier New"/>
          <w:color w:val="000000"/>
          <w:sz w:val="20"/>
        </w:rPr>
        <w:t xml:space="preserve">                try:</w:t>
      </w:r>
    </w:p>
    <w:p>
      <w:pPr>
        <w:pStyle w:val="Code"/>
      </w:pPr>
      <w:r>
        <w:rPr>
          <w:rFonts w:ascii="Courier New" w:hAnsi="Courier New"/>
          <w:color w:val="000000"/>
          <w:sz w:val="20"/>
        </w:rPr>
        <w:t xml:space="preserve">                    val = match.group(1).replace(' ', '')</w:t>
      </w:r>
    </w:p>
    <w:p>
      <w:pPr>
        <w:pStyle w:val="Code"/>
      </w:pPr>
      <w:r>
        <w:rPr>
          <w:rFonts w:ascii="Courier New" w:hAnsi="Courier New"/>
          <w:color w:val="000000"/>
          <w:sz w:val="20"/>
        </w:rPr>
        <w:t xml:space="preserve">                    return int(val)</w:t>
      </w:r>
    </w:p>
    <w:p>
      <w:pPr>
        <w:pStyle w:val="Code"/>
      </w:pPr>
      <w:r>
        <w:rPr>
          <w:rFonts w:ascii="Courier New" w:hAnsi="Courier New"/>
          <w:color w:val="000000"/>
          <w:sz w:val="20"/>
        </w:rPr>
        <w:t xml:space="preserve">                except ValueError:</w:t>
      </w:r>
    </w:p>
    <w:p>
      <w:pPr>
        <w:pStyle w:val="Code"/>
      </w:pPr>
      <w:r>
        <w:rPr>
          <w:rFonts w:ascii="Courier New" w:hAnsi="Courier New"/>
          <w:color w:val="000000"/>
          <w:sz w:val="20"/>
        </w:rPr>
        <w:t xml:space="preserve">                    pass</w:t>
      </w:r>
    </w:p>
    <w:p>
      <w:pPr>
        <w:pStyle w:val="Code"/>
      </w:pPr>
      <w:r>
        <w:rPr>
          <w:rFonts w:ascii="Courier New" w:hAnsi="Courier New"/>
          <w:color w:val="000000"/>
          <w:sz w:val="20"/>
        </w:rPr>
        <w:t xml:space="preserve">        return None</w:t>
      </w:r>
    </w:p>
    <w:p>
      <w:pPr>
        <w:pStyle w:val="Code"/>
      </w:pPr>
      <w:r>
        <w:rPr>
          <w:rFonts w:ascii="Courier New" w:hAnsi="Courier New"/>
          <w:color w:val="000000"/>
          <w:sz w:val="20"/>
        </w:rPr>
      </w:r>
    </w:p>
    <w:p>
      <w:pPr>
        <w:pStyle w:val="Code"/>
      </w:pPr>
      <w:r>
        <w:rPr>
          <w:rFonts w:ascii="Courier New" w:hAnsi="Courier New"/>
          <w:color w:val="000000"/>
          <w:sz w:val="20"/>
        </w:rPr>
        <w:t xml:space="preserve">    def _detect_category(self, msg):</w:t>
      </w:r>
    </w:p>
    <w:p>
      <w:pPr>
        <w:pStyle w:val="Code"/>
      </w:pPr>
      <w:r>
        <w:rPr>
          <w:rFonts w:ascii="Courier New" w:hAnsi="Courier New"/>
          <w:color w:val="000000"/>
          <w:sz w:val="20"/>
        </w:rPr>
        <w:t xml:space="preserve">        """Определение категории товара с использованием Fuzzy Token Set Ratio."""</w:t>
      </w:r>
    </w:p>
    <w:p>
      <w:pPr>
        <w:pStyle w:val="Code"/>
      </w:pPr>
      <w:r>
        <w:rPr>
          <w:rFonts w:ascii="Courier New" w:hAnsi="Courier New"/>
          <w:color w:val="000000"/>
          <w:sz w:val="20"/>
        </w:rPr>
        <w:t xml:space="preserve">        categories = Category.objects.all()</w:t>
      </w:r>
    </w:p>
    <w:p>
      <w:pPr>
        <w:pStyle w:val="Code"/>
      </w:pPr>
      <w:r>
        <w:rPr>
          <w:rFonts w:ascii="Courier New" w:hAnsi="Courier New"/>
          <w:color w:val="000000"/>
          <w:sz w:val="20"/>
        </w:rPr>
        <w:t xml:space="preserve">        cat_names = [cat.name.lower() for cat in categories]</w:t>
      </w:r>
    </w:p>
    <w:p>
      <w:pPr>
        <w:pStyle w:val="Code"/>
      </w:pPr>
      <w:r>
        <w:rPr>
          <w:rFonts w:ascii="Courier New" w:hAnsi="Courier New"/>
          <w:color w:val="000000"/>
          <w:sz w:val="20"/>
        </w:rPr>
        <w:t xml:space="preserve">        </w:t>
      </w:r>
    </w:p>
    <w:p>
      <w:pPr>
        <w:pStyle w:val="Code"/>
      </w:pPr>
      <w:r>
        <w:rPr>
          <w:rFonts w:ascii="Courier New" w:hAnsi="Courier New"/>
          <w:color w:val="000000"/>
          <w:sz w:val="20"/>
        </w:rPr>
        <w:t xml:space="preserve">        best_match = process.extractOne(msg, cat_names, scorer=fuzz.token_set_ratio)</w:t>
      </w:r>
    </w:p>
    <w:p>
      <w:pPr>
        <w:pStyle w:val="Code"/>
      </w:pPr>
      <w:r>
        <w:rPr>
          <w:rFonts w:ascii="Courier New" w:hAnsi="Courier New"/>
          <w:color w:val="000000"/>
          <w:sz w:val="20"/>
        </w:rPr>
        <w:t xml:space="preserve">        if best_match and best_match[1] &gt; 70:</w:t>
      </w:r>
    </w:p>
    <w:p>
      <w:pPr>
        <w:pStyle w:val="Code"/>
      </w:pPr>
      <w:r>
        <w:rPr>
          <w:rFonts w:ascii="Courier New" w:hAnsi="Courier New"/>
          <w:color w:val="000000"/>
          <w:sz w:val="20"/>
        </w:rPr>
        <w:t xml:space="preserve">            for cat in categories:</w:t>
      </w:r>
    </w:p>
    <w:p>
      <w:pPr>
        <w:pStyle w:val="Code"/>
      </w:pPr>
      <w:r>
        <w:rPr>
          <w:rFonts w:ascii="Courier New" w:hAnsi="Courier New"/>
          <w:color w:val="000000"/>
          <w:sz w:val="20"/>
        </w:rPr>
        <w:t xml:space="preserve">                if cat.name.lower() == best_match[0]:</w:t>
      </w:r>
    </w:p>
    <w:p>
      <w:pPr>
        <w:pStyle w:val="Code"/>
      </w:pPr>
      <w:r>
        <w:rPr>
          <w:rFonts w:ascii="Courier New" w:hAnsi="Courier New"/>
          <w:color w:val="000000"/>
          <w:sz w:val="20"/>
        </w:rPr>
        <w:t xml:space="preserve">                    return cat</w:t>
      </w:r>
    </w:p>
    <w:p>
      <w:pPr>
        <w:pStyle w:val="Code"/>
      </w:pPr>
      <w:r>
        <w:rPr>
          <w:rFonts w:ascii="Courier New" w:hAnsi="Courier New"/>
          <w:color w:val="000000"/>
          <w:sz w:val="20"/>
        </w:rPr>
        <w:t xml:space="preserve">        return None</w:t>
      </w:r>
    </w:p>
    <w:p>
      <w:pPr>
        <w:pStyle w:val="Code"/>
      </w:pPr>
      <w:r>
        <w:rPr>
          <w:rFonts w:ascii="Courier New" w:hAnsi="Courier New"/>
          <w:color w:val="000000"/>
          <w:sz w:val="20"/>
        </w:rPr>
      </w:r>
    </w:p>
    <w:p>
      <w:pPr>
        <w:pStyle w:val="Code"/>
      </w:pPr>
      <w:r>
        <w:rPr>
          <w:rFonts w:ascii="Courier New" w:hAnsi="Courier New"/>
          <w:color w:val="000000"/>
          <w:sz w:val="20"/>
        </w:rPr>
        <w:t xml:space="preserve">    def _fuzzy_search_products(self, msg):</w:t>
      </w:r>
    </w:p>
    <w:p>
      <w:pPr>
        <w:pStyle w:val="Code"/>
      </w:pPr>
      <w:r>
        <w:rPr>
          <w:rFonts w:ascii="Courier New" w:hAnsi="Courier New"/>
          <w:color w:val="000000"/>
          <w:sz w:val="20"/>
        </w:rPr>
        <w:t xml:space="preserve">        """Интеллектуальный поиск товаров, сопоставление с названиями и брендами."""</w:t>
      </w:r>
    </w:p>
    <w:p>
      <w:pPr>
        <w:pStyle w:val="Code"/>
      </w:pPr>
      <w:r>
        <w:rPr>
          <w:rFonts w:ascii="Courier New" w:hAnsi="Courier New"/>
          <w:color w:val="000000"/>
          <w:sz w:val="20"/>
        </w:rPr>
        <w:t xml:space="preserve">        stop_words = ['покажи', 'найди', 'есть', 'ли', 'хочу', 'купить']</w:t>
      </w:r>
    </w:p>
    <w:p>
      <w:pPr>
        <w:pStyle w:val="Code"/>
      </w:pPr>
      <w:r>
        <w:rPr>
          <w:rFonts w:ascii="Courier New" w:hAnsi="Courier New"/>
          <w:color w:val="000000"/>
          <w:sz w:val="20"/>
        </w:rPr>
        <w:t xml:space="preserve">        cleaned_words = [w for w in msg.split() if w not in stop_words]</w:t>
      </w:r>
    </w:p>
    <w:p>
      <w:pPr>
        <w:pStyle w:val="Code"/>
      </w:pPr>
      <w:r>
        <w:rPr>
          <w:rFonts w:ascii="Courier New" w:hAnsi="Courier New"/>
          <w:color w:val="000000"/>
          <w:sz w:val="20"/>
        </w:rPr>
        <w:t xml:space="preserve">        cleaned_msg = " ".join(cleaned_words)</w:t>
      </w:r>
    </w:p>
    <w:p>
      <w:pPr>
        <w:pStyle w:val="Code"/>
      </w:pPr>
      <w:r>
        <w:rPr>
          <w:rFonts w:ascii="Courier New" w:hAnsi="Courier New"/>
          <w:color w:val="000000"/>
          <w:sz w:val="20"/>
        </w:rPr>
        <w:t xml:space="preserve">        </w:t>
      </w:r>
    </w:p>
    <w:p>
      <w:pPr>
        <w:pStyle w:val="Code"/>
      </w:pPr>
      <w:r>
        <w:rPr>
          <w:rFonts w:ascii="Courier New" w:hAnsi="Courier New"/>
          <w:color w:val="000000"/>
          <w:sz w:val="20"/>
        </w:rPr>
        <w:t xml:space="preserve">        if not cleaned_msg: return None</w:t>
      </w:r>
    </w:p>
    <w:p>
      <w:pPr>
        <w:pStyle w:val="Code"/>
      </w:pPr>
      <w:r>
        <w:rPr>
          <w:rFonts w:ascii="Courier New" w:hAnsi="Courier New"/>
          <w:color w:val="000000"/>
          <w:sz w:val="20"/>
        </w:rPr>
      </w:r>
    </w:p>
    <w:p>
      <w:pPr>
        <w:pStyle w:val="Code"/>
      </w:pPr>
      <w:r>
        <w:rPr>
          <w:rFonts w:ascii="Courier New" w:hAnsi="Courier New"/>
          <w:color w:val="000000"/>
          <w:sz w:val="20"/>
        </w:rPr>
        <w:t xml:space="preserve">        products = list(Product.objects.filter(stock__gt=0))</w:t>
      </w:r>
    </w:p>
    <w:p>
      <w:pPr>
        <w:pStyle w:val="Code"/>
      </w:pPr>
      <w:r>
        <w:rPr>
          <w:rFonts w:ascii="Courier New" w:hAnsi="Courier New"/>
          <w:color w:val="000000"/>
          <w:sz w:val="20"/>
        </w:rPr>
        <w:t xml:space="preserve">        scored_products = []</w:t>
      </w:r>
    </w:p>
    <w:p>
      <w:pPr>
        <w:pStyle w:val="Code"/>
      </w:pPr>
      <w:r>
        <w:rPr>
          <w:rFonts w:ascii="Courier New" w:hAnsi="Courier New"/>
          <w:color w:val="000000"/>
          <w:sz w:val="20"/>
        </w:rPr>
        <w:t xml:space="preserve">        for p in products:</w:t>
      </w:r>
    </w:p>
    <w:p>
      <w:pPr>
        <w:pStyle w:val="Code"/>
      </w:pPr>
      <w:r>
        <w:rPr>
          <w:rFonts w:ascii="Courier New" w:hAnsi="Courier New"/>
          <w:color w:val="000000"/>
          <w:sz w:val="20"/>
        </w:rPr>
        <w:t xml:space="preserve">            name_score = fuzz.token_set_ratio(cleaned_msg, p.name.lower())</w:t>
      </w:r>
    </w:p>
    <w:p>
      <w:pPr>
        <w:pStyle w:val="Code"/>
      </w:pPr>
      <w:r>
        <w:rPr>
          <w:rFonts w:ascii="Courier New" w:hAnsi="Courier New"/>
          <w:color w:val="000000"/>
          <w:sz w:val="20"/>
        </w:rPr>
        <w:t xml:space="preserve">            brand_score = fuzz.token_set_ratio(cleaned_msg, p.brand.lower()) * 0.8</w:t>
      </w:r>
    </w:p>
    <w:p>
      <w:pPr>
        <w:pStyle w:val="Code"/>
      </w:pPr>
      <w:r>
        <w:rPr>
          <w:rFonts w:ascii="Courier New" w:hAnsi="Courier New"/>
          <w:color w:val="000000"/>
          <w:sz w:val="20"/>
        </w:rPr>
        <w:t xml:space="preserve">            score = max(name_score, brand_score)</w:t>
      </w:r>
    </w:p>
    <w:p>
      <w:pPr>
        <w:pStyle w:val="Code"/>
      </w:pPr>
      <w:r>
        <w:rPr>
          <w:rFonts w:ascii="Courier New" w:hAnsi="Courier New"/>
          <w:color w:val="000000"/>
          <w:sz w:val="20"/>
        </w:rPr>
        <w:t xml:space="preserve">            if score &gt; 60:</w:t>
      </w:r>
    </w:p>
    <w:p>
      <w:pPr>
        <w:pStyle w:val="Code"/>
      </w:pPr>
      <w:r>
        <w:rPr>
          <w:rFonts w:ascii="Courier New" w:hAnsi="Courier New"/>
          <w:color w:val="000000"/>
          <w:sz w:val="20"/>
        </w:rPr>
        <w:t xml:space="preserve">                scored_products.append((p, score))</w:t>
      </w:r>
    </w:p>
    <w:p>
      <w:pPr>
        <w:pStyle w:val="Code"/>
      </w:pPr>
      <w:r>
        <w:rPr>
          <w:rFonts w:ascii="Courier New" w:hAnsi="Courier New"/>
          <w:color w:val="000000"/>
          <w:sz w:val="20"/>
        </w:rPr>
        <w:t xml:space="preserve">                </w:t>
      </w:r>
    </w:p>
    <w:p>
      <w:pPr>
        <w:pStyle w:val="Code"/>
      </w:pPr>
      <w:r>
        <w:rPr>
          <w:rFonts w:ascii="Courier New" w:hAnsi="Courier New"/>
          <w:color w:val="000000"/>
          <w:sz w:val="20"/>
        </w:rPr>
        <w:t xml:space="preserve">        scored_products.sort(key=lambda x: (x[1], x[0].rating), reverse=True)</w:t>
      </w:r>
    </w:p>
    <w:p>
      <w:pPr>
        <w:pStyle w:val="Code"/>
      </w:pPr>
      <w:r>
        <w:rPr>
          <w:rFonts w:ascii="Courier New" w:hAnsi="Courier New"/>
          <w:color w:val="000000"/>
          <w:sz w:val="20"/>
        </w:rPr>
        <w:t xml:space="preserve">        top_matches = [item[0] for item in scored_products[:5]]</w:t>
      </w:r>
    </w:p>
    <w:p>
      <w:pPr>
        <w:pStyle w:val="Code"/>
      </w:pPr>
      <w:r>
        <w:rPr>
          <w:rFonts w:ascii="Courier New" w:hAnsi="Courier New"/>
          <w:color w:val="000000"/>
          <w:sz w:val="20"/>
        </w:rPr>
      </w:r>
    </w:p>
    <w:p>
      <w:pPr>
        <w:pStyle w:val="Code"/>
      </w:pPr>
      <w:r>
        <w:rPr>
          <w:rFonts w:ascii="Courier New" w:hAnsi="Courier New"/>
          <w:color w:val="000000"/>
          <w:sz w:val="20"/>
        </w:rPr>
        <w:t xml:space="preserve">        if top_matches:</w:t>
      </w:r>
    </w:p>
    <w:p>
      <w:pPr>
        <w:pStyle w:val="Code"/>
      </w:pPr>
      <w:r>
        <w:rPr>
          <w:rFonts w:ascii="Courier New" w:hAnsi="Courier New"/>
          <w:color w:val="000000"/>
          <w:sz w:val="20"/>
        </w:rPr>
        <w:t xml:space="preserve">            lines = [f"🔍 Вот что я нашёл по вашему запросу:\n"]</w:t>
      </w:r>
    </w:p>
    <w:p>
      <w:pPr>
        <w:pStyle w:val="Code"/>
      </w:pPr>
      <w:r>
        <w:rPr>
          <w:rFonts w:ascii="Courier New" w:hAnsi="Courier New"/>
          <w:color w:val="000000"/>
          <w:sz w:val="20"/>
        </w:rPr>
        <w:t xml:space="preserve">            for p in top_matches:</w:t>
      </w:r>
    </w:p>
    <w:p>
      <w:pPr>
        <w:pStyle w:val="Code"/>
      </w:pPr>
      <w:r>
        <w:rPr>
          <w:rFonts w:ascii="Courier New" w:hAnsi="Courier New"/>
          <w:color w:val="000000"/>
          <w:sz w:val="20"/>
        </w:rPr>
        <w:t xml:space="preserve">                lines.append(f"• [{p.name}](/product/{p.slug}/) — **{p.price:,} ₸**")</w:t>
      </w:r>
    </w:p>
    <w:p>
      <w:pPr>
        <w:pStyle w:val="Code"/>
      </w:pPr>
      <w:r>
        <w:rPr>
          <w:rFonts w:ascii="Courier New" w:hAnsi="Courier New"/>
          <w:color w:val="000000"/>
          <w:sz w:val="20"/>
        </w:rPr>
        <w:t xml:space="preserve">            return "\n".join(lines)</w:t>
      </w:r>
    </w:p>
    <w:p>
      <w:pPr>
        <w:pStyle w:val="Code"/>
      </w:pPr>
      <w:r>
        <w:rPr>
          <w:rFonts w:ascii="Courier New" w:hAnsi="Courier New"/>
          <w:color w:val="000000"/>
          <w:sz w:val="20"/>
        </w:rPr>
        <w:t xml:space="preserve">        return None</w:t>
      </w:r>
    </w:p>
    <w:p>
      <w:pPr>
        <w:pStyle w:val="Heading2"/>
      </w:pPr>
      <w:r>
        <w:rPr>
          <w:rFonts w:ascii="Times New Roman" w:hAnsi="Times New Roman"/>
          <w:b/>
          <w:color w:val="000000"/>
          <w:sz w:val="28"/>
        </w:rPr>
        <w:t>4.3. Детальный разбор алгоритма подбора по бюджету</w:t>
      </w:r>
    </w:p>
    <w:p>
      <w:pPr>
        <w:ind w:firstLine="709"/>
      </w:pPr>
      <w:r>
        <w:rPr>
          <w:rFonts w:ascii="Times New Roman" w:hAnsi="Times New Roman"/>
          <w:color w:val="000000"/>
          <w:sz w:val="28"/>
        </w:rPr>
        <w:t>Алгоритм подбора по бюджету является наиболее востребованной функцией. Он позволяет пользователю быстро отсечь неподходящие по цене варианты.</w:t>
      </w:r>
    </w:p>
    <w:p>
      <w:pPr>
        <w:ind w:firstLine="709"/>
      </w:pPr>
      <w:r>
        <w:rPr>
          <w:rFonts w:ascii="Times New Roman" w:hAnsi="Times New Roman"/>
          <w:color w:val="000000"/>
          <w:sz w:val="28"/>
        </w:rPr>
        <w:t>Логика реализации:</w:t>
      </w:r>
    </w:p>
    <w:p>
      <w:pPr>
        <w:ind w:firstLine="709"/>
      </w:pPr>
      <w:r>
        <w:rPr>
          <w:rFonts w:ascii="Times New Roman" w:hAnsi="Times New Roman"/>
          <w:color w:val="000000"/>
          <w:sz w:val="28"/>
        </w:rPr>
        <w:t>1.  Парсинг: Сначала регулярное выражение находит число в контексте слов "до", "бюджет", "не дороже".</w:t>
      </w:r>
    </w:p>
    <w:p>
      <w:pPr>
        <w:ind w:firstLine="709"/>
      </w:pPr>
      <w:r>
        <w:rPr>
          <w:rFonts w:ascii="Times New Roman" w:hAnsi="Times New Roman"/>
          <w:color w:val="000000"/>
          <w:sz w:val="28"/>
        </w:rPr>
        <w:t>2.  Очистка: Извлеченная строка очищается от пробелов (так как пользователи часто пишут "100 000").</w:t>
      </w:r>
    </w:p>
    <w:p>
      <w:pPr>
        <w:ind w:firstLine="709"/>
      </w:pPr>
      <w:r>
        <w:rPr>
          <w:rFonts w:ascii="Times New Roman" w:hAnsi="Times New Roman"/>
          <w:color w:val="000000"/>
          <w:sz w:val="28"/>
        </w:rPr>
        <w:t>3.  Запрос: Выполняется SQL запрос через Django ORM: Product.objects.filter(price__lte=budget).</w:t>
      </w:r>
    </w:p>
    <w:p>
      <w:pPr>
        <w:ind w:firstLine="709"/>
      </w:pPr>
      <w:r>
        <w:rPr>
          <w:rFonts w:ascii="Times New Roman" w:hAnsi="Times New Roman"/>
          <w:color w:val="000000"/>
          <w:sz w:val="28"/>
        </w:rPr>
        <w:t>4.  Сортировка: Результаты сортируются по рейтингу (-rating), чтобы в первую очередь предложить пользователю самые качественные товары в рамках его бюджета.</w:t>
      </w:r>
    </w:p>
    <w:p>
      <w:pPr>
        <w:pStyle w:val="Heading2"/>
      </w:pPr>
      <w:r>
        <w:rPr>
          <w:rFonts w:ascii="Times New Roman" w:hAnsi="Times New Roman"/>
          <w:b/>
          <w:color w:val="000000"/>
          <w:sz w:val="28"/>
        </w:rPr>
        <w:t>4.4. Анализ эффективности нечеткого поиска</w:t>
      </w:r>
    </w:p>
    <w:p>
      <w:pPr>
        <w:ind w:firstLine="709"/>
      </w:pPr>
      <w:r>
        <w:rPr>
          <w:rFonts w:ascii="Times New Roman" w:hAnsi="Times New Roman"/>
          <w:color w:val="000000"/>
          <w:sz w:val="28"/>
        </w:rPr>
        <w:t>Использование метода token_set_ratio для определения категории позволяет ассистенту успешно обрабатывать запросы со сложным порядком слов и лишними выражениями.</w:t>
      </w:r>
    </w:p>
    <w:p>
      <w:pPr>
        <w:ind w:firstLine="709"/>
      </w:pPr>
      <w:r>
        <w:rPr>
          <w:rFonts w:ascii="Times New Roman" w:hAnsi="Times New Roman"/>
          <w:color w:val="000000"/>
          <w:sz w:val="28"/>
        </w:rPr>
        <w:t>Например, на запрос: *"Здравствуйте, покажите пожалуйста какие-нибудь хорошие наушники в пределах 50000 тенге"* ассистент выполнит следующие действия:</w:t>
      </w:r>
    </w:p>
    <w:p>
      <w:pPr>
        <w:ind w:firstLine="709"/>
      </w:pPr>
      <w:r>
        <w:rPr>
          <w:rFonts w:ascii="Times New Roman" w:hAnsi="Times New Roman"/>
          <w:color w:val="000000"/>
          <w:sz w:val="28"/>
        </w:rPr>
        <w:t>1.  Удалит вежливые слова и стоп-слова.</w:t>
      </w:r>
    </w:p>
    <w:p>
      <w:pPr>
        <w:ind w:firstLine="709"/>
      </w:pPr>
      <w:r>
        <w:rPr>
          <w:rFonts w:ascii="Times New Roman" w:hAnsi="Times New Roman"/>
          <w:color w:val="000000"/>
          <w:sz w:val="28"/>
        </w:rPr>
        <w:t>2.  Найдет слово "наушники", сопоставит его с категорией "Наушники" (Score 100%).</w:t>
      </w:r>
    </w:p>
    <w:p>
      <w:pPr>
        <w:ind w:firstLine="709"/>
      </w:pPr>
      <w:r>
        <w:rPr>
          <w:rFonts w:ascii="Times New Roman" w:hAnsi="Times New Roman"/>
          <w:color w:val="000000"/>
          <w:sz w:val="28"/>
        </w:rPr>
        <w:t>3.  Найдет паттерн "в пределах 50000" и извлечет бюджет 50000.</w:t>
      </w:r>
    </w:p>
    <w:p>
      <w:pPr>
        <w:ind w:firstLine="709"/>
      </w:pPr>
      <w:r>
        <w:rPr>
          <w:rFonts w:ascii="Times New Roman" w:hAnsi="Times New Roman"/>
          <w:color w:val="000000"/>
          <w:sz w:val="28"/>
        </w:rPr>
        <w:t>4.  Сделает запрос к БД и вернет список ТОП-5 наушников до 50000 тенге.</w:t>
      </w:r>
    </w:p>
    <w:p>
      <w:pPr>
        <w:ind w:firstLine="709"/>
      </w:pPr>
      <w:r>
        <w:rPr>
          <w:rFonts w:ascii="Times New Roman" w:hAnsi="Times New Roman"/>
          <w:color w:val="000000"/>
          <w:sz w:val="28"/>
        </w:rPr>
        <w:t>Такая логика делает ассистента незаменимым помощником, значительно сокращая путь клиента от поискового запроса до кнопки "Оформить заказ".</w:t>
      </w:r>
    </w:p>
    <w:p>
      <w:pPr>
        <w:pStyle w:val="Heading1"/>
      </w:pPr>
      <w:r>
        <w:rPr>
          <w:rFonts w:ascii="Times New Roman" w:hAnsi="Times New Roman"/>
          <w:b/>
          <w:color w:val="000000"/>
          <w:sz w:val="32"/>
        </w:rPr>
        <w:t>ГЛАВА 5. ТЕХНИЧЕСКОЕ РУКОВОДСТВО ПО РАЗВЕРТЫВАНИЮ И ЭКСПЛУАТАЦИИ</w:t>
      </w:r>
    </w:p>
    <w:p>
      <w:pPr>
        <w:ind w:firstLine="709"/>
      </w:pPr>
      <w:r>
        <w:rPr>
          <w:rFonts w:ascii="Times New Roman" w:hAnsi="Times New Roman"/>
          <w:color w:val="000000"/>
          <w:sz w:val="28"/>
        </w:rPr>
        <w:t>В данном разделе приведена подробная инструкция по установке, настройке и запуску программного комплекса TechShop.</w:t>
      </w:r>
    </w:p>
    <w:p>
      <w:pPr>
        <w:pStyle w:val="Heading2"/>
      </w:pPr>
      <w:r>
        <w:rPr>
          <w:rFonts w:ascii="Times New Roman" w:hAnsi="Times New Roman"/>
          <w:b/>
          <w:color w:val="000000"/>
          <w:sz w:val="28"/>
        </w:rPr>
        <w:t>5.1. Системные требования и установка зависимостей</w:t>
      </w:r>
    </w:p>
    <w:p>
      <w:pPr>
        <w:ind w:firstLine="709"/>
      </w:pPr>
      <w:r>
        <w:rPr>
          <w:rFonts w:ascii="Times New Roman" w:hAnsi="Times New Roman"/>
          <w:color w:val="000000"/>
          <w:sz w:val="28"/>
        </w:rPr>
        <w:t xml:space="preserve">Для работы системы требуется установленный интерпретатор </w:t>
      </w:r>
      <w:r>
        <w:rPr>
          <w:rFonts w:ascii="Times New Roman" w:hAnsi="Times New Roman"/>
          <w:b/>
          <w:color w:val="000000"/>
          <w:sz w:val="28"/>
        </w:rPr>
        <w:t>Python версии 3.10</w:t>
      </w:r>
      <w:r>
        <w:rPr>
          <w:rFonts w:ascii="Times New Roman" w:hAnsi="Times New Roman"/>
          <w:color w:val="000000"/>
          <w:sz w:val="28"/>
        </w:rPr>
        <w:t xml:space="preserve"> или выше.</w:t>
      </w:r>
    </w:p>
    <w:p>
      <w:pPr>
        <w:ind w:firstLine="709"/>
      </w:pPr>
      <w:r>
        <w:rPr>
          <w:rFonts w:ascii="Times New Roman" w:hAnsi="Times New Roman"/>
          <w:color w:val="000000"/>
          <w:sz w:val="28"/>
        </w:rPr>
        <w:t>Порядок установки:</w:t>
      </w:r>
    </w:p>
    <w:p>
      <w:pPr>
        <w:ind w:firstLine="709"/>
      </w:pPr>
      <w:r>
        <w:rPr>
          <w:rFonts w:ascii="Times New Roman" w:hAnsi="Times New Roman"/>
          <w:color w:val="000000"/>
          <w:sz w:val="28"/>
        </w:rPr>
        <w:t>1.  Клонирование репозитория / Копирование файлов: Разместите исходный код проекта в локальной директории.</w:t>
      </w:r>
    </w:p>
    <w:p>
      <w:pPr>
        <w:ind w:firstLine="709"/>
      </w:pPr>
      <w:r>
        <w:rPr>
          <w:rFonts w:ascii="Times New Roman" w:hAnsi="Times New Roman"/>
          <w:color w:val="000000"/>
          <w:sz w:val="28"/>
        </w:rPr>
        <w:t>2.  Создание виртуального окружения:</w:t>
      </w:r>
    </w:p>
    <w:p>
      <w:pPr>
        <w:pStyle w:val="Code"/>
      </w:pPr>
      <w:r>
        <w:rPr>
          <w:rFonts w:ascii="Courier New" w:hAnsi="Courier New"/>
          <w:color w:val="000000"/>
          <w:sz w:val="20"/>
        </w:rPr>
        <w:t>python -m venv venv</w:t>
      </w:r>
    </w:p>
    <w:p>
      <w:pPr>
        <w:pStyle w:val="Code"/>
      </w:pPr>
      <w:r>
        <w:rPr>
          <w:rFonts w:ascii="Courier New" w:hAnsi="Courier New"/>
          <w:color w:val="000000"/>
          <w:sz w:val="20"/>
        </w:rPr>
        <w:t xml:space="preserve">    source venv/bin/activate  # Для Linux/Mac</w:t>
      </w:r>
    </w:p>
    <w:p>
      <w:pPr>
        <w:pStyle w:val="Code"/>
      </w:pPr>
      <w:r>
        <w:rPr>
          <w:rFonts w:ascii="Courier New" w:hAnsi="Courier New"/>
          <w:color w:val="000000"/>
          <w:sz w:val="20"/>
        </w:rPr>
        <w:t xml:space="preserve">    venv\Scripts\activate     # Для Windows</w:t>
      </w:r>
    </w:p>
    <w:p>
      <w:pPr>
        <w:ind w:firstLine="709"/>
      </w:pPr>
      <w:r>
        <w:rPr>
          <w:rFonts w:ascii="Times New Roman" w:hAnsi="Times New Roman"/>
          <w:color w:val="000000"/>
          <w:sz w:val="28"/>
        </w:rPr>
        <w:t>Установка необходимых библиотек:</w:t>
      </w:r>
    </w:p>
    <w:p>
      <w:pPr>
        <w:ind w:firstLine="709"/>
      </w:pPr>
      <w:r>
        <w:rPr>
          <w:rFonts w:ascii="Times New Roman" w:hAnsi="Times New Roman"/>
          <w:color w:val="000000"/>
          <w:sz w:val="28"/>
        </w:rPr>
        <w:t>Все зависимости перечислены в файле requirements.txt.</w:t>
      </w:r>
    </w:p>
    <w:p>
      <w:pPr>
        <w:pStyle w:val="Code"/>
      </w:pPr>
      <w:r>
        <w:rPr>
          <w:rFonts w:ascii="Courier New" w:hAnsi="Courier New"/>
          <w:color w:val="000000"/>
          <w:sz w:val="20"/>
        </w:rPr>
        <w:t>pip install -r requirements.txt</w:t>
      </w:r>
    </w:p>
    <w:p>
      <w:pPr>
        <w:ind w:firstLine="709"/>
      </w:pPr>
      <w:r>
        <w:rPr>
          <w:rFonts w:ascii="Times New Roman" w:hAnsi="Times New Roman"/>
          <w:color w:val="000000"/>
          <w:sz w:val="28"/>
        </w:rPr>
        <w:t>Основные зависимости включают: Django, Pillow (для работы с изображениями), python-dotenv (для конфигурации) и fuzzywuzzy (для ассистента).</w:t>
      </w:r>
    </w:p>
    <w:p>
      <w:pPr>
        <w:pStyle w:val="Heading2"/>
      </w:pPr>
      <w:r>
        <w:rPr>
          <w:rFonts w:ascii="Times New Roman" w:hAnsi="Times New Roman"/>
          <w:b/>
          <w:color w:val="000000"/>
          <w:sz w:val="28"/>
        </w:rPr>
        <w:t>5.2. Конфигурация и подготовка базы данных</w:t>
      </w:r>
    </w:p>
    <w:p>
      <w:pPr>
        <w:ind w:firstLine="709"/>
      </w:pPr>
      <w:r>
        <w:rPr>
          <w:rFonts w:ascii="Times New Roman" w:hAnsi="Times New Roman"/>
          <w:color w:val="000000"/>
          <w:sz w:val="28"/>
        </w:rPr>
        <w:t>Система использует переменные окружения для хранения чувствительных данных.</w:t>
      </w:r>
    </w:p>
    <w:p>
      <w:pPr>
        <w:ind w:firstLine="709"/>
      </w:pPr>
      <w:r>
        <w:rPr>
          <w:rFonts w:ascii="Times New Roman" w:hAnsi="Times New Roman"/>
          <w:color w:val="000000"/>
          <w:sz w:val="28"/>
        </w:rPr>
        <w:t>1.  Создайте файл .env в корневом каталоге проекта:</w:t>
      </w:r>
    </w:p>
    <w:p>
      <w:pPr>
        <w:pStyle w:val="Code"/>
      </w:pPr>
      <w:r>
        <w:rPr>
          <w:rFonts w:ascii="Courier New" w:hAnsi="Courier New"/>
          <w:color w:val="000000"/>
          <w:sz w:val="20"/>
        </w:rPr>
        <w:t>SECRET_KEY=ваш_секретный_ключ</w:t>
      </w:r>
    </w:p>
    <w:p>
      <w:pPr>
        <w:pStyle w:val="Code"/>
      </w:pPr>
      <w:r>
        <w:rPr>
          <w:rFonts w:ascii="Courier New" w:hAnsi="Courier New"/>
          <w:color w:val="000000"/>
          <w:sz w:val="20"/>
        </w:rPr>
        <w:t xml:space="preserve">    DEBUG=True</w:t>
      </w:r>
    </w:p>
    <w:p>
      <w:pPr>
        <w:pStyle w:val="Code"/>
      </w:pPr>
      <w:r>
        <w:rPr>
          <w:rFonts w:ascii="Courier New" w:hAnsi="Courier New"/>
          <w:color w:val="000000"/>
          <w:sz w:val="20"/>
        </w:rPr>
        <w:t xml:space="preserve">    ALLOWED_HOSTS=127.0.0.1,localhost</w:t>
      </w:r>
    </w:p>
    <w:p>
      <w:pPr>
        <w:ind w:firstLine="709"/>
      </w:pPr>
      <w:r>
        <w:rPr>
          <w:rFonts w:ascii="Times New Roman" w:hAnsi="Times New Roman"/>
          <w:color w:val="000000"/>
          <w:sz w:val="28"/>
        </w:rPr>
        <w:t>Выполните миграции базы данных для создания необходимых таблиц:</w:t>
      </w:r>
    </w:p>
    <w:p>
      <w:pPr>
        <w:pStyle w:val="Code"/>
      </w:pPr>
      <w:r>
        <w:rPr>
          <w:rFonts w:ascii="Courier New" w:hAnsi="Courier New"/>
          <w:color w:val="000000"/>
          <w:sz w:val="20"/>
        </w:rPr>
        <w:t>python manage.py migrate</w:t>
      </w:r>
    </w:p>
    <w:p>
      <w:pPr>
        <w:ind w:firstLine="709"/>
      </w:pPr>
      <w:r>
        <w:rPr>
          <w:rFonts w:ascii="Times New Roman" w:hAnsi="Times New Roman"/>
          <w:color w:val="000000"/>
          <w:sz w:val="28"/>
        </w:rPr>
        <w:t>Создайте учетную запись администратора:</w:t>
      </w:r>
    </w:p>
    <w:p>
      <w:pPr>
        <w:pStyle w:val="Code"/>
      </w:pPr>
      <w:r>
        <w:rPr>
          <w:rFonts w:ascii="Courier New" w:hAnsi="Courier New"/>
          <w:color w:val="000000"/>
          <w:sz w:val="20"/>
        </w:rPr>
        <w:t>python manage.py createsuperuser</w:t>
      </w:r>
    </w:p>
    <w:p>
      <w:pPr>
        <w:ind w:firstLine="709"/>
      </w:pPr>
      <w:r>
        <w:rPr>
          <w:rFonts w:ascii="Times New Roman" w:hAnsi="Times New Roman"/>
          <w:color w:val="000000"/>
          <w:sz w:val="28"/>
        </w:rPr>
        <w:t>Запустите сервер разработки:</w:t>
      </w:r>
    </w:p>
    <w:p>
      <w:pPr>
        <w:pStyle w:val="Code"/>
      </w:pPr>
      <w:r>
        <w:rPr>
          <w:rFonts w:ascii="Courier New" w:hAnsi="Courier New"/>
          <w:color w:val="000000"/>
          <w:sz w:val="20"/>
        </w:rPr>
        <w:t>python manage.py runserver</w:t>
      </w:r>
    </w:p>
    <w:p>
      <w:pPr>
        <w:pStyle w:val="Heading2"/>
      </w:pPr>
      <w:r>
        <w:rPr>
          <w:rFonts w:ascii="Times New Roman" w:hAnsi="Times New Roman"/>
          <w:b/>
          <w:color w:val="000000"/>
          <w:sz w:val="28"/>
        </w:rPr>
        <w:t>5.3. Руководство администратора по управлению каталогом</w:t>
      </w:r>
    </w:p>
    <w:p>
      <w:pPr>
        <w:ind w:firstLine="709"/>
      </w:pPr>
      <w:r>
        <w:rPr>
          <w:rFonts w:ascii="Times New Roman" w:hAnsi="Times New Roman"/>
          <w:color w:val="000000"/>
          <w:sz w:val="28"/>
        </w:rPr>
        <w:t>После запуска сервера административная панель доступна по адресу http://127.0.0.1:8000/admin/.</w:t>
      </w:r>
    </w:p>
    <w:p>
      <w:pPr>
        <w:ind w:firstLine="709"/>
      </w:pPr>
      <w:r>
        <w:rPr>
          <w:rFonts w:ascii="Times New Roman" w:hAnsi="Times New Roman"/>
          <w:color w:val="000000"/>
          <w:sz w:val="28"/>
        </w:rPr>
        <w:t>Основные действия в админ-панели:</w:t>
      </w:r>
    </w:p>
    <w:p>
      <w:pPr>
        <w:ind w:firstLine="709"/>
      </w:pPr>
      <w:r>
        <w:rPr>
          <w:rFonts w:ascii="Times New Roman" w:hAnsi="Times New Roman"/>
          <w:color w:val="000000"/>
          <w:sz w:val="28"/>
        </w:rPr>
        <w:t>-   Добавление категорий: В разделе "Категории" можно создавать новые разделы, задавать им иконки и порядок сортировки.</w:t>
      </w:r>
    </w:p>
    <w:p>
      <w:pPr>
        <w:ind w:firstLine="709"/>
      </w:pPr>
      <w:r>
        <w:rPr>
          <w:rFonts w:ascii="Times New Roman" w:hAnsi="Times New Roman"/>
          <w:color w:val="000000"/>
          <w:sz w:val="28"/>
        </w:rPr>
        <w:t>-   Управление товарами: При создании товара необходимо заполнить основные поля. Технические характеристики вводятся в формате JSON в поле "Характеристики" (например, {"Процессор": "Apple M3", "ОЗУ": "16GB"}).</w:t>
      </w:r>
    </w:p>
    <w:p>
      <w:pPr>
        <w:ind w:firstLine="709"/>
      </w:pPr>
      <w:r>
        <w:rPr>
          <w:rFonts w:ascii="Times New Roman" w:hAnsi="Times New Roman"/>
          <w:color w:val="000000"/>
          <w:sz w:val="28"/>
        </w:rPr>
        <w:t>-   Обработка заказов: В разделе "Заказы" администратор может просматривать контактные данные покупателей, состав заказа и менять статус выполнения.</w:t>
      </w:r>
    </w:p>
    <w:p>
      <w:pPr>
        <w:pStyle w:val="Heading1"/>
      </w:pPr>
      <w:r>
        <w:rPr>
          <w:rFonts w:ascii="Times New Roman" w:hAnsi="Times New Roman"/>
          <w:b/>
          <w:color w:val="000000"/>
          <w:sz w:val="32"/>
        </w:rPr>
        <w:t>ЗАКЛЮЧЕНИЕ</w:t>
      </w:r>
    </w:p>
    <w:p>
      <w:pPr>
        <w:ind w:firstLine="709"/>
      </w:pPr>
      <w:r>
        <w:rPr>
          <w:rFonts w:ascii="Times New Roman" w:hAnsi="Times New Roman"/>
          <w:color w:val="000000"/>
          <w:sz w:val="28"/>
        </w:rPr>
        <w:t>В ходе выполнения курсового проекта была разработана инновационная платформа электронной коммерции "TechShop". Основной целью работы было создание не просто интернет-магазина, а интеллектуальной системы, способной эффективно взаимодействовать с пользователем на естественном языке.</w:t>
      </w:r>
    </w:p>
    <w:p>
      <w:pPr>
        <w:ind w:firstLine="709"/>
      </w:pPr>
      <w:r>
        <w:rPr>
          <w:rFonts w:ascii="Times New Roman" w:hAnsi="Times New Roman"/>
          <w:color w:val="000000"/>
          <w:sz w:val="28"/>
        </w:rPr>
        <w:t>Основные достижения:</w:t>
      </w:r>
    </w:p>
    <w:p>
      <w:pPr>
        <w:ind w:firstLine="709"/>
      </w:pPr>
      <w:r>
        <w:rPr>
          <w:rFonts w:ascii="Times New Roman" w:hAnsi="Times New Roman"/>
          <w:color w:val="000000"/>
          <w:sz w:val="28"/>
        </w:rPr>
        <w:t>1.  Архитектурная чистота: Использование фреймворка Django позволило создать надежное и легко расширяемое приложение с четким разделением логики.</w:t>
      </w:r>
    </w:p>
    <w:p>
      <w:pPr>
        <w:ind w:firstLine="709"/>
      </w:pPr>
      <w:r>
        <w:rPr>
          <w:rFonts w:ascii="Times New Roman" w:hAnsi="Times New Roman"/>
          <w:color w:val="000000"/>
          <w:sz w:val="28"/>
        </w:rPr>
        <w:t>2.  Интеллектуальный поиск: Внедрение алгоритмов нечеткой логики решило проблему опечаток и неточных запросов, что напрямую влияет на лояльность пользователей.</w:t>
      </w:r>
    </w:p>
    <w:p>
      <w:pPr>
        <w:ind w:firstLine="709"/>
      </w:pPr>
      <w:r>
        <w:rPr>
          <w:rFonts w:ascii="Times New Roman" w:hAnsi="Times New Roman"/>
          <w:color w:val="000000"/>
          <w:sz w:val="28"/>
        </w:rPr>
        <w:t>3.  Гибкость данных: Использование JSON-полей позволило объединить в одном каталоге товары с принципиально разными характеристиками без усложнения структуры таблиц БД.</w:t>
      </w:r>
    </w:p>
    <w:p>
      <w:pPr>
        <w:ind w:firstLine="709"/>
      </w:pPr>
      <w:r>
        <w:rPr>
          <w:rFonts w:ascii="Times New Roman" w:hAnsi="Times New Roman"/>
          <w:color w:val="000000"/>
          <w:sz w:val="28"/>
        </w:rPr>
        <w:t>4.  Современный UI: Темная тема и асинхронные интерфейсы делают сайт быстрым и визуально привлекательным.</w:t>
      </w:r>
    </w:p>
    <w:p>
      <w:pPr>
        <w:ind w:firstLine="709"/>
      </w:pPr>
      <w:r>
        <w:rPr>
          <w:rFonts w:ascii="Times New Roman" w:hAnsi="Times New Roman"/>
          <w:color w:val="000000"/>
          <w:sz w:val="28"/>
        </w:rPr>
        <w:t>Работа над проектом позволила углубить знания в области веб-разработки на Python, проектирования реляционных баз данных и применения математических методов обработки строк в реальных бизнес-задачах. Разработанный продукт имеет высокий потенциал для коммерческого использования и может быть масштабирован до уровня крупного маркетплейса.</w:t>
      </w:r>
    </w:p>
    <w:p>
      <w:pPr>
        <w:pStyle w:val="Heading1"/>
      </w:pPr>
      <w:r>
        <w:rPr>
          <w:rFonts w:ascii="Times New Roman" w:hAnsi="Times New Roman"/>
          <w:b/>
          <w:color w:val="000000"/>
          <w:sz w:val="32"/>
        </w:rPr>
        <w:t>СПИСОК ИСПОЛЬЗОВАННОЙ ЛИТЕРАТУРЫ</w:t>
      </w:r>
    </w:p>
    <w:p>
      <w:pPr>
        <w:ind w:firstLine="709"/>
      </w:pPr>
      <w:r>
        <w:rPr>
          <w:rFonts w:ascii="Times New Roman" w:hAnsi="Times New Roman"/>
          <w:color w:val="000000"/>
          <w:sz w:val="28"/>
        </w:rPr>
        <w:t>Любанович Б. *Простой Python. Современный стиль программирования.* — Питер, 2021. — 592 с.</w:t>
      </w:r>
    </w:p>
    <w:p>
      <w:pPr>
        <w:ind w:firstLine="709"/>
      </w:pPr>
      <w:r>
        <w:rPr>
          <w:rFonts w:ascii="Times New Roman" w:hAnsi="Times New Roman"/>
          <w:color w:val="000000"/>
          <w:sz w:val="28"/>
        </w:rPr>
        <w:t>2.  Дронов В. А. *Django 4. Практика создания веб-сайтов на Python.* — БХВ-Петербург, 2023. — 608 с.</w:t>
      </w:r>
    </w:p>
    <w:p>
      <w:pPr>
        <w:ind w:firstLine="709"/>
      </w:pPr>
      <w:r>
        <w:rPr>
          <w:rFonts w:ascii="Times New Roman" w:hAnsi="Times New Roman"/>
          <w:color w:val="000000"/>
          <w:sz w:val="28"/>
        </w:rPr>
        <w:t>3.  Мэтиз Э. *Изучаем Python. Программирование игр, визуализация данных, веб-приложения.* — Питер, 2020. — 512 с.</w:t>
      </w:r>
    </w:p>
    <w:p>
      <w:pPr>
        <w:ind w:firstLine="709"/>
      </w:pPr>
      <w:r>
        <w:rPr>
          <w:rFonts w:ascii="Times New Roman" w:hAnsi="Times New Roman"/>
          <w:color w:val="000000"/>
          <w:sz w:val="28"/>
        </w:rPr>
        <w:t>4.  Гринберг М. *Разработка веб-приложений с помощью Flask на языке Python.* — ДМК Пресс, 2022. — 350 с.</w:t>
      </w:r>
    </w:p>
    <w:p>
      <w:pPr>
        <w:ind w:firstLine="709"/>
      </w:pPr>
      <w:r>
        <w:rPr>
          <w:rFonts w:ascii="Times New Roman" w:hAnsi="Times New Roman"/>
          <w:color w:val="000000"/>
          <w:sz w:val="28"/>
        </w:rPr>
        <w:t>5.  Документация Django Software Foundation. *Django documentation.* [Электронный ресурс]. — URL: https://docs.djangoproject.com/ (дата обращения: 05.05.2026).</w:t>
      </w:r>
    </w:p>
    <w:p>
      <w:pPr>
        <w:ind w:firstLine="709"/>
      </w:pPr>
      <w:r>
        <w:rPr>
          <w:rFonts w:ascii="Times New Roman" w:hAnsi="Times New Roman"/>
          <w:color w:val="000000"/>
          <w:sz w:val="28"/>
        </w:rPr>
        <w:t>6.  SeatGeek. *FuzzyWuzzy: Fuzzy String Matching in Python.* [Электронный ресурс]. — URL: https://github.com/seatgeek/fuzzywuzzy (дата обращения: 05.05.2026).</w:t>
      </w:r>
    </w:p>
    <w:p>
      <w:pPr>
        <w:ind w:firstLine="709"/>
      </w:pPr>
      <w:r>
        <w:rPr>
          <w:rFonts w:ascii="Times New Roman" w:hAnsi="Times New Roman"/>
          <w:color w:val="000000"/>
          <w:sz w:val="28"/>
        </w:rPr>
        <w:t>7.  Уильямс Э., Лейн Д. *HTML5 и CSS3. Разработка современных веб-сайтов.* — Питер, 2020. — 448 с.</w:t>
      </w:r>
    </w:p>
    <w:p>
      <w:pPr>
        <w:ind w:firstLine="709"/>
      </w:pPr>
      <w:r>
        <w:rPr>
          <w:rFonts w:ascii="Times New Roman" w:hAnsi="Times New Roman"/>
          <w:color w:val="000000"/>
          <w:sz w:val="28"/>
        </w:rPr>
        <w:t>8.  Бхаргава А. *Грокаем алгоритмы. Иллюстрированное пособие для программистов и любопытствующих.* — Питер, 2023. — 288 с.</w:t>
      </w:r>
    </w:p>
    <w:p>
      <w:pPr>
        <w:ind w:firstLine="709"/>
      </w:pPr>
      <w:r>
        <w:rPr>
          <w:rFonts w:ascii="Times New Roman" w:hAnsi="Times New Roman"/>
          <w:color w:val="000000"/>
          <w:sz w:val="28"/>
        </w:rPr>
        <w:t>9.  Мартин Р. *Чистый код. Создание, анализ и рефакторинг.* — Питер, 2022. — 464 с.</w:t>
      </w:r>
    </w:p>
    <w:p>
      <w:pPr>
        <w:ind w:firstLine="709"/>
      </w:pPr>
      <w:r>
        <w:rPr>
          <w:rFonts w:ascii="Times New Roman" w:hAnsi="Times New Roman"/>
          <w:color w:val="000000"/>
          <w:sz w:val="28"/>
        </w:rPr>
        <w:t>10. Фаулер М. *Рефакторинг кода на Python. Улучшение проекта существующего кода.* — Вильямс, 2021. — 448 с.</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ind w:firstLine="709"/>
      <w:contextualSpacing/>
    </w:pPr>
    <w:rPr>
      <w:rFonts w:ascii="Times New Roman" w:hAnsi="Times New Roman"/>
      <w:color w:val="00000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before="0" w:after="0"/>
      <w:ind w:firstLine="0" w:left="567"/>
    </w:pPr>
    <w:rPr>
      <w:rFonts w:ascii="Courier New" w:hAnsi="Courier New"/>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